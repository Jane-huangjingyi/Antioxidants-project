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 w:val="0"/>
          <w:color w:val="000000"/>
          <w:sz w:val="46"/>
        </w:rPr>
        <w:t>抗氧化数据库使用说明书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DRAFT v0.1  2026-10-16  CN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本说明书用于按来源正确使用当前数据库，区分正式历史成果、局部审计和已批准未实施工作。正文说明使用方法，附录提供完整的登记表字段映射、真实记录示例、观察到的编码及可核实版本事件。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目录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1 数据库概述与适用范围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2 数据结构与文件导航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3 数据来源与文献追溯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4 纳入排除与HOLD规则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5 数据提取与标准化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6 质量控制与证据核查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7 数据库使用及结果解释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8 当前版本局限性与维护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附录A 完整字段字典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附录B 录入示例与常见错误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附录C 缩写与项目编码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0"/>
        </w:rPr>
        <w:t>附录D 版本维护历史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1 数据库概述与适用范围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本数据库以文献证据为基础，按化学构念组织数据。全类别背景表包含九个分析面板的191条记录，当前水相分析纳入七个面板的157种候选物，两者属于不同分析范围。本轮没有将191条记录重新认定为经身份去重的191种化合物，也未把不同实验方法合成为通用效力分数。[COMPLETED_METHOD]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2 数据结构与文件导航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先从README草稿选择模块，再按Table Inventory定位来源及实际结构。本说明书覆盖138份仓库源表及10份草稿元数据结构；候选条目、候选物论文行、实验、审计决策和概念指标具有不同记录单位。历史阶段表和旧设计字典分别标明，源文件继续位于基线24653d04f4b96849bdcc57039aecfb3cda99da4f的模块目录。本工作目录不维护第二套可编辑数据库，也未制作新的源数据快照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3 数据来源与文献追溯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Stage25A元数据筛选保留Europe PMC检索式，检索日期为2026年9月20日；引用信息由OpenAlex按已记录的标识符匹配审计提供。候选物与论文来源表保留文献标识、筛选决策和引用信息检索记录。随后在暂定Top50中完成方法适用性审查，形成47种候选物的H-ORAC检索框架，初始检索日志日期为2026年9月21日。后续定点来源恢复单独记录；这些日期不证明全文裁决完成或达到VSIR的SEARCH_COMPLETE。[COMPLETED_METHOD]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数值追溯应依次定位候选结果、实验键、文献标识、DOI或PMID、原始表格页码、原值和单位及换算。Source Manifest分别登记本地字节与Git blob哈希；有引用或可访问网址本身不代表证据闭环。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4 纳入排除与HOLD规则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既有定量记录采用H-ORAC Evidence Rubric v2.0，以测定可比性核心和客观触发的化合物特定检查进行分层。主集合使用A和B1，B2仅用于敏感性分析，C或X不进入主汇聚。VSIR v1.0科学设计另行条件性冻结，以可核查性、统计有效性、独立性和可复现性界定纯化合物H-ORAC-FL证据资格，至少要求两项符合要求且真正独立的原始研究。自动GO或NO-GO还要求SEARCH_COMPLETE及EVIDENCE_CLOSED；关键证据未闭环或存在重大争议时进入HOLD与人工复核。VSIR实施及12项边界测试尚未执行。[既有v2为COMPLETED_METHOD；VSIR为APPROVED_NOT_IMPLEMENTED]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候选宇宙食物来源准入、测定分层与VSIR资格属于不同决策。附录B的四个案例展示既有记录及复核处理，不赋予新的VSIR结果。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5 数据提取与标准化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实验表按候选物与实验记录组织，保留测定身份、材料形式、原值和单位、原文位置、溶剂与对照、换算信息及复核标记。文献标识和实验标识支持导航，但本身不证明研究独立性。来源缺失或不确定的信息保持显式记录。本轮交付制作读取既有抽取表，没有开展新的全文抽取工作。[COMPLETED_METHOD]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仅当原始尺度和受测化学形式允许可重建换算时，H-ORAC结果以mol Trolox equivalents/mol compound表示。原值若为micromol TE/g，则乘以对应摩尔质量并除以一百万得到mol TE/mol。原值、原单位和换算公式分别保存。固定浓度AUC、羟自由基HORAC及其他测定构念在缺少有效标定与科学桥接时不换算；未知误差类型不改称SD或SE。[COMPLETED_METHOD]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6 质量控制与证据核查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既有主排名按合格A加B1记录的中位数汇总，来源计数、范围和离散性作为描述信息保留。本轮在不修改表格的情况下独立复算28个中位数。数值误差覆盖及已核实类型按记录计数，技术重复与独立研究数分开处理。由于误差定义和实验单位尚不完整，本轮未计算候选物置信区间、排名概率或荟萃效应量。后续模型需另行预设分析方案。[COMPLETED_METHOD；后续模型为PLANNED]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来源级和候选级审计区分原始实验贡献、综述引用、数据复用与研究内重复。现有6D表记录局部原始来源核查及其历史门槛下的候选资格。两个不同DOI或多个测量孔不自动证明研究独立，6D的PASS_VERIFIED不能转换为VSIR GO。本轮没有实施新的正式独立性门槛，也未赋予新的候选资格。[局部审计为COMPLETED_METHOD；VSIR为APPROVED_NOT_IMPLEMENTED]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结构、文件完整性、算术、原文解释和独立复核分别登记。来源闭环表反映此前全文核查结果，本轮未重新裁决全部原文。CR原始记录保留。研究者确认CR-001至CR-016已在对话完成裁决，但本轮输入没有各项完整裁决内容，因此建立决策缺口登记，不从旧提案推断结果。[COMPLETED_METHOD；个别裁决细节UNVERIFIED]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7 数据库使用及结果解释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canonical H-ORAC表包含74条实验记录，分层为A七条、B1六十一条、B2四条和X两条。A加B1主集合共68条记录，构成28种候选物的既有定量排序。该排序反映此前裁决的rubric，不能描述为28种候选均满足VSIR v1.0。[OBSERVED_RESULT]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阶段性框架包括五个维度、26项二级指标、三个应用场景及785条候选物维度覆盖记录。D1在既有H-ORAC范围中包含8项AVAILABLE_VERIFIED和20项AVAILABLE_UNVERIFIED，另127项NOT_SEARCHED、2项IDENTITY_UNRESOLVED。D2有28项未核实条目，没有维度级完全核实条目；D3仍基于元数据，D4缺少结局裁决，D5尚未开展应用可行性评价。本轮未计算综合分数或综合Top20。[OBSERVED_RESULT；进一步综合为PLANNED]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使用时先确定总体与终点，保留候选键和化学形式，按来源规则筛选并保留缺失状态，分别报告记录数和原始研究数。高体外H-ORAC值不证明临床获益、膳食重要性或应用可行性。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4896"/>
      </w:tblGrid>
      <w:tr>
        <w:trPr>
          <w:tblHeader/>
        </w:trP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观察值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全类别背景记录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191 / background records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水相候选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157 / aqueous candidate entries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候选物论文来源行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45643 / candidate-publication rows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纳入元数据主指标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41967 / candidate-publication rows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实验记录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74 / experiment records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A加B1记录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68 / 74 experiment records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既有可排名候选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28 / candidates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表内已核实原始来源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8 / 16 source DOIs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有数值误差记录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27 / 68 A plus B1 records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明确标准差记录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4 / 68 A plus B1 records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待第二复核记录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70 / 74 experiment records</w:t>
            </w:r>
          </w:p>
        </w:tc>
      </w:tr>
      <w:tr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待全文裁决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1641 / screened publication records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8 当前版本局限性与维护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本轮制作基线为提交24653d04f4b96849bdcc57039aecfb3cda99da4f。源路径和内容按该提交核对，行尾不同时分别记录本地字节与Git blob哈希；制作前后比对既有受跟踪文件哈希，并按十项清单检查冻结包。结构和算术通过不表示所有历史分析均能重跑：归档脚本仍保留当时环境与路径假设，完整锁定的端到端环境尚未验证。[所述检查为COMPLETED_METHOD；历史重跑为UNVERIFIED]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剩余工作包括原始来源闭环、误差定义与重复单位识别、独立第二复核、VSIR实施和边界测试、CR最终裁决衔接，以及生物学和应用场景证据评价。维生素C仍需恢复Ou 2001原表。Platzer 2022包含原始纯标准品AAPH-fluorescein AUC实验，但缺少可重建Trolox当量换算，不能直接进入主汇聚。证据缺失保留为缺失，不解释为没有活性。[OBSERVED_RESULT；缺少来源闭环处为UNVERIFIED]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本轮新文件均为DRAFT v0.1，正式发布日期为空。变更应记录经过审查的产品版本及来源；历史命名治理与迁移安排在内容审查后的Phase 2。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Word结构和配对内容已核查；所需渲染程序不可用，分页及渲染版式保持NOT_VERIFIED。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附录A 完整中英文字段字典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本附录覆盖2478个表字段联合键，按表标识保留来源范围和路径。同名字段可在不同表出现，不表示决策层相同。字典版本统一为v0.1，源字段首次引入版本未确立时保留UNKNOWN。所有行共同缺失规则为：保留空白及来源缺失标记，不以零插补；NOT_SEARCHED、NOT_REPORTED、SOURCE_INACCESSIBLE、UNRESOLVED和NOT_APPLICABLE分别处理。观察值和示例不形成新允许值规范。NEEDS_REVIEW字段尚未科学核实；配套CSV提供机器可读定义、精确取值和扩展示例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T001 Antioxidant Candidate Exclusions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data/​candidate_​universe/​Antioxidant_​Candidate_​Exclusions.csv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CANDIDATE_IDENTITY_AND_SCOPE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示例：Enterodiol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proposed_​class</w:t>
              <w:br/>
              <w:t>待校订 proposed_​class</w:t>
              <w:br/>
              <w:t>proposed 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proposed_class；本草稿尚未核实其表特定科学含义，应结合源表上下文审核。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示例：Polyphenols–Stilbenes /​ lignans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exclusion_​reason</w:t>
              <w:br/>
              <w:t>排除理由</w:t>
              <w:br/>
              <w:t>exclusion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来源或记录层排除理由，缺少证据不是数值零。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示例：human/​microbial metabolite, not dietary parent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supplement_​dominant</w:t>
              <w:br/>
              <w:t>待校订 supplement_​dominant</w:t>
              <w:br/>
              <w:t>supplement dominant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supplement_dominant；本草稿尚未核实其表特定科学含义，应结合源表上下文审核。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medicinal_​only</w:t>
              <w:br/>
              <w:t>待校订 medicinal_​only</w:t>
              <w:br/>
              <w:t>medicinal only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medicinal_only；本草稿尚未核实其表特定科学含义，应结合源表上下文审核。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structure_​unclear</w:t>
              <w:br/>
              <w:t>待校订 structure_​unclear</w:t>
              <w:br/>
              <w:t>structure unclear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structure_unclear；本草稿尚未核实其表特定科学含义，应结合源表上下文审核。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mixture</w:t>
              <w:br/>
              <w:t>待校订 mixture</w:t>
              <w:br/>
              <w:t>mixture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mixture；本草稿尚未核实其表特定科学含义，应结合源表上下文审核。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endogenous_​only</w:t>
              <w:br/>
              <w:t>待校订 endogenous_​only</w:t>
              <w:br/>
              <w:t>endogenous only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endogenous_only；本草稿尚未核实其表特定科学含义，应结合源表上下文审核。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metabolite_​only</w:t>
              <w:br/>
              <w:t>待校订 metabolite_​only</w:t>
              <w:br/>
              <w:t>metabolite only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metabolite_only；本草稿尚未核实其表特定科学含义，应结合源表上下文审核。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insufficient_​food_​occurrence</w:t>
              <w:br/>
              <w:t>待校订 insufficient_​food_​occurrence</w:t>
              <w:br/>
              <w:t>insufficient food occurrence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insufficient_food_occurrence；本草稿尚未核实其表特定科学含义，应结合源表上下文审核。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示例：Keep in metabolite layer.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T002 Antioxidant Class Candidate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data/​candidate_​universe/​Antioxidant_​Class_​Candidate_​Master.csv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CANDIDATE_IDENTITY_AND_SCOPE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synonym</w:t>
              <w:br/>
              <w:t>待校订 synonym</w:t>
              <w:br/>
              <w:t>synonym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synonym；本草稿尚未核实其表特定科学含义，应结合源表上下文审核。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示例：9064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示例：PFTAWBLQPZVEMU-DZGCQCFKSA-N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molecular_​formula</w:t>
              <w:br/>
              <w:t>待校订 molecular_​formula</w:t>
              <w:br/>
              <w:t>molecular formula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示例：C15H14O6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molecular_​weight</w:t>
              <w:br/>
              <w:t>待校订 molecular_​weight</w:t>
              <w:br/>
              <w:t>molecular weight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示例：290.27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parent_​class</w:t>
              <w:br/>
              <w:t>母类别</w:t>
              <w:br/>
              <w:t>parent 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来源分类体系的上层类别，不是测得抗氧化强度。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Flavonoids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示例：Flavan-3-ols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structural_​family</w:t>
              <w:br/>
              <w:t>待校订 structural_​family</w:t>
              <w:br/>
              <w:t>structural family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structural_family；本草稿尚未核实其表特定科学含义，应结合源表上下文审核。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示例：flavan-3-ol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parent_​or_​conjugate</w:t>
              <w:br/>
              <w:t>待校订 parent_​or_​conjugate</w:t>
              <w:br/>
              <w:t>parent or conjugate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parent_or_conjugate；本草稿尚未核实其表特定科学含义，应结合源表上下文审核。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示例：parent/​defined derivative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glycoside_​or_​aglycone</w:t>
              <w:br/>
              <w:t>待校订 glycoside_​or_​aglycone</w:t>
              <w:br/>
              <w:t>glycoside or aglycone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glycoside_or_aglycone；本草稿尚未核实其表特定科学含义，应结合源表上下文审核。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示例：aglycone/​non-glycoside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stereochemistry</w:t>
              <w:br/>
              <w:t>立体化学</w:t>
              <w:br/>
              <w:t>stereochemistry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报告的立体化学身份，未明确形式保持未解决，不静默合并。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示例：see PubChem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isomer_​status</w:t>
              <w:br/>
              <w:t>待校订 isomer_​status</w:t>
              <w:br/>
              <w:t>isomer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isomer_status；本草稿尚未核实其表特定科学含义，应结合源表上下文审核。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示例：isomer-specific where named; otherwise verify before Phase 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dietary_​parent_​or_​metabolite</w:t>
              <w:br/>
              <w:t>待校订 dietary_​parent_​or_​metabolite</w:t>
              <w:br/>
              <w:t>dietary parent or metabolite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dietary_parent_or_metabolite；本草稿尚未核实其表特定科学含义，应结合源表上下文审核。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示例：dietary parent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representative_​food_​sources</w:t>
              <w:br/>
              <w:t>待校订 representative_​food_​sources</w:t>
              <w:br/>
              <w:t>representative food sources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representative_food_sources；本草稿尚未核实其表特定科学含义，应结合源表上下文审核。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示例：tea; cocoa; apples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food_​occurrence_​reference</w:t>
              <w:br/>
              <w:t>食品存在性参考</w:t>
              <w:br/>
              <w:t>food occurrence reference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支持食品中存在的参考，不证明含量、摄入或安全。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示例：Phenol-Explorer /​ FooDB /​ authoritative food-composition or primary food-chemistry source; candidate-level source verification required before Phase 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food_​occurrence_​confidence</w:t>
              <w:br/>
              <w:t>待校订 food_​occurrence_​confidence</w:t>
              <w:br/>
              <w:t>food occurrence 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food_occurrence_confidence；本草稿尚未核实其表特定科学含义，应结合源表上下文审核。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示例：moderate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normal_​dietary_​exposure_​yes_​no</w:t>
              <w:br/>
              <w:t>待校订 normal_​dietary_​exposure_​yes_​no</w:t>
              <w:br/>
              <w:t>normal dietary exposure yes no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normal_dietary_exposure_yes_no；本草稿尚未核实其表特定科学含义，应结合源表上下文审核。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supplement_​dominant_​yes_​no</w:t>
              <w:br/>
              <w:t>待校订 supplement_​dominant_​yes_​no</w:t>
              <w:br/>
              <w:t>supplement dominant yes no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supplement_dominant_yes_no；本草稿尚未核实其表特定科学含义，应结合源表上下文审核。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medicinal_​plant_​dominant_​yes_​no</w:t>
              <w:br/>
              <w:t>待校订 medicinal_​plant_​dominant_​yes_​no</w:t>
              <w:br/>
              <w:t>medicinal plant dominant yes no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medicinal_plant_dominant_yes_no；本草稿尚未核实其表特定科学含义，应结合源表上下文审核。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candidate_​eligible</w:t>
              <w:br/>
              <w:t>待校订 candidate_​eligible</w:t>
              <w:br/>
              <w:t>candidate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candidate_eligible；本草稿尚未核实其表特定科学含义，应结合源表上下文审核。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eligibility_​rationale</w:t>
              <w:br/>
              <w:t>待校订 eligibility_​rationale</w:t>
              <w:br/>
              <w:t>eligibility rationale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eligibility_rationale；本草稿尚未核实其表特定科学含义，应结合源表上下文审核。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示例：Defined candidate with plausible normal-food occurrence; eligibility is independent of antioxidant performance.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exclusion_​reason</w:t>
              <w:br/>
              <w:t>排除理由</w:t>
              <w:br/>
              <w:t>exclusion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来源或记录层排除理由，缺少证据不是数值零。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likely_​primary_​ranking_​construct</w:t>
              <w:br/>
              <w:t>待校订 likely_​primary_​ranking_​construct</w:t>
              <w:br/>
              <w:t>likely primary ranking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likely_primary_ranking_construct；本草稿尚未核实其表特定科学含义，应结合源表上下文审核。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示例：H-ORAC-FL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likely_​secondary_​construct</w:t>
              <w:br/>
              <w:t>待校订 likely_​secondary_​construct</w:t>
              <w:br/>
              <w:t>likely secondary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likely_secondary_construct；本草稿尚未核实其表特定科学含义，应结合源表上下文审核。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示例：CUPRAC; lipid oxidation; mechanism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major_​known_​assay_​risk</w:t>
              <w:br/>
              <w:t>待校订 major_​known_​assay_​risk</w:t>
              <w:br/>
              <w:t>major known assay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major_known_assay_risk；本草稿尚未核实其表特定科学含义，应结合源表上下文审核。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示例：glycoside/​aglycone; fluorescence/​colored-compound interference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current_​review_​status</w:t>
              <w:br/>
              <w:t>待校订 current_​review_​status</w:t>
              <w:br/>
              <w:t>current review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current_review_status；本草稿尚未核实其表特定科学含义，应结合源表上下文审核。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示例：identity resolved; food occurrence screening completed at class/​source level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review_​date</w:t>
              <w:br/>
              <w:t>来源复核日期</w:t>
              <w:br/>
              <w:t>review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来源复核事件记录日期，与发表、检索截止及发布分开。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示例：2026-09-18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 initial curation; requires human second review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key_​identity_​reference</w:t>
              <w:br/>
              <w:t>待校订 key_​identity_​reference</w:t>
              <w:br/>
              <w:t>key identity reference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key_identity_reference；本草稿尚未核实其表特定科学含义，应结合源表上下文审核。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示例：https:/​/​pubchem.ncbi.nlm.nih.gov/​compound/​9064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legacy_​note</w:t>
              <w:br/>
              <w:t>待校订 legacy_​note</w:t>
              <w:br/>
              <w:t>legacy 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legacy_note；本草稿尚未核实其表特定科学含义，应结合源表上下文审核。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示例：Historical rank intentionally omitted; see archive if applicable.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示例：Candidate-universe inclusion does not imply nutritional importance, dietary achievability, safety, antioxidant superiority or H-ORAC eligibility.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T003 Antioxidant Taxonomy Relationships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data/​candidate_​universe/​Antioxidant_​Taxonomy_​Relationships.csv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CANDIDATE_IDENTITY_AND_SCOPE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parent_​class</w:t>
              <w:br/>
              <w:t>母类别</w:t>
              <w:br/>
              <w:t>parent 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来源分类体系的上层类别，不是测得抗氧化强度。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示例：Antioxidant-related micronutrients /​ mineral cofactors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示例：Antioxidant-related micronutrients /​ mineral cofactors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示例：Mineral cofactors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</w:t>
              <w:br/>
              <w:t>定义文本</w:t>
              <w:br/>
              <w:t>definition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来源结构或指标字典提供的定义文本，须核对适用范围。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示例：Nutrient cofactors linked to redox enzymes or oxidative/​prooxidant context; no small-molecule capacity ranking.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example_​compounds</w:t>
              <w:br/>
              <w:t>待校订 example_​compounds</w:t>
              <w:br/>
              <w:t>example compounds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example_compounds；本草稿尚未核实其表特定科学含义，应结合源表上下文审核。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示例：Selenium; Zinc; Manganese; Copper; Iron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relationship_​note</w:t>
              <w:br/>
              <w:t>待校订 relationship_​note</w:t>
              <w:br/>
              <w:t>relationship 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relationship_note；本草稿尚未核实其表特定科学含义，应结合源表上下文审核。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示例：Subclass is nested under analysis panel; compounds are universe candidates, not ranked.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T004 Aqueous Antioxidant Candidate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data/​candidate_​universe/​Aqueous_​Antioxidant_​Candidate_​Master.csv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CANDIDATE_IDENTITY_AND_SCOPE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示例：9064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示例：PFTAWBLQPZVEMU-DZGCQCFKSA-N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parent_​class</w:t>
              <w:br/>
              <w:t>母类别</w:t>
              <w:br/>
              <w:t>parent 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来源分类体系的上层类别，不是测得抗氧化强度。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Flavonoids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示例：Flavan-3-ols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aqueous_​active</w:t>
              <w:br/>
              <w:t>待校订 aqueous_​active</w:t>
              <w:br/>
              <w:t>aqueous active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aqueous_active；本草稿尚未核实其表特定科学含义，应结合源表上下文审核。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aqueous_​assay_​eligible</w:t>
              <w:br/>
              <w:t>待校订 aqueous_​assay_​eligible</w:t>
              <w:br/>
              <w:t>aqueous assay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aqueous_assay_eligible；本草稿尚未核实其表特定科学含义，应结合源表上下文审核。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normal_​dietary_​relevance</w:t>
              <w:br/>
              <w:t>日常膳食相关性</w:t>
              <w:br/>
              <w:t>normal dietary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记录的膳食语境描述，食品中存在不等于安全或有效暴露。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food_​sources</w:t>
              <w:br/>
              <w:t>食品来源</w:t>
              <w:br/>
              <w:t>food sources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记录的代表性食品来源，保留证据及不确定性。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示例：tea; cocoa; apples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</w:t>
              <w:br/>
              <w:t>主要测量构念</w:t>
              <w:br/>
              <w:t>primary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模块主终点测量的科学属性，不同构念不自动合并。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示例：H-ORAC-FL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secondary_​constructs</w:t>
              <w:br/>
              <w:t>待校订 secondary_​constructs</w:t>
              <w:br/>
              <w:t>secondary constructs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secondary_constructs；本草稿尚未核实其表特定科学含义，应结合源表上下文审核。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示例：CUPRAC; lipid oxidation; mechanism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metal_​chelation_​relevant</w:t>
              <w:br/>
              <w:t>待校订 metal_​chelation_​relevant</w:t>
              <w:br/>
              <w:t>metal chelation relevant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metal_chelation_relevant；本草稿尚未核实其表特定科学含义，应结合源表上下文审核。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示例：yes/​structure- and metal-specific review required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micronutrient_​or_​small_​molecule</w:t>
              <w:br/>
              <w:t>待校订 micronutrient_​or_​small_​molecule</w:t>
              <w:br/>
              <w:t>micronutrient or small molecule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micronutrient_or_small_molecule；本草稿尚未核实其表特定科学含义，应结合源表上下文审核。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示例：small_​molecule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current_​ranking_​status</w:t>
              <w:br/>
              <w:t>待校订 current_​ranking_​status</w:t>
              <w:br/>
              <w:t>current 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current_ranking_status；本草稿尚未核实其表特定科学含义，应结合源表上下文审核。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示例：completed_​provisional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evidence_​status</w:t>
              <w:br/>
              <w:t>待校订 evidence_​status</w:t>
              <w:br/>
              <w:t>evidence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示例：full current-ranking consolidation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示例：Aqueous-active does not require high intrinsic water solubility; interpretable buffer/​cosolvent conditions are required. glycoside/​aglycone; fluorescence/​colore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T005 Carotenoid Phase3 Eligibility Lock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data/​candidate_​universe/​Carotenoid_​Phase3_​Eligibility_​Lock.csv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CANDIDATE_IDENTITY_AND_SCOPE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示例：AFF-0114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示例：all-trans-beta-Carotene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示例：Beta-Carotene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示例：5280489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示例：OENHQHLEOONYIE-JLTXGRSLSA-N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示例：Carotenes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carotene_​or_​xanthophyll</w:t>
              <w:br/>
              <w:t>待校订 carotene_​or_​xanthophyll</w:t>
              <w:br/>
              <w:t>carotene or xanthophyll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carotene_or_xanthophyll；本草稿尚未核实其表特定科学含义，应结合源表上下文审核。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示例：Carotene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cis_​trans_​status</w:t>
              <w:br/>
              <w:t>待校订 cis_​trans_​status</w:t>
              <w:br/>
              <w:t>cis trans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cis_trans_status；本草稿尚未核实其表特定科学含义，应结合源表上下文审核。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示例：isomer-specific where named; otherwise verify before Phase 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stereochemistry</w:t>
              <w:br/>
              <w:t>立体化学</w:t>
              <w:br/>
              <w:t>stereochemistry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报告的立体化学身份，未明确形式保持未解决，不静默合并。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示例：isomer-specific identity required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food_​source</w:t>
              <w:br/>
              <w:t>待校订 food_​source</w:t>
              <w:br/>
              <w:t>food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food_source；本草稿尚未核实其表特定科学含义，应结合源表上下文审核。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示例：colored fruit and vegetables; tomato products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food_​occurrence_​reference</w:t>
              <w:br/>
              <w:t>食品存在性参考</w:t>
              <w:br/>
              <w:t>food occurrence reference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支持食品中存在的参考，不证明含量、摄入或安全。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示例：Phenol-Explorer /​ FooDB /​ authoritative food-composition or primary food-chemistry source; candidate-level source verification required before Phase 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normal_​dietary_​relevance</w:t>
              <w:br/>
              <w:t>日常膳食相关性</w:t>
              <w:br/>
              <w:t>normal dietary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记录的膳食语境描述，食品中存在不等于安全或有效暴露。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identity_​verified</w:t>
              <w:br/>
              <w:t>身份核实标记</w:t>
              <w:br/>
              <w:t>identity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保留原范围的来源身份复核状态。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food_​occurrence_​verified</w:t>
              <w:br/>
              <w:t>食品存在性核查标记</w:t>
              <w:br/>
              <w:t>food occurrence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保留范围的食品存在性核查标记，不是膳食剂量或有效性结论。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示例：candidate-level source verification required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ranking_​eligible</w:t>
              <w:br/>
              <w:t>排名资格标记</w:t>
              <w:br/>
              <w:t>ranking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来源特定排名资格，与候选纳入及已批准VSIR规则分开。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hold_​reason</w:t>
              <w:br/>
              <w:t>待校订 hold_​reason</w:t>
              <w:br/>
              <w:t>hold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hold_reason；本草稿尚未核实其表特定科学含义，应结合源表上下文审核。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示例：normal dietary relevance requires investigator confirmation; marine/​special-food or supplement-dominant exposure may alter the gate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 initial curation; human second review required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review_​date</w:t>
              <w:br/>
              <w:t>来源复核日期</w:t>
              <w:br/>
              <w:t>review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来源复核事件记录日期，与发表、检索截止及发布分开。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示例：2026-09-18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示例：Generic historical names must not be mapped to a defined cis/​trans candidate unless the paper resolves the form.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T006 Flavonoid Phase3 Eligibility Lock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data/​candidate_​universe/​Flavonoid_​Phase3_​Eligibility_​Lock.csv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CANDIDATE_IDENTITY_AND_SCOPE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示例：9064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示例：PFTAWBLQPZVEMU-DZGCQCFKSA-N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示例：Flavan-3-ols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glycoside_​or_​aglycone</w:t>
              <w:br/>
              <w:t>待校订 glycoside_​or_​aglycone</w:t>
              <w:br/>
              <w:t>glycoside or aglycone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glycoside_or_aglycone；本草稿尚未核实其表特定科学含义，应结合源表上下文审核。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示例：aglycone/​non-glycoside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stereochemistry</w:t>
              <w:br/>
              <w:t>立体化学</w:t>
              <w:br/>
              <w:t>stereochemistry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报告的立体化学身份，未明确形式保持未解决，不静默合并。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示例：see PubChem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food_​source</w:t>
              <w:br/>
              <w:t>待校订 food_​source</w:t>
              <w:br/>
              <w:t>food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food_source；本草稿尚未核实其表特定科学含义，应结合源表上下文审核。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示例：tea; cocoa; apples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food_​occurrence_​reference</w:t>
              <w:br/>
              <w:t>食品存在性参考</w:t>
              <w:br/>
              <w:t>food occurrence reference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支持食品中存在的参考，不证明含量、摄入或安全。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示例：Phenol-Explorer /​ FooDB /​ authoritative food-composition or primary food-chemistry source; candidate-level source verification required before Phase 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food_​occurrence_​verified</w:t>
              <w:br/>
              <w:t>食品存在性核查标记</w:t>
              <w:br/>
              <w:t>food occurrence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保留范围的食品存在性核查标记，不是膳食剂量或有效性结论。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示例：provisional yes—candidate/​source pairing reviewed; second reviewer pending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identity_​verified</w:t>
              <w:br/>
              <w:t>身份核实标记</w:t>
              <w:br/>
              <w:t>identity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保留原范围的来源身份复核状态。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示例：yes—CID/​InChIKey/​form reviewed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ranking_​eligible</w:t>
              <w:br/>
              <w:t>排名资格标记</w:t>
              <w:br/>
              <w:t>ranking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来源特定排名资格，与候选纳入及已批准VSIR规则分开。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示例：eligible_​for_​ranking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exclusion_​or_​hold_​reason</w:t>
              <w:br/>
              <w:t>待校订 exclusion_​or_​hold_​reason</w:t>
              <w:br/>
              <w:t>exclusion or hold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exclusion_or_hold_reason；本草稿尚未核实其表特定科学含义，应结合源表上下文审核。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示例：Retained for Phase 2 resolution; identity or normal-food occurrence requires stronger candidate-level verification.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示例：Codex-assisted first reviewer; second reviewer required before formal freeze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review_​date</w:t>
              <w:br/>
              <w:t>来源复核日期</w:t>
              <w:br/>
              <w:t>review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来源复核事件记录日期，与发表、检索截止及发布分开。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示例：2026-09-18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T007 Future Candidate Additions Log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data/​candidate_​universe/​Future_​Candidate_​Additions_​Log.csv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CANDIDATE_IDENTITY_AND_SCOPE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示例：Alliin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suggested_​panel</w:t>
              <w:br/>
              <w:t>待校订 suggested_​panel</w:t>
              <w:br/>
              <w:t>suggested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suggested_panel；本草稿尚未核实其表特定科学含义，应结合源表上下文审核。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示例：Organosulfur compounds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discovery_​reason</w:t>
              <w:br/>
              <w:t>待校订 discovery_​reason</w:t>
              <w:br/>
              <w:t>discovery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discovery_reason；本草稿尚未核实其表特定科学含义，应结合源表上下文审核。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示例：Found in comparative original garlic-antioxidant paper but absent from frozen universe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source_​DOI</w:t>
              <w:br/>
              <w:t>来源DOI</w:t>
              <w:br/>
              <w:t>source 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来源DOI或明确的DOI列表，须审查数据归属后计研究数。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示例：10.1089/​jmf.2006.9.205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stage24_​action</w:t>
              <w:br/>
              <w:t>待校订 stage24_​action</w:t>
              <w:br/>
              <w:t>stage24 action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stage24_action；本草稿尚未核实其表特定科学含义，应结合源表上下文审核。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示例：future candidate only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T008 PhenolicAcid Phase3 Eligibility Lock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data/​candidate_​universe/​PhenolicAcid_​Phase3_​Eligibility_​Lock.csv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CANDIDATE_IDENTITY_AND_SCOPE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示例：AFF-0060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示例：Gallic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示例：Gallic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示例：370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示例：LNTHITQWFMADLM-UHFFFAOYSA-N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示例：Hydroxybenzoic acids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free_​or_​conjugated</w:t>
              <w:br/>
              <w:t>待校订 free_​or_​conjugated</w:t>
              <w:br/>
              <w:t>free or conjugated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free_or_conjugated；本草稿尚未核实其表特定科学含义，应结合源表上下文审核。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示例：free acid/​defined phenolic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positional_​isomer</w:t>
              <w:br/>
              <w:t>位置异构体</w:t>
              <w:br/>
              <w:t>positional isomer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来源报告或整理的位置特定化学形式。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示例：isomer-specific where named; otherwise verify before Phase 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molecular_​formula</w:t>
              <w:br/>
              <w:t>待校订 molecular_​formula</w:t>
              <w:br/>
              <w:t>molecular formula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示例：C7H6O5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molecular_​weight</w:t>
              <w:br/>
              <w:t>待校订 molecular_​weight</w:t>
              <w:br/>
              <w:t>molecular weight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示例：170.12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representative_​food_​source</w:t>
              <w:br/>
              <w:t>待校订 representative_​food_​source</w:t>
              <w:br/>
              <w:t>representative food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representative_food_source；本草稿尚未核实其表特定科学含义，应结合源表上下文审核。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示例：berries; tea; wine; grains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food_​occurrence_​reference</w:t>
              <w:br/>
              <w:t>食品存在性参考</w:t>
              <w:br/>
              <w:t>food occurrence reference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支持食品中存在的参考，不证明含量、摄入或安全。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示例：Phenol-Explorer /​ FooDB /​ authoritative food-composition or primary food-chemistry source; candidate-level source verification required before Phase 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food_​occurrence_​verified</w:t>
              <w:br/>
              <w:t>食品存在性核查标记</w:t>
              <w:br/>
              <w:t>food occurrence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保留范围的食品存在性核查标记，不是膳食剂量或有效性结论。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示例：yes—carried forward from frozen Phase 2 candidate universe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identity_​verified</w:t>
              <w:br/>
              <w:t>身份核实标记</w:t>
              <w:br/>
              <w:t>identity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保留原范围的来源身份复核状态。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示例：yes—CID/​InChIKey/​form locked for Phase 3B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ranking_​eligible</w:t>
              <w:br/>
              <w:t>排名资格标记</w:t>
              <w:br/>
              <w:t>ranking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来源特定排名资格，与候选纳入及已批准VSIR规则分开。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示例：eligible_​for_​ranking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hold_​reason</w:t>
              <w:br/>
              <w:t>待校订 hold_​reason</w:t>
              <w:br/>
              <w:t>hold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hold_reason；本草稿尚未核实其表特定科学含义，应结合源表上下文审核。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示例：Candidate-specific normal-food occurrence and dietary-parent status require confirmation; it is also reported as a human xenobiotic metabolite.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示例：Codex-assisted first review; human second review required before formal freeze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review_​date</w:t>
              <w:br/>
              <w:t>来源复核日期</w:t>
              <w:br/>
              <w:t>review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来源复核事件记录日期，与发表、检索截止及发布分开。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示例：2026-09-18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示例：Candidate inclusion is independent of ORAC magnitude. Historical source names must still be matched at record level.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T009 Vitamin Phase3 Eligibility Lock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data/​candidate_​universe/​Vitamin_​Phase3_​Eligibility_​Lock.csv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CANDIDATE_IDENTITY_AND_SCOPE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示例：AFF-0104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示例：L-Ascorbic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示例：L-Ascorbic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示例：54670067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示例：CIWBSHSKHKDKBQ-JLAZNSOCSA-N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vitamin_​subpanel</w:t>
              <w:br/>
              <w:t>待校订 vitamin_​subpanel</w:t>
              <w:br/>
              <w:t>vitamin subpanel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vitamin_subpanel；本草稿尚未核实其表特定科学含义，应结合源表上下文审核。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示例：Vitamins–aqueous antioxidant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natural_​or_​synthetic</w:t>
              <w:br/>
              <w:t>待校订 natural_​or_​synthetic</w:t>
              <w:br/>
              <w:t>natural or synthetic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natural_or_synthetic；本草稿尚未核实其表特定科学含义，应结合源表上下文审核。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示例：natural dietary form; synthetic/​all-rac records excluded unless mapped separately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stereochemistry</w:t>
              <w:br/>
              <w:t>立体化学</w:t>
              <w:br/>
              <w:t>stereochemistry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报告的立体化学身份，未明确形式保持未解决，不静默合并。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示例：defined L-vitamer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dietary_​form</w:t>
              <w:br/>
              <w:t>待校订 dietary_​form</w:t>
              <w:br/>
              <w:t>dietary form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dietary_form；本草稿尚未核实其表特定科学含义，应结合源表上下文审核。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示例：L-ascorbic acid dietary vitamer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representative_​food_​sources</w:t>
              <w:br/>
              <w:t>待校订 representative_​food_​sources</w:t>
              <w:br/>
              <w:t>representative food sources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representative_food_sources；本草稿尚未核实其表特定科学含义，应结合源表上下文审核。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示例：fruit; vegetables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food_​occurrence_​reference</w:t>
              <w:br/>
              <w:t>食品存在性参考</w:t>
              <w:br/>
              <w:t>food occurrence reference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支持食品中存在的参考，不证明含量、摄入或安全。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示例：Phenol-Explorer /​ FooDB /​ authoritative food-composition or primary food-chemistry source; candidate-level source verification required before Phase 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normal_​dietary_​relevance</w:t>
              <w:br/>
              <w:t>日常膳食相关性</w:t>
              <w:br/>
              <w:t>normal dietary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记录的膳食语境描述，食品中存在不等于安全或有效暴露。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identity_​verified</w:t>
              <w:br/>
              <w:t>身份核实标记</w:t>
              <w:br/>
              <w:t>identity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保留原范围的来源身份复核状态。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示例：yes; second-review pending for record-level stereochemistry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food_​occurrence_​verified</w:t>
              <w:br/>
              <w:t>食品存在性核查标记</w:t>
              <w:br/>
              <w:t>food occurrence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保留范围的食品存在性核查标记，不是膳食剂量或有效性结论。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示例：candidate-level second review pending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ranking_​eligible</w:t>
              <w:br/>
              <w:t>排名资格标记</w:t>
              <w:br/>
              <w:t>ranking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来源特定排名资格，与候选纳入及已批准VSIR规则分开。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hold_​reason</w:t>
              <w:br/>
              <w:t>待校订 hold_​reason</w:t>
              <w:br/>
              <w:t>hold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hold_reason；本草稿尚未核实其表特定科学含义，应结合源表上下文审核。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 comparable primary aqueous-capacity record and oxidized form is not interchangeable with L-ascorbic acid; retain as mechanistic/​dietary vitamer context.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 initial curation; human second review required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review_​date</w:t>
              <w:br/>
              <w:t>来源复核日期</w:t>
              <w:br/>
              <w:t>review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来源复核事件记录日期，与发表、检索截止及发布分开。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示例：2026-09-18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示例：Generic vitamin E records and synthetic all-rac-alpha-tocopherol are not mapped to natural vitamer candidates.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T010 Aqueous Antioxidant Paper Summary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data/​class_​specific_​antioxidant/​Aqueous_​Antioxidant_​Paper_​Summary.csv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paper_​id</w:t>
              <w:br/>
              <w:t>待校订 paper_​id</w:t>
              <w:br/>
              <w:t>paper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paper_id；本草稿尚未核实其表特定科学含义，应结合源表上下文审核。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示例：AQ-P008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first_​author</w:t>
              <w:br/>
              <w:t>第一作者</w:t>
              <w:br/>
              <w:t>first author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书目第一作者标记，本身不是研究独立性判据。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示例：Rothe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示例：2023.0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paper_​title</w:t>
              <w:br/>
              <w:t>文献题名</w:t>
              <w:br/>
              <w:t>paper 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来源保留题名，不证明存在相关定量终点。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示例：Analytical determination of antioxidant capacity of hop-derived compounds in beer using specific rapid assays (ORAC, FRAP) and ESR-spectroscopy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</w:t>
              <w:br/>
              <w:t>期刊名称</w:t>
              <w:br/>
              <w:t>journal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书目期刊名称，不自动决定证据质量层级。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示例：European Food Research and Technology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示例：10.1007/​s00217-022-04135-3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示例：34363561.0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示例：H-ORAC-FL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assay_​phase</w:t>
              <w:br/>
              <w:t>待校订 assay_​phase</w:t>
              <w:br/>
              <w:t>assay phase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assay_phase；本草稿尚未核实其表特定科学含义，应结合源表上下文审核。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示例：aqueous/​buffered; controlled cosolvent where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compounds_​N</w:t>
              <w:br/>
              <w:t>待校订 compounds_​N</w:t>
              <w:br/>
              <w:t>compounds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compounds_N；本草稿尚未核实其表特定科学含义，应结合源表上下文审核。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compounds_​tested</w:t>
              <w:br/>
              <w:t>待校订 compounds_​tested</w:t>
              <w:br/>
              <w:t>compounds tested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compounds_tested；本草稿尚未核实其表特定科学含义，应结合源表上下文审核。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示例：Catechin; Epicatechin; Rutin; p-Coumaric acid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major_​compounds</w:t>
              <w:br/>
              <w:t>待校订 major_​compounds</w:t>
              <w:br/>
              <w:t>major compounds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major_compounds；本草稿尚未核实其表特定科学含义，应结合源表上下文审核。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示例：Catechin; Epicatechin; Rutin; p-Coumaric acid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highest_​reported_​compound</w:t>
              <w:br/>
              <w:t>待校订 highest_​reported_​compound</w:t>
              <w:br/>
              <w:t>highest reported 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highest_reported_compound；本草稿尚未核实其表特定科学含义，应结合源表上下文审核。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示例：Catechin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highest_​reported_​value</w:t>
              <w:br/>
              <w:t>待校订 highest_​reported_​value</w:t>
              <w:br/>
              <w:t>highest reported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highest_reported_value；本草稿尚未核实其表特定科学含义，应结合源表上下文审核。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示例：10.8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value_​range</w:t>
              <w:br/>
              <w:t>待校订 value_​range</w:t>
              <w:br/>
              <w:t>value range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value_range；本草稿尚未核实其表特定科学含义，应结合源表上下文审核。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示例：5–10.8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value_​unit</w:t>
              <w:br/>
              <w:t>待校订 value_​unit</w:t>
              <w:br/>
              <w:t>value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value_unit；本草稿尚未核实其表特定科学含义，应结合源表上下文审核。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示例：mol TE/​mol compound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class_​coverage</w:t>
              <w:br/>
              <w:t>待校订 class_​coverage</w:t>
              <w:br/>
              <w:t>class coverage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class_coverage；本草稿尚未核实其表特定科学含义，应结合源表上下文审核。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示例：Polyphenols - Flavonoids; Polyphenols - Phenolic acids /​ conjugates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primary_​or_​supporting</w:t>
              <w:br/>
              <w:t>待校订 primary_​or_​supporting</w:t>
              <w:br/>
              <w:t>primary or supporting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primary_or_supporting；本草稿尚未核实其表特定科学含义，应结合源表上下文审核。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示例：core_​ranking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evidence_​tier</w:t>
              <w:br/>
              <w:t>证据层级</w:t>
              <w:br/>
              <w:t>evidence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来源定义的证据类别，须依据对应模块rubric，不假设全库统一层级。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why_​high_​quality</w:t>
              <w:br/>
              <w:t>待校订 why_​high_​quality</w:t>
              <w:br/>
              <w:t>why high quality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why_high_quality；本草稿尚未核实其表特定科学含义，应结合源表上下文审核。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 research; defined compounds; traceable DOI/​PMID; extractable value or explicit mechanism endpoint.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role_​in_​ranking</w:t>
              <w:br/>
              <w:t>待校订 role_​in_​ranking</w:t>
              <w:br/>
              <w:t>role in ranking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role_in_ranking；本草稿尚未核实其表特定科学含义，应结合源表上下文审核。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示例：eligible records included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major_​limitation</w:t>
              <w:br/>
              <w:t>待校订 major_​limitation</w:t>
              <w:br/>
              <w:t>major limitation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major_limitation；本草稿尚未核实其表特定科学含义，应结合源表上下文审核。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示例：Protocols/​constructs remain class-specific; see record-level caveats.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Zotero_​key</w:t>
              <w:br/>
              <w:t>Zotero条目标识</w:t>
              <w:br/>
              <w:t>Zotero 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文献管理器条目定位键，不替代原始结果位置。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示例：pending_​local_​import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T011 Aqueous Antioxidant Primary Literature Evidence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data/​class_​specific_​antioxidant/​Aqueous_​Antioxidant_​Primary_​Literature_​Evidence.csv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paper_​id</w:t>
              <w:br/>
              <w:t>待校订 paper_​id</w:t>
              <w:br/>
              <w:t>paper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paper_id；本草稿尚未核实其表特定科学含义，应结合源表上下文审核。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示例：AQ-P001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first_​author</w:t>
              <w:br/>
              <w:t>第一作者</w:t>
              <w:br/>
              <w:t>first author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书目第一作者标记，本身不是研究独立性判据。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示例：Ou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corresponding_​author_​if_​known</w:t>
              <w:br/>
              <w:t>待校订 corresponding_​author_​if_​known</w:t>
              <w:br/>
              <w:t>corresponding author if known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corresponding_author_if_known；本草稿尚未核实其表特定科学含义，应结合源表上下文审核。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示例：unresolved—not required for ranking provenance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示例：2001.0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paper_​title</w:t>
              <w:br/>
              <w:t>文献题名</w:t>
              <w:br/>
              <w:t>paper 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来源保留题名，不证明存在相关定量终点。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示例：Development and Validation of an Improved Oxygen Radical Absorbance Capacity Assay Using Fluorescein as the Fluorescent Probe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</w:t>
              <w:br/>
              <w:t>期刊名称</w:t>
              <w:br/>
              <w:t>journal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书目期刊名称，不自动决定证据质量层级。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示例：Journal of Agricultural and Food Chemistry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示例：11599998.0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PMCID</w:t>
              <w:br/>
              <w:t>PMC全文标识</w:t>
              <w:br/>
              <w:t>PMCID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PubMed Central 全文标识，不保证所需实验结果已报告。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示例：PMC not assigned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publisher_​url_​or_​source</w:t>
              <w:br/>
              <w:t>待校订 publisher_​url_​or_​source</w:t>
              <w:br/>
              <w:t>publisher url or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publisher_url_or_source；本草稿尚未核实其表特定科学含义，应结合源表上下文审核。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示例：https:/​/​doi.org/​10.1021/​jf010586o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original_​research_​yes_​no</w:t>
              <w:br/>
              <w:t>待校订 original_​research_​yes_​no</w:t>
              <w:br/>
              <w:t>original research yes no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original_research_yes_no；本草稿尚未核实其表特定科学含义，应结合源表上下文审核。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review_​or_​original</w:t>
              <w:br/>
              <w:t>待校订 review_​or_​original</w:t>
              <w:br/>
              <w:t>review or original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review_or_original；本草稿尚未核实其表特定科学含义，应结合源表上下文审核。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journal_​quality_​note</w:t>
              <w:br/>
              <w:t>待校订 journal_​quality_​note</w:t>
              <w:br/>
              <w:t>journal quality 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journal_quality_note；本草稿尚未核实其表特定科学含义，应结合源表上下文审核。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 numerical study; journal reputation not used for evidence tier.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示例：5280343.0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示例：REFJWTPEDVJJIY-UHFFFAOYSA-N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parent_​class</w:t>
              <w:br/>
              <w:t>母类别</w:t>
              <w:br/>
              <w:t>parent 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来源分类体系的上层类别，不是测得抗氧化强度。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Flavonoids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示例：Flavonols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chemical_​form</w:t>
              <w:br/>
              <w:t>化学形式</w:t>
              <w:br/>
              <w:t>chemical form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来源使用的化学实体形式，保留盐、水合物、氧化态及异构体。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示例：parent/​defined derivative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positional_​isomer</w:t>
              <w:br/>
              <w:t>位置异构体</w:t>
              <w:br/>
              <w:t>positional isomer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来源报告或整理的位置特定化学形式。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示例：isomer-specific where named; otherwise verify before Phase 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glycoside_​or_​aglycone</w:t>
              <w:br/>
              <w:t>待校订 glycoside_​or_​aglycone</w:t>
              <w:br/>
              <w:t>glycoside or aglycone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glycoside_or_aglycone；本草稿尚未核实其表特定科学含义，应结合源表上下文审核。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示例：aglycone/​non-glycoside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dietary_​parent_​or_​metabolite</w:t>
              <w:br/>
              <w:t>待校订 dietary_​parent_​or_​metabolite</w:t>
              <w:br/>
              <w:t>dietary parent or metabolite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dietary_parent_or_metabolite；本草稿尚未核实其表特定科学含义，应结合源表上下文审核。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示例：dietary parent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示例：H-ORAC-FL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assay_​phase</w:t>
              <w:br/>
              <w:t>待校订 assay_​phase</w:t>
              <w:br/>
              <w:t>assay phase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assay_phase；本草稿尚未核实其表特定科学含义，应结合源表上下文审核。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示例：aqueous/​buffered; controlled cosolvent where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primary_​or_​secondary_​construct</w:t>
              <w:br/>
              <w:t>待校订 primary_​or_​secondary_​construct</w:t>
              <w:br/>
              <w:t>primary or secondary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primary_or_secondary_construct；本草稿尚未核实其表特定科学含义，应结合源表上下文审核。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示例：primary H-ORAC-FL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radical_​or_​oxidant_​system</w:t>
              <w:br/>
              <w:t>待校订 radical_​or_​oxidant_​system</w:t>
              <w:br/>
              <w:t>radical or oxidant system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radical_or_oxidant_system；本草稿尚未核实其表特定科学含义，应结合源表上下文审核。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示例：AAPH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probe</w:t>
              <w:br/>
              <w:t>测定探针</w:t>
              <w:br/>
              <w:t>probe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报告的检测探针，其身份属于测定可比性条件。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示例：fluorescein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reference_​standard</w:t>
              <w:br/>
              <w:t>待校订 reference_​standard</w:t>
              <w:br/>
              <w:t>reference standard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reference_standard；本草稿尚未核实其表特定科学含义，应结合源表上下文审核。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示例：Trolox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buffer</w:t>
              <w:br/>
              <w:t>缓冲体系</w:t>
              <w:br/>
              <w:t>buffer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来源报告的缓冲条件，浓度或组成未解决时保持显式。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示例：see original paper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pH</w:t>
              <w:br/>
              <w:t>酸碱度</w:t>
              <w:br/>
              <w:t>pH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来源报告的测定pH，非显式报告时须建立方法可追溯性。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单位：pH</w:t>
              <w:br/>
              <w:t>允许值：NEEDS_​REVIEW; observed values are examples, not a normative vocabulary</w:t>
              <w:br/>
              <w:t>示例：see source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temperature</w:t>
              <w:br/>
              <w:t>实验温度</w:t>
              <w:br/>
              <w:t>temperature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来源报告的实验温度，保留单位及显式报告或方法引用状态。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示例：37 °C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solvent</w:t>
              <w:br/>
              <w:t>溶剂</w:t>
              <w:br/>
              <w:t>solvent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保留测定相臂及最终组成的溶剂语境。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示例：see original paper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cosolvent</w:t>
              <w:br/>
              <w:t>待校订 cosolvent</w:t>
              <w:br/>
              <w:t>cosolvent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cosolvent；本草稿尚未核实其表特定科学含义，应结合源表上下文审核。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示例：recorded in source/​legacy notes; unresolved if not explicit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compound_​concentration</w:t>
              <w:br/>
              <w:t>待校订 compound_​concentration</w:t>
              <w:br/>
              <w:t>compound concentration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compound_concentration；本草稿尚未核实其表特定科学含义，应结合源表上下文审核。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source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incubation_​time</w:t>
              <w:br/>
              <w:t>待校订 incubation_​time</w:t>
              <w:br/>
              <w:t>incubation time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incubation_time；本草稿尚未核实其表特定科学含义，应结合源表上下文审核。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示例：reading schedule/​duration in source; record-level expansion pending where absent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assay_​endpoint</w:t>
              <w:br/>
              <w:t>待校订 assay_​endpoint</w:t>
              <w:br/>
              <w:t>assay endpoint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assay_endpoint；本草稿尚未核实其表特定科学含义，应结合源表上下文审核。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示例：integrated fluorescence-decay AUC relative to Trolox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单位：see original_​unit</w:t>
              <w:br/>
              <w:t>允许值：NEEDS_​REVIEW; observed values are examples, not a normative vocabulary</w:t>
              <w:br/>
              <w:t>示例：7.28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original_​unit</w:t>
              <w:br/>
              <w:t>原始单位</w:t>
              <w:br/>
              <w:t>original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来源报告的测量尺度，不因测定同名而推定单位相同。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normalized_​value</w:t>
              <w:br/>
              <w:t>标准化值</w:t>
              <w:br/>
              <w:t>normalized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仅在来源换算有效时表示normalized_unit尺度的值，不合并不兼容终点。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单位：see normalized_​unit</w:t>
              <w:br/>
              <w:t>允许值：NEEDS_​REVIEW; observed values are examples, not a normative vocabulary</w:t>
              <w:br/>
              <w:t>示例：7.28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normalized_​unit</w:t>
              <w:br/>
              <w:t>标准化单位</w:t>
              <w:br/>
              <w:t>normalized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标准化终点声明单位，保留对应测定和分母。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conversion_​formula</w:t>
              <w:br/>
              <w:t>单位换算公式</w:t>
              <w:br/>
              <w:t>conversion formula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从原单位到所述标准化终点的换算算式，须保留化学形式和分子量依据。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单位：formula text</w:t>
              <w:br/>
              <w:t>允许值：NEEDS_​REVIEW; observed values are examples, not a normative vocabulary</w:t>
              <w:br/>
              <w:t>示例：direct molar value or µmol TE/​g × MW(g/​mol)/​10^6 as documented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molecular_​weight_​used</w:t>
              <w:br/>
              <w:t>换算分子量</w:t>
              <w:br/>
              <w:t>molecular weight used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报告换算所用摩尔质量，须对应实验盐、水合物及立体形式。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单位：g/​mol</w:t>
              <w:br/>
              <w:t>允许值：NEEDS_​REVIEW; observed values are examples, not a normative vocabulary</w:t>
              <w:br/>
              <w:t>示例：302.23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MW_​source</w:t>
              <w:br/>
              <w:t>待校订 MW_​source</w:t>
              <w:br/>
              <w:t>MW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MW_source；本草稿尚未核实其表特定科学含义，应结合源表上下文审核。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示例：https:/​/​pubchem.ncbi.nlm.nih.gov/​compound/​5280343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evidence_​tier</w:t>
              <w:br/>
              <w:t>证据层级</w:t>
              <w:br/>
              <w:t>evidence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来源定义的证据类别，须依据对应模块rubric，不假设全库统一层级。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quality_​note</w:t>
              <w:br/>
              <w:t>待校订 quality_​note</w:t>
              <w:br/>
              <w:t>quality 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quality_note；本草稿尚未核实其表特定科学含义，应结合源表上下文审核。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 ORAC-FL record. Tier B because numerical purity and full compound-specific linearity/​interference data are not reported.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assay_​comparability</w:t>
              <w:br/>
              <w:t>待校订 assay_​comparability</w:t>
              <w:br/>
              <w:t>assay comparability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assay_comparability；本草稿尚未核实其表特定科学含义，应结合源表上下文审核。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示例：ranking-eligible exploratory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optical_​interference_​risk</w:t>
              <w:br/>
              <w:t>待校订 optical_​interference_​risk</w:t>
              <w:br/>
              <w:t>optical interference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optical_interference_risk；本草稿尚未核实其表特定科学含义，应结合源表上下文审核。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identity_​risk</w:t>
              <w:br/>
              <w:t>身份风险标记</w:t>
              <w:br/>
              <w:t>identity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来源对实体形式或结构映射不确定性的标记。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示例：candidate identity locked; record-specific form/​isomer QC retained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rank_​eligible</w:t>
              <w:br/>
              <w:t>排名适用标记</w:t>
              <w:br/>
              <w:t>rank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来源模块排名规则下的适用标记，不是通用VSIR GO。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evidence_​strength</w:t>
              <w:br/>
              <w:t>证据强度描述</w:t>
              <w:br/>
              <w:t>evidence strength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来源特定证据强度标记，无规则时不合并不同尺度。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示例：eligible quantitative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independent_​experiment_​id</w:t>
              <w:br/>
              <w:t>实验记录标识</w:t>
              <w:br/>
              <w:t>independent 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既有实验记录键；字段存在不等于已经满足 VSIR 原始数据采集独立性。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示例：10.1021/​jf010586o::Quercetin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paper_​role</w:t>
              <w:br/>
              <w:t>待校订 paper_​role</w:t>
              <w:br/>
              <w:t>paper role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paper_role；本草稿尚未核实其表特定科学含义，应结合源表上下文审核。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示例：core_​ranking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metal_​context_​yes_​no</w:t>
              <w:br/>
              <w:t>待校订 metal_​context_​yes_​no</w:t>
              <w:br/>
              <w:t>metal context yes no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metal_context_yes_no；本草稿尚未核实其表特定科学含义，应结合源表上下文审核。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metal_​ion</w:t>
              <w:br/>
              <w:t>待校订 metal_​ion</w:t>
              <w:br/>
              <w:t>metal 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metal_ion；本草稿尚未核实其表特定科学含义，应结合源表上下文审核。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示例：Fe3+/​Fe2+/​Cu2+/​Cu+—retain source-specific state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metal_​chelation_​assay</w:t>
              <w:br/>
              <w:t>待校订 metal_​chelation_​assay</w:t>
              <w:br/>
              <w:t>metal chelation 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metal_chelation_assay；本草稿尚未核实其表特定科学含义，应结合源表上下文审核。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示例：Fe3+/​Cu2+ chelation and reduction by UV spectroscopy/​ESI-MS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metal_​binding_​endpoint</w:t>
              <w:br/>
              <w:t>待校订 metal_​binding_​endpoint</w:t>
              <w:br/>
              <w:t>metal binding endpoint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metal_binding_endpoint；本草稿尚未核实其表特定科学含义，应结合源表上下文审核。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示例：source-specific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Fenton_​system</w:t>
              <w:br/>
              <w:t>待校订 Fenton_​system</w:t>
              <w:br/>
              <w:t>Fenton system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Fenton_system；本草稿尚未核实其表特定科学含义，应结合源表上下文审核。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Fenton_​like_​system</w:t>
              <w:br/>
              <w:t>待校订 Fenton_​like_​system</w:t>
              <w:br/>
              <w:t>Fenton like system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Fenton_like_system；本草稿尚未核实其表特定科学含义，应结合源表上下文审核。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 until full extraction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metal_​catalyzed_​oxidation</w:t>
              <w:br/>
              <w:t>待校订 metal_​catalyzed_​oxidation</w:t>
              <w:br/>
              <w:t>metal catalyzed oxidation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metal_catalyzed_oxidation；本草稿尚未核实其表特定科学含义，应结合源表上下文审核。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示例：source-specific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metal_​related_​value</w:t>
              <w:br/>
              <w:t>待校订 metal_​related_​value</w:t>
              <w:br/>
              <w:t>metal related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metal_related_value；本草稿尚未核实其表特定科学含义，应结合源表上下文审核。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extracted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metal_​related_​unit</w:t>
              <w:br/>
              <w:t>待校订 metal_​related_​unit</w:t>
              <w:br/>
              <w:t>metal related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metal_related_unit；本草稿尚未核实其表特定科学含义，应结合源表上下文审核。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metal_​related_​interpretation</w:t>
              <w:br/>
              <w:t>待校订 metal_​related_​interpretation</w:t>
              <w:br/>
              <w:t>metal related 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metal_related_interpretation；本草稿尚未核实其表特定科学含义，应结合源表上下文审核。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示例：chemical antioxidant mechanism; not a protein target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exact_​table</w:t>
              <w:br/>
              <w:t>待校订 exact_​table</w:t>
              <w:br/>
              <w:t>exact table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exact_table；本草稿尚未核实其表特定科学含义，应结合源表上下文审核。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 4, p. 4622; methods pp. 4619-4620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exact_​figure</w:t>
              <w:br/>
              <w:t>待校订 exact_​figure</w:t>
              <w:br/>
              <w:t>exact figure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exact_figure；本草稿尚未核实其表特定科学含义，应结合源表上下文审核。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示例：figure 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exact_​page</w:t>
              <w:br/>
              <w:t>待校订 exact_​page</w:t>
              <w:br/>
              <w:t>exact page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exact_page；本草稿尚未核实其表特定科学含义，应结合源表上下文审核。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 4, p. 4622; methods pp. 4619-4620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supplementary_​location</w:t>
              <w:br/>
              <w:t>待校订 supplementary_​location</w:t>
              <w:br/>
              <w:t>supplementary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supplementary_location；本草稿尚未核实其表特定科学含义，应结合源表上下文审核。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示例：NA unless stated in exact location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Zotero_​key</w:t>
              <w:br/>
              <w:t>Zotero条目标识</w:t>
              <w:br/>
              <w:t>Zotero 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文献管理器条目定位键，不替代原始结果位置。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示例：4FIGEV33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legacy_​record_​id</w:t>
              <w:br/>
              <w:t>待校订 legacy_​record_​id</w:t>
              <w:br/>
              <w:t>legacy record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legacy_record_id；本草稿尚未核实其表特定科学含义，应结合源表上下文审核。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示例：FAV-E001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legacy_​source_​file</w:t>
              <w:br/>
              <w:t>待校订 legacy_​source_​file</w:t>
              <w:br/>
              <w:t>legacy source file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legacy_source_file；本草稿尚未核实其表特定科学含义，应结合源表上下文审核。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示例：data/​class_​specific_​antioxidant/​Flavonoid_​H_​ORAC_​Evidence_​Master.csv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示例：Migrated from audited Stage 11 consolidation ledger.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T012 Betalains Nitrogen Profile Evidence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data/​class_​specific_​antioxidant/​Betalains_​Nitrogen_​Profile_​Evidence.csv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示例：Betanin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示例：Betanin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示例：6540685.0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示例：CTMLKIKAUFEMLE-FTNGGYTGSA-N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示例：Betacyanins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normal_​dietary_​relevance</w:t>
              <w:br/>
              <w:t>日常膳食相关性</w:t>
              <w:br/>
              <w:t>normal dietary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记录的膳食语境描述，食品中存在不等于安全或有效暴露。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food_​sources</w:t>
              <w:br/>
              <w:t>食品来源</w:t>
              <w:br/>
              <w:t>food sources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记录的代表性食品来源，保留证据及不确定性。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示例：beetroot; cactus fruit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示例：MPO compound-I/​II and HOCl kinetics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construct</w:t>
              <w:br/>
              <w:t>待校订 construct</w:t>
              <w:br/>
              <w:t>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construct；本草稿尚未核实其表特定科学含义，应结合源表上下文审核。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示例：mechanism-specific kinetic profile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单位：see original_​unit</w:t>
              <w:br/>
              <w:t>允许值：NEEDS_​REVIEW; observed values are examples, not a normative vocabulary</w:t>
              <w:br/>
              <w:t>示例：1.5e6; 1.1e5; 1.8e4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示例：M^-1 s^-1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evidence_​tier</w:t>
              <w:br/>
              <w:t>证据层级</w:t>
              <w:br/>
              <w:t>evidence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来源定义的证据类别，须依据对应模块rubric，不假设全库统一层级。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示例：B1-profile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rank_​eligible</w:t>
              <w:br/>
              <w:t>排名适用标记</w:t>
              <w:br/>
              <w:t>rank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来源模块排名规则下的适用标记，不是通用VSIR GO。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示例：profile_​only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示例：10.1016/​j.bbrc.2005.05.031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示例：15913556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示例：Abstract; kinetic results in main text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optical_​risk</w:t>
              <w:br/>
              <w:t>待校订 optical_​risk</w:t>
              <w:br/>
              <w:t>optical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示例：high; pigment controls required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interpretation</w:t>
              <w:br/>
              <w:t>解释说明</w:t>
              <w:br/>
              <w:t>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保留范围和阶段的来源或审计解释，不是新增测量。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示例：MPO substrate and HOCl scavenger; concentration/​pH-dependent dual effect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systematic_​search_​completed</w:t>
              <w:br/>
              <w:t>来源检索完成标记</w:t>
              <w:br/>
              <w:t>systematic search completed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历史来源完成标记，不自动等于尚未实施VSIR的SEARCH_COMPLETE。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ranking_​status</w:t>
              <w:br/>
              <w:t>排名状态</w:t>
              <w:br/>
              <w:t>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模块特定完成度或资格描述，区分暂定、历史和正式产品。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示例：Profile only—insufficient directly comparable evidence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必须人工复核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来源明确要求人工复核，不是最终科学决定。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T013 Carotenoid LipidPhase Evidence Profile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data/​class_​specific_​antioxidant/​Carotenoid_​LipidPhase_​Evidence_​Profile.csv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示例：all-trans-Lycopene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lipid_​assay_​type</w:t>
              <w:br/>
              <w:t>待校订 lipid_​assay_​type</w:t>
              <w:br/>
              <w:t>lipid assay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lipid_assay_type；本草稿尚未核实其表特定科学含义，应结合源表上下文审核。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示例：singlet-oxygen quenching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lipid_​system</w:t>
              <w:br/>
              <w:t>待校订 lipid_​system</w:t>
              <w:br/>
              <w:t>lipid system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lipid_system；本草稿尚未核实其表特定科学含义，应结合源表上下文审核。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示例：unilamellar DPPC liposomes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endpoint</w:t>
              <w:br/>
              <w:t>待校订 endpoint</w:t>
              <w:br/>
              <w:t>endpoint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示例：kq with aqueous/​lipid sensitizer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value</w:t>
              <w:br/>
              <w:t>待校订 value</w:t>
              <w:br/>
              <w:t>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示例：2.4 /​ 2.3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示例：10^9 M^-1 s^-1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evidence_​strength</w:t>
              <w:br/>
              <w:t>证据强度描述</w:t>
              <w:br/>
              <w:t>evidence strength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来源特定证据强度标记，无规则时不合并不同尺度。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示例：primary original study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direct_​comparability</w:t>
              <w:br/>
              <w:t>待校订 direct_​comparability</w:t>
              <w:br/>
              <w:t>direct comparability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direct_comparability；本草稿尚未核实其表特定科学含义，应结合源表上下文审核。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示例：within this study 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reference</w:t>
              <w:br/>
              <w:t>待校订 reference</w:t>
              <w:br/>
              <w:t>reference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reference；本草稿尚未核实其表特定科学含义，应结合源表上下文审核。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示例：Cantrell et al. 2003, Arch Biochem Biophys, DOI 10.1016/​S0003-9861(03)00014-6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示例：Secondary membrane-relevant profile; much lower than organic-solvent kq.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T014 Carotenoid Singlet Oxygen Evidence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data/​class_​specific_​antioxidant/​Carotenoid_​Singlet_​Oxygen_​Evidence_​Master.csv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evidence_​id</w:t>
              <w:br/>
              <w:t>证据记录标识</w:t>
              <w:br/>
              <w:t>evidence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来源表或引用链中的证据行标识。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示例：CAR-SO-001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示例：AFF-0116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示例：all-trans-Lycopene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示例：Carotenes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cis_​trans_​status</w:t>
              <w:br/>
              <w:t>待校订 cis_​trans_​status</w:t>
              <w:br/>
              <w:t>cis trans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cis_trans_status；本草稿尚未核实其表特定科学含义，应结合源表上下文审核。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示例：isomer-specific where named; otherwise verify before Phase 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independent_​experiment_​id</w:t>
              <w:br/>
              <w:t>实验记录标识</w:t>
              <w:br/>
              <w:t>independent 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既有实验记录键；字段存在不等于已经满足 VSIR 原始数据采集独立性。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示例：CAR-EXP-1989-DM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</w:t>
              <w:br/>
              <w:t>研究来源描述</w:t>
              <w:br/>
              <w:t>study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来源研究标签或引用，计为独立实验前须核实数据归属。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示例：Lycopene as the most efficient biological carotenoid singlet oxygen quencher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单位：year</w:t>
              <w:br/>
              <w:t>允许值：NEEDS_​REVIEW; observed values are examples, not a normative vocabulary</w:t>
              <w:br/>
              <w:t>示例：1989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</w:t>
              <w:br/>
              <w:t>期刊名称</w:t>
              <w:br/>
              <w:t>journal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书目期刊名称，不自动决定证据质量层级。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示例：Archives of Biochemistry and Biophysics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示例：2802626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示例：10.1016/​0003-9861(89)90467-0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Zotero_​key</w:t>
              <w:br/>
              <w:t>Zotero条目标识</w:t>
              <w:br/>
              <w:t>Zotero 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文献管理器条目定位键，不替代原始结果位置。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示例：pending_​local_​import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示例：Abstract/​results: lycopene and beta-carotene kq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original_​kq_​value</w:t>
              <w:br/>
              <w:t>待校订 original_​kq_​value</w:t>
              <w:br/>
              <w:t>original kq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original_kq_value；本草稿尚未核实其表特定科学含义，应结合源表上下文审核。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示例：31.0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original_​unit</w:t>
              <w:br/>
              <w:t>原始单位</w:t>
              <w:br/>
              <w:t>original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来源报告的测量尺度，不因测定同名而推定单位相同。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示例：10^9 M^-1 s^-1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normalized_​kq_​value</w:t>
              <w:br/>
              <w:t>待校订 normalized_​kq_​value</w:t>
              <w:br/>
              <w:t>normalized kq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normalized_kq_value；本草稿尚未核实其表特定科学含义，应结合源表上下文审核。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示例：31.0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solvent</w:t>
              <w:br/>
              <w:t>溶剂</w:t>
              <w:br/>
              <w:t>solvent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保留测定相臂及最终组成的溶剂语境。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示例：ethanol:chloroform:water 50:50:1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solvent_​polarity_​context</w:t>
              <w:br/>
              <w:t>待校订 solvent_​polarity_​context</w:t>
              <w:br/>
              <w:t>solvent polarity context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solvent_polarity_context；本草稿尚未核实其表特定科学含义，应结合源表上下文审核。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示例：mixed organic with trace water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micelle_​or_​liposome</w:t>
              <w:br/>
              <w:t>待校订 micelle_​or_​liposome</w:t>
              <w:br/>
              <w:t>micelle or liposome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micelle_or_liposome；本草稿尚未核实其表特定科学含义，应结合源表上下文审核。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示例：homogeneous organic solvent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membrane_​model</w:t>
              <w:br/>
              <w:t>待校订 membrane_​model</w:t>
              <w:br/>
              <w:t>membrane model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membrane_model；本草稿尚未核实其表特定科学含义，应结合源表上下文审核。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photosensitizer</w:t>
              <w:br/>
              <w:t>待校订 photosensitizer</w:t>
              <w:br/>
              <w:t>photosensitizer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photosensitizer；本草稿尚未核实其表特定科学含义，应结合源表上下文审核。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示例：NDPO2 thermodissociation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oxygen_​condition</w:t>
              <w:br/>
              <w:t>待校订 oxygen_​condition</w:t>
              <w:br/>
              <w:t>oxygen condition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示例：singlet oxygen; air/​oxygen condition as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temperature</w:t>
              <w:br/>
              <w:t>实验温度</w:t>
              <w:br/>
              <w:t>temperature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来源报告的实验温度，保留单位及显式报告或方法引用状态。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示例：room temperature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carotenoid_​concentration</w:t>
              <w:br/>
              <w:t>待校订 carotenoid_​concentration</w:t>
              <w:br/>
              <w:t>carotenoid concentration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carotenoid_concentration；本草稿尚未核实其表特定科学含义，应结合源表上下文审核。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original article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aggregation_​control</w:t>
              <w:br/>
              <w:t>待校订 aggregation_​control</w:t>
              <w:br/>
              <w:t>aggregation control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aggregation_control；本草稿尚未核实其表特定科学含义，应结合源表上下文审核。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示例：spectral/​concentration behavior considered where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purity</w:t>
              <w:br/>
              <w:t>纯度</w:t>
              <w:br/>
              <w:t>purity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来源材料纯度，保留单位或等级，不从供应商名称推测。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示例：see original article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optical_​QC</w:t>
              <w:br/>
              <w:t>待校订 optical_​QC</w:t>
              <w:br/>
              <w:t>optical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示例：direct/​near-IR singlet-oxygen decay or validated chemical generation; inspect original details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isomer_​verified</w:t>
              <w:br/>
              <w:t>待校订 isomer_​verified</w:t>
              <w:br/>
              <w:t>isomer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isomer_verified；本草稿尚未核实其表特定科学含义，应结合源表上下文审核。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</w:t>
              <w:br/>
              <w:t>来源分层</w:t>
              <w:br/>
              <w:t>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来源模块和版本定义的分层，与VSIR资格分开。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tier_​rationale</w:t>
              <w:br/>
              <w:t>分层理由</w:t>
              <w:br/>
              <w:t>tier rationale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指定版本下来源记录的证据分层依据。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示例：Direct singlet-oxygen quenching value extractable; identity and homogeneous organic environment defined; no unresolved severe artifact identified; metadata insu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independence_​status</w:t>
              <w:br/>
              <w:t>独立性状态</w:t>
              <w:br/>
              <w:t>independence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来源审计的实验独立性分类，保留未解决状态。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示例：independent publication/​experiment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 extraction; human second review required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verification_​status</w:t>
              <w:br/>
              <w:t>验证状态</w:t>
              <w:br/>
              <w:t>verification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已经执行的验证范围和结果，区分结构、算术、来源与完整科学审核。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示例：source and value cross-checked; full-text table verification required before Tier A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示例：Classic same-study comparative series; retain as exploratory until full-text method fields receive second review.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prooxidant_​context_​known</w:t>
              <w:br/>
              <w:t>待校订 prooxidant_​context_​known</w:t>
              <w:br/>
              <w:t>prooxidant context known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prooxidant_context_known；本草稿尚未核实其表特定科学含义，应结合源表上下文审核。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prooxidant_​condition</w:t>
              <w:br/>
              <w:t>待校订 prooxidant_​condition</w:t>
              <w:br/>
              <w:t>prooxidant condition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prooxidant_condition；本草稿尚未核实其表特定科学含义，应结合源表上下文审核。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示例：oxygen partial pressure and concentration can alter carotenoid radical behavior; not measured by this kq record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prooxidant_​source</w:t>
              <w:br/>
              <w:t>待校订 prooxidant_​source</w:t>
              <w:br/>
              <w:t>prooxidant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prooxidant_source；本草稿尚未核实其表特定科学含义，应结合源表上下文审核。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示例：Young &amp; Lowe 2001; Böhm et al. 2012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prooxidant_​relevance</w:t>
              <w:br/>
              <w:t>待校订 prooxidant_​relevance</w:t>
              <w:br/>
              <w:t>prooxidant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prooxidant_relevance；本草稿尚未核实其表特定科学含义，应结合源表上下文审核。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示例：translation/​safety context; does not change chemical kq rank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T015 Carotenoids TopN v1 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data/​class_​specific_​antioxidant/​Carotenoids_​TopN_​v1.0.csv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示例：all-trans-Lycopene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示例：Carotenes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cis_​trans_​status</w:t>
              <w:br/>
              <w:t>待校订 cis_​trans_​status</w:t>
              <w:br/>
              <w:t>cis trans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cis_trans_status；本草稿尚未核实其表特定科学含义，应结合源表上下文审核。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示例：isomer-specific where named; otherwise verify before Phase 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示例：446925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</w:t>
              <w:br/>
              <w:t>主要测量构念</w:t>
              <w:br/>
              <w:t>primary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模块主终点测量的科学属性，不同构念不自动合并。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示例：direct singlet-oxygen quenching rate constant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primary_​environment</w:t>
              <w:br/>
              <w:t>待校订 primary_​environment</w:t>
              <w:br/>
              <w:t>primary environment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primary_environment；本草稿尚未核实其表特定科学含义，应结合源表上下文审核。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示例：homogeneous organic solvent (environment-stratified)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median_​kq</w:t>
              <w:br/>
              <w:t>待校订 median_​kq</w:t>
              <w:br/>
              <w:t>median kq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median_kq；本草稿尚未核实其表特定科学含义，应结合源表上下文审核。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示例：24.0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min</w:t>
              <w:br/>
              <w:t>最小值</w:t>
              <w:br/>
              <w:t>min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来源指定纳入数值的最小值，不是置信区间下限。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values</w:t>
              <w:br/>
              <w:t>允许值：NEEDS_​REVIEW; observed values are examples, not a normative vocabulary</w:t>
              <w:br/>
              <w:t>示例：17.0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max</w:t>
              <w:br/>
              <w:t>最大值</w:t>
              <w:br/>
              <w:t>max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来源指定纳入数值的最大值，不是置信区间上限。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values</w:t>
              <w:br/>
              <w:t>允许值：NEEDS_​REVIEW; observed values are examples, not a normative vocabulary</w:t>
              <w:br/>
              <w:t>示例：31.0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IQR</w:t>
              <w:br/>
              <w:t>四分位距</w:t>
              <w:br/>
              <w:t>IQR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指定纳入数值的四分位距，描述离散性而非均值不确定性。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单位：same scale as values</w:t>
              <w:br/>
              <w:t>允许值：NEEDS_​REVIEW; observed values are examples, not a normative vocabulary</w:t>
              <w:br/>
              <w:t>示例：NA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示例：10^9 M^-1 s^-1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eligible_​record_​count</w:t>
              <w:br/>
              <w:t>合格记录数</w:t>
              <w:br/>
              <w:t>eligible record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来源规则保留的记录数，独立原始研究数须另行裁决。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示例：Moderate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single_​study_​flag</w:t>
              <w:br/>
              <w:t>单项研究标记</w:t>
              <w:br/>
              <w:t>single study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来源标记单项研究或记录贡献，解释前核查计数单位。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示例：moderate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aggregation_​risk</w:t>
              <w:br/>
              <w:t>待校订 aggregation_​risk</w:t>
              <w:br/>
              <w:t>aggregation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aggregation_risk；本草稿尚未核实其表特定科学含义，应结合源表上下文审核。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示例：medium: solvent-dependent; no cross-environment pooling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optical_​risk</w:t>
              <w:br/>
              <w:t>待校订 optical_​risk</w:t>
              <w:br/>
              <w:t>optical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示例：low-to-moderate for direct decay methods; verify pigment absorbance/​QC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prooxidant_​context</w:t>
              <w:br/>
              <w:t>待校订 prooxidant_​context</w:t>
              <w:br/>
              <w:t>prooxidant context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示例：oxygen pressure, concentration and radical context may reverse net effect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ranking_​status</w:t>
              <w:br/>
              <w:t>排名状态</w:t>
              <w:br/>
              <w:t>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模块特定完成度或资格描述，区分暂定、历史和正式产品。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示例：Top available (exploratory)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provenance_​record_​ids</w:t>
              <w:br/>
              <w:t>来源记录标识集合</w:t>
              <w:br/>
              <w:t>provenance record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指向底层证据记录的标识集合，汇聚前须检查各记录。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 list</w:t>
              <w:br/>
              <w:t>允许值：NEEDS_​REVIEW; observed values are examples, not a normative vocabulary</w:t>
              <w:br/>
              <w:t>示例：CAR-SO-001;CAR-SO-007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caveat</w:t>
              <w:br/>
              <w:t>解释边界</w:t>
              <w:br/>
              <w:t>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随指定测量范围保留的来源解释边界。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示例：Chemical kq in organic solvent; not membrane efficacy, human benefit, or a cross-class score.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T016 Cross Class Comparability Matrix v0 2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data/​class_​specific_​antioxidant/​Cross_​Class_​Comparability_​Matrix_​v0.2.csv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</w:t>
              <w:br/>
              <w:t>待校订 dimension</w:t>
              <w:br/>
              <w:t>dimension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dimension；本草稿尚未核实其表特定科学含义，应结合源表上下文审核。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示例：Dietary intake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directly_​comparable_​yes_​no</w:t>
              <w:br/>
              <w:t>待校订 directly_​comparable_​yes_​no</w:t>
              <w:br/>
              <w:t>directly comparable yes no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directly_comparable_yes_no；本草稿尚未核实其表特定科学含义，应结合源表上下文审核。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comparison_​type</w:t>
              <w:br/>
              <w:t>待校订 comparison_​type</w:t>
              <w:br/>
              <w:t>comparison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comparison_type；本草稿尚未核实其表特定科学含义，应结合源表上下文审核。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示例：Directly comparable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valid_​unit_​or_​scale</w:t>
              <w:br/>
              <w:t>待校订 valid_​unit_​or_​scale</w:t>
              <w:br/>
              <w:t>valid unit or scale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valid_unit_or_scale；本草稿尚未核实其表特定科学含义，应结合源表上下文审核。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示例：µmol/​day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interpretation</w:t>
              <w:br/>
              <w:t>解释说明</w:t>
              <w:br/>
              <w:t>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保留范围和阶段的来源或审计解释，不是新增测量。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示例：Molar dietary exposure may be compared when source, food form and intake model are aligned.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示例：Absorption and matrix effects remain separate; missing intake is not zero.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current_​data_​status</w:t>
              <w:br/>
              <w:t>待校订 current_​data_​status</w:t>
              <w:br/>
              <w:t>current data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current_data_status；本草稿尚未核实其表特定科学含义，应结合源表上下文审核。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T017 Flavonoid H ORAC Evidence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data/​class_​specific_​antioxidant/​Flavonoid_​H_​ORAC_​Evidence_​Master.csv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evidence_​id</w:t>
              <w:br/>
              <w:t>证据记录标识</w:t>
              <w:br/>
              <w:t>evidence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来源表或引用链中的证据行标识。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示例：FAV-E001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示例：Flavonols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independent_​experiment_​id</w:t>
              <w:br/>
              <w:t>实验记录标识</w:t>
              <w:br/>
              <w:t>independent 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既有实验记录键；字段存在不等于已经满足 VSIR 原始数据采集独立性。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示例：10.1021/​jf010586o::Quercetin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</w:t>
              <w:br/>
              <w:t>研究来源描述</w:t>
              <w:br/>
              <w:t>study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来源研究标签或引用，计为独立实验前须核实数据归属。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示例：Ou, Hampsch-Woodill &amp; Prior, J Agric Food Chem 49:4619-4626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单位：year</w:t>
              <w:br/>
              <w:t>允许值：NEEDS_​REVIEW; observed values are examples, not a normative vocabulary</w:t>
              <w:br/>
              <w:t>示例：2001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</w:t>
              <w:br/>
              <w:t>期刊名称</w:t>
              <w:br/>
              <w:t>journal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书目期刊名称，不自动决定证据质量层级。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示例：International Journal of Molecular Sciences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示例：11599998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Zotero_​key</w:t>
              <w:br/>
              <w:t>Zotero条目标识</w:t>
              <w:br/>
              <w:t>Zotero 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文献管理器条目定位键，不替代原始结果位置。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示例：4FIGEV33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示例：Table 4, p. 4622; methods pp. 4619-4620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单位：see original_​unit</w:t>
              <w:br/>
              <w:t>允许值：NEEDS_​REVIEW; observed values are examples, not a normative vocabulary</w:t>
              <w:br/>
              <w:t>示例：7.28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original_​unit</w:t>
              <w:br/>
              <w:t>原始单位</w:t>
              <w:br/>
              <w:t>original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来源报告的测量尺度，不因测定同名而推定单位相同。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molecular_​weight_​used</w:t>
              <w:br/>
              <w:t>换算分子量</w:t>
              <w:br/>
              <w:t>molecular weight used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报告换算所用摩尔质量，须对应实验盐、水合物及立体形式。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单位：g/​mol</w:t>
              <w:br/>
              <w:t>允许值：NEEDS_​REVIEW; observed values are examples, not a normative vocabulary</w:t>
              <w:br/>
              <w:t>示例：302.23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MW_​source</w:t>
              <w:br/>
              <w:t>待校订 MW_​source</w:t>
              <w:br/>
              <w:t>MW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MW_source；本草稿尚未核实其表特定科学含义，应结合源表上下文审核。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示例：https:/​/​pubchem.ncbi.nlm.nih.gov/​compound/​5280343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conversion_​formula</w:t>
              <w:br/>
              <w:t>单位换算公式</w:t>
              <w:br/>
              <w:t>conversion formula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从原单位到所述标准化终点的换算算式，须保留化学形式和分子量依据。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单位：formula text</w:t>
              <w:br/>
              <w:t>允许值：NEEDS_​REVIEW; observed values are examples, not a normative vocabulary</w:t>
              <w:br/>
              <w:t>示例：direct molar value or µmol TE/​g × MW(g/​mol)/​10^6 as documented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normalized_​value_​mol_​TE_​mol</w:t>
              <w:br/>
              <w:t>待校订 normalized_​value_​mol_​TE_​mol</w:t>
              <w:br/>
              <w:t>normalized value mol TE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normalized_value_mol_TE_mol；本草稿尚未核实其表特定科学含义，应结合源表上下文审核。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示例：7.28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probe</w:t>
              <w:br/>
              <w:t>测定探针</w:t>
              <w:br/>
              <w:t>probe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报告的检测探针，其身份属于测定可比性条件。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示例：fluorescein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radical_​generator</w:t>
              <w:br/>
              <w:t>待校订 radical_​generator</w:t>
              <w:br/>
              <w:t>radical generator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radical_generator；本草稿尚未核实其表特定科学含义，应结合源表上下文审核。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示例：AAPH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assay_​arm</w:t>
              <w:br/>
              <w:t>待校订 assay_​arm</w:t>
              <w:br/>
              <w:t>assay arm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assay_arm；本草稿尚未核实其表特定科学含义，应结合源表上下文审核。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示例：H-ORAC-FL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Trolox_​used</w:t>
              <w:br/>
              <w:t>待校订 Trolox_​used</w:t>
              <w:br/>
              <w:t>Trolox used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Trolox_used；本草稿尚未核实其表特定科学含义，应结合源表上下文审核。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temperature</w:t>
              <w:br/>
              <w:t>实验温度</w:t>
              <w:br/>
              <w:t>temperature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来源报告的实验温度，保留单位及显式报告或方法引用状态。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示例：37 °C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buffer_​or_​medium</w:t>
              <w:br/>
              <w:t>待校订 buffer_​or_​medium</w:t>
              <w:br/>
              <w:t>buffer or medium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buffer_or_medium；本草稿尚未核实其表特定科学含义，应结合源表上下文审核。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original paper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purity</w:t>
              <w:br/>
              <w:t>纯度</w:t>
              <w:br/>
              <w:t>purity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来源材料纯度，保留单位或等级，不从供应商名称推测。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示例：not numerically reported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optical_​QC</w:t>
              <w:br/>
              <w:t>待校订 optical_​QC</w:t>
              <w:br/>
              <w:t>optical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</w:t>
              <w:br/>
              <w:t>来源分层</w:t>
              <w:br/>
              <w:t>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来源模块和版本定义的分层，与VSIR资格分开。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tier_​rationale</w:t>
              <w:br/>
              <w:t>分层理由</w:t>
              <w:br/>
              <w:t>tier rationale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指定版本下来源记录的证据分层依据。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示例：Original ORAC-FL record. Tier B because numerical purity and full compound-specific linearity/​interference data are not reported.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independence_​status</w:t>
              <w:br/>
              <w:t>独立性状态</w:t>
              <w:br/>
              <w:t>independence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来源审计的实验独立性分类，保留未解决状态。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示例：independent original experiment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示例：Codex-assisted extraction; second reviewer required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verification_​status</w:t>
              <w:br/>
              <w:t>验证状态</w:t>
              <w:br/>
              <w:t>verification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已经执行的验证范围和结果，区分结构、算术、来源与完整科学审核。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示例：conversion previously verified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示例：Migrated from audited Stage 11 consolidation ledger.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T018 Flavonoid Ranking Coverage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data/​class_​specific_​antioxidant/​Flavonoid_​Ranking_​Coverage.csv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示例：Anthocyanidins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universe_​N</w:t>
              <w:br/>
              <w:t>待校订 universe_​N</w:t>
              <w:br/>
              <w:t>universe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universe_N；本草稿尚未核实其表特定科学含义，应结合源表上下文审核。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ranking_​eligible_​N</w:t>
              <w:br/>
              <w:t>待校订 ranking_​eligible_​N</w:t>
              <w:br/>
              <w:t>ranking eligible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ranking_eligible_N；本草稿尚未核实其表特定科学含义，应结合源表上下文审核。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A_​B1_​N</w:t>
              <w:br/>
              <w:t>待校订 A_​B1_​N</w:t>
              <w:br/>
              <w:t>A B1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A_B1_N；本草稿尚未核实其表特定科学含义，应结合源表上下文审核。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B2_​N</w:t>
              <w:br/>
              <w:t>待校订 B2_​N</w:t>
              <w:br/>
              <w:t>B2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B2_N；本草稿尚未核实其表特定科学含义，应结合源表上下文审核。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C_​N</w:t>
              <w:br/>
              <w:t>待校订 C_​N</w:t>
              <w:br/>
              <w:t>C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X_​N</w:t>
              <w:br/>
              <w:t>X层记录数</w:t>
              <w:br/>
              <w:t>X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适用rubric下标记X的来源记录数。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Top20_​N</w:t>
              <w:br/>
              <w:t>待校订 Top20_​N</w:t>
              <w:br/>
              <w:t>Top20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Top20_N；本草稿尚未核实其表特定科学含义，应结合源表上下文审核。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T019 Global Top Overview Master v0 3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data/​class_​specific_​antioxidant/​Global_​Top_​Overview_​Master_​v0.3.csv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overview_​version</w:t>
              <w:br/>
              <w:t>待校订 overview_​version</w:t>
              <w:br/>
              <w:t>overview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overview_version；本草稿尚未核实其表特定科学含义，应结合源表上下文审核。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示例：v0.3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parent_​class</w:t>
              <w:br/>
              <w:t>母类别</w:t>
              <w:br/>
              <w:t>parent 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来源分类体系的上层类别，不是测得抗氧化强度。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Flavonoids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analysis_​subpanel</w:t>
              <w:br/>
              <w:t>待校订 analysis_​subpanel</w:t>
              <w:br/>
              <w:t>analysis subpanel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analysis_subpanel；本草稿尚未核实其表特定科学含义，应结合源表上下文审核。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示例：Polyphenols - Flavonoids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示例：Flavan-3-ols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示例：Epicatechin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示例：Epicatechin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示例：72276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示例：PFTAWBLQPZVEMU-UKRRQHHQSA-N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within_​class_​rank</w:t>
              <w:br/>
              <w:t>待校订 within_​class_​rank</w:t>
              <w:br/>
              <w:t>within class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within_class_rank；本草稿尚未核实其表特定科学含义，应结合源表上下文审核。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within_​class_​N_​rankable</w:t>
              <w:br/>
              <w:t>待校订 within_​class_​N_​rankable</w:t>
              <w:br/>
              <w:t>within class N rankable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within_class_N_rankable；本草稿尚未核实其表特定科学含义，应结合源表上下文审核。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within_​class_​percentile</w:t>
              <w:br/>
              <w:t>待校订 within_​class_​percentile</w:t>
              <w:br/>
              <w:t>within class percentile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within_class_percentile；本草稿尚未核实其表特定科学含义，应结合源表上下文审核。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示例：100.0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within_​class_​status</w:t>
              <w:br/>
              <w:t>待校订 within_​class_​status</w:t>
              <w:br/>
              <w:t>within class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within_class_status；本草稿尚未核实其表特定科学含义，应结合源表上下文审核。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示例：Top20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</w:t>
              <w:br/>
              <w:t>主要测量构念</w:t>
              <w:br/>
              <w:t>primary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模块主终点测量的科学属性，不同构念不自动合并。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示例：AAPH-derived radical oxidation of fluorescein /​ peroxyl-radical-related chain-breaking capacity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primary_​metric_​name</w:t>
              <w:br/>
              <w:t>待校订 primary_​metric_​name</w:t>
              <w:br/>
              <w:t>primary metric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primary_metric_name；本草稿尚未核实其表特定科学含义，应结合源表上下文审核。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示例：H-ORAC-FL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primary_​value</w:t>
              <w:br/>
              <w:t>模块主指标值</w:t>
              <w:br/>
              <w:t>primary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对应模块主要构念的数值，须保留来源单位及规则。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单位：source defined</w:t>
              <w:br/>
              <w:t>允许值：NEEDS_​REVIEW; observed values are examples, not a normative vocabulary</w:t>
              <w:br/>
              <w:t>示例：9.37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primary_​unit</w:t>
              <w:br/>
              <w:t>待校订 primary_​unit</w:t>
              <w:br/>
              <w:t>primary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primary_unit；本草稿尚未核实其表特定科学含义，应结合源表上下文审核。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示例：mol Trolox equivalents/​mol compound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eligible_​record_​count</w:t>
              <w:br/>
              <w:t>合格记录数</w:t>
              <w:br/>
              <w:t>eligible record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来源规则保留的记录数，独立原始研究数须另行裁决。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示例：High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single_​study_​flag</w:t>
              <w:br/>
              <w:t>单项研究标记</w:t>
              <w:br/>
              <w:t>single study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来源标记单项研究或记录贡献，解释前核查计数单位。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示例：moderate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identity_​risk</w:t>
              <w:br/>
              <w:t>身份风险标记</w:t>
              <w:br/>
              <w:t>identity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来源对实体形式或结构映射不确定性的标记。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示例：Identity locked at candidate level; glycoside/​aglycone and stereochemistry remain record-specific QC fields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assay_​risk</w:t>
              <w:br/>
              <w:t>待校订 assay_​risk</w:t>
              <w:br/>
              <w:t>assay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示例：glycoside/​aglycone; fluorescence/​colored-compound interference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evidence_​depth_​category</w:t>
              <w:br/>
              <w:t>待校订 evidence_​depth_​category</w:t>
              <w:br/>
              <w:t>evidence depth category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evidence_depth_category；本草稿尚未核实其表特定科学含义，应结合源表上下文审核。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示例：Deep (&gt;=3 independent eligible records)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evidence_​stability</w:t>
              <w:br/>
              <w:t>待校订 evidence_​stability</w:t>
              <w:br/>
              <w:t>evidence stability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evidence_stability；本草稿尚未核实其表特定科学含义，应结合源表上下文审核。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示例：Broadly comparable, non-identical historical protocols.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provenance_​record_​ids</w:t>
              <w:br/>
              <w:t>来源记录标识集合</w:t>
              <w:br/>
              <w:t>provenance record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指向底层证据记录的标识集合，汇聚前须检查各记录。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 list</w:t>
              <w:br/>
              <w:t>允许值：NEEDS_​REVIEW; observed values are examples, not a normative vocabulary</w:t>
              <w:br/>
              <w:t>示例：FAV-E005;FAV-E017;FAV-E022;FAV-E026;FAV-E034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dietary_​exposure_​umol_​day</w:t>
              <w:br/>
              <w:t>待校订 dietary_​exposure_​umol_​day</w:t>
              <w:br/>
              <w:t>dietary exposure umol day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dietary_exposure_umol_day；本草稿尚未核实其表特定科学含义，应结合源表上下文审核。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示例：NA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exposure_​source</w:t>
              <w:br/>
              <w:t>待校订 exposure_​source</w:t>
              <w:br/>
              <w:t>exposure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exposure_source；本草稿尚未核实其表特定科学含义，应结合源表上下文审核。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exposure_​quality</w:t>
              <w:br/>
              <w:t>待校订 exposure_​quality</w:t>
              <w:br/>
              <w:t>exposure quality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exposure_quality；本草稿尚未核实其表特定科学含义，应结合源表上下文审核。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bioavailability_​summary</w:t>
              <w:br/>
              <w:t>待校订 bioavailability_​summary</w:t>
              <w:br/>
              <w:t>bioavailability summary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bioavailability_summary；本草稿尚未核实其表特定科学含义，应结合源表上下文审核。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human_​evidence_​level</w:t>
              <w:br/>
              <w:t>待校订 human_​evidence_​level</w:t>
              <w:br/>
              <w:t>human evidence level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human_evidence_level；本草稿尚未核实其表特定科学含义，应结合源表上下文审核。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direct_​chemical_​antioxidant_​profile</w:t>
              <w:br/>
              <w:t>待校订 direct_​chemical_​antioxidant_​profile</w:t>
              <w:br/>
              <w:t>direct chemical antioxidant profile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direct_chemical_antioxidant_profile；本草稿尚未核实其表特定科学含义，应结合源表上下文审核。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示例：H-ORAC-FL profile available; see primary construct/​value fields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endogenous_​defense_​profile</w:t>
              <w:br/>
              <w:t>待校订 endogenous_​defense_​profile</w:t>
              <w:br/>
              <w:t>endogenous defense profile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endogenous_defense_profile；本草稿尚未核实其表特定科学含义，应结合源表上下文审核。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lipid_​phase_​activity</w:t>
              <w:br/>
              <w:t>待校订 lipid_​phase_​activity</w:t>
              <w:br/>
              <w:t>lipid phase activity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lipid_phase_activity；本草稿尚未核实其表特定科学含义，应结合源表上下文审核。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singlet_​oxygen_​activity</w:t>
              <w:br/>
              <w:t>待校订 singlet_​oxygen_​activity</w:t>
              <w:br/>
              <w:t>singlet oxygen activity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singlet_oxygen_activity；本草稿尚未核实其表特定科学含义，应结合源表上下文审核。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NRF2_​GSH_​GPX_​profile</w:t>
              <w:br/>
              <w:t>待校订 NRF2_​GSH_​GPX_​profile</w:t>
              <w:br/>
              <w:t>NRF2 GSH GPX profile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NRF2_GSH_GPX_profile；本草稿尚未核实其表特定科学含义，应结合源表上下文审核。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SOD_​CAT_​profile</w:t>
              <w:br/>
              <w:t>待校订 SOD_​CAT_​profile</w:t>
              <w:br/>
              <w:t>SOD CAT profile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SOD_CAT_profile；本草稿尚未核实其表特定科学含义，应结合源表上下文审核。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NOX_​mitochondrial_​ROS_​profile</w:t>
              <w:br/>
              <w:t>待校订 NOX_​mitochondrial_​ROS_​profile</w:t>
              <w:br/>
              <w:t>NOX mitochondrial ROS profile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NOX_mitochondrial_ROS_profile；本草稿尚未核实其表特定科学含义，应结合源表上下文审核。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ferroptosis_​lipid_​profile</w:t>
              <w:br/>
              <w:t>待校订 ferroptosis_​lipid_​profile</w:t>
              <w:br/>
              <w:t>ferroptosis lipid profile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ferroptosis_lipid_profile；本草稿尚未核实其表特定科学含义，应结合源表上下文审核。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direct_​target_​level</w:t>
              <w:br/>
              <w:t>待校订 direct_​target_​level</w:t>
              <w:br/>
              <w:t>direct target level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direct_target_level；本草稿尚未核实其表特定科学含义，应结合源表上下文审核。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safety_​prooxidant_​context</w:t>
              <w:br/>
              <w:t>待校订 safety_​prooxidant_​context</w:t>
              <w:br/>
              <w:t>safety prooxidant context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safety_prooxidant_context；本草稿尚未核实其表特定科学含义，应结合源表上下文审核。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experimental_​tractability</w:t>
              <w:br/>
              <w:t>待校订 experimental_​tractability</w:t>
              <w:br/>
              <w:t>experimental tractability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experimental_tractability；本草稿尚未核实其表特定科学含义，应结合源表上下文审核。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reviewed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T020 Human Review Log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data/​class_​specific_​antioxidant/​Human_​Review_​Log.csv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</w:t>
              <w:br/>
              <w:t>待校订 stage</w:t>
              <w:br/>
              <w:t>stage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示例：Phase 3B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示例：Feruloylquinic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</w:t>
              <w:br/>
              <w:t>来源描述</w:t>
              <w:br/>
              <w:t>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来源引用、文件或来源链描述，须结合表语境确定定位角色。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示例：Phase 2 candidate master /​ Phase 3B lock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issue_​type</w:t>
              <w:br/>
              <w:t>待校订 issue_​type</w:t>
              <w:br/>
              <w:t>issue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issue_type；本草稿尚未核实其表特定科学含义，应结合源表上下文审核。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示例：candidate identity or food-occurrence gate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issue_​description</w:t>
              <w:br/>
              <w:t>待校订 issue_​description</w:t>
              <w:br/>
              <w:t>issue description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issue_description；本草稿尚未核实其表特定科学含义，应结合源表上下文审核。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示例：Generic name does not resolve acyl position; CID/​InChIKey are absent.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codex_​recommendation</w:t>
              <w:br/>
              <w:t>待校订 codex_​recommendation</w:t>
              <w:br/>
              <w:t>codex recommendation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codex_recommendation；本草稿尚未核实其表特定科学含义，应结合源表上下文审核。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示例：Keep on hold; do not rank until a unique dietary-parent structure and candidate-specific food occurrence are confirmed.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human_​decision</w:t>
              <w:br/>
              <w:t>待校订 human_​decision</w:t>
              <w:br/>
              <w:t>human decision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human_decision；本草稿尚未核实其表特定科学含义，应结合源表上下文审核。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示例：pending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示例：Researcher/​Codex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date</w:t>
              <w:br/>
              <w:t>待校订 date</w:t>
              <w:br/>
              <w:t>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单位：NEEDS_​REVIEW</w:t>
              <w:br/>
              <w:t>允许值：NEEDS_​REVIEW; observed values are examples, not a normative vocabulary</w:t>
              <w:br/>
              <w:t>示例：2026-09-18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effect_​on_​ranking</w:t>
              <w:br/>
              <w:t>待校订 effect_​on_​ranking</w:t>
              <w:br/>
              <w:t>effect on ranking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effect_on_ranking；本草稿尚未核实其表特定科学含义，应结合源表上下文审核。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示例：Candidate cannot enter current Top available list; future resolution could add a competitor.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T021 Organosulfur Redox Profile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data/​class_​specific_​antioxidant/​Organosulfur_​Redox_​Profile.csv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示例：Sulforaphane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示例：Sulforaphane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示例：5350.0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示例：SUVMJBTUFCVSAD-UHFFFAOYSA-N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示例：Isothiocyanates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normal_​dietary_​relevance</w:t>
              <w:br/>
              <w:t>日常膳食相关性</w:t>
              <w:br/>
              <w:t>normal dietary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记录的膳食语境描述，食品中存在不等于安全或有效暴露。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food_​sources</w:t>
              <w:br/>
              <w:t>食品来源</w:t>
              <w:br/>
              <w:t>food sources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记录的代表性食品来源，保留证据及不确定性。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示例：cruciferous vegetables; mustard; wasabi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示例：KEAP1 cysteine sensing/​ARE induction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construct</w:t>
              <w:br/>
              <w:t>待校订 construct</w:t>
              <w:br/>
              <w:t>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construct；本草稿尚未核实其表特定科学含义，应结合源表上下文审核。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示例：causal electrophile–KEAP1–NRF2 profile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单位：see original_​unit</w:t>
              <w:br/>
              <w:t>允许值：NEEDS_​REVIEW; observed values are examples, not a normative vocabulary</w:t>
              <w:br/>
              <w:t>示例：qualitative causal perturbation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示例：NA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evidence_​tier</w:t>
              <w:br/>
              <w:t>证据层级</w:t>
              <w:br/>
              <w:t>evidence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来源定义的证据类别，须依据对应模块rubric，不假设全库统一层级。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示例：A-profile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rank_​eligible</w:t>
              <w:br/>
              <w:t>排名适用标记</w:t>
              <w:br/>
              <w:t>rank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来源模块排名规则下的适用标记，不是通用VSIR GO。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示例：profile_​only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示例：10.1073/​pnas.172398899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示例：12193649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示例：Main text and figures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interpretation</w:t>
              <w:br/>
              <w:t>解释说明</w:t>
              <w:br/>
              <w:t>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保留范围和阶段的来源或审计解释，不是新增测量。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示例：Direct KEAP1 sulfhydryl sensing; not direct radical capacity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systematic_​search_​completed</w:t>
              <w:br/>
              <w:t>来源检索完成标记</w:t>
              <w:br/>
              <w:t>systematic search completed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历史来源完成标记，不自动等于尚未实施VSIR的SEARCH_COMPLETE。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ranking_​status</w:t>
              <w:br/>
              <w:t>排名状态</w:t>
              <w:br/>
              <w:t>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模块特定完成度或资格描述，区分暂定、历史和正式产品。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示例：Redox-mechanism profile—no defensible common direct-capacity scale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必须人工复核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来源明确要求人工复核，不是最终科学决定。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T022 Other Aqueous Phytochemicals Evidence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data/​class_​specific_​antioxidant/​Other_​Aqueous_​Phytochemicals_​Evidence_​Master.csv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示例：969516.0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示例：VFLDPWHFBUODDF-FCXRPNKRSA-N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示例：Curcuminoids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normal_​dietary_​relevance</w:t>
              <w:br/>
              <w:t>日常膳食相关性</w:t>
              <w:br/>
              <w:t>normal dietary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记录的膳食语境描述，食品中存在不等于安全或有效暴露。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food_​sources</w:t>
              <w:br/>
              <w:t>食品来源</w:t>
              <w:br/>
              <w:t>food sources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记录的代表性食品来源，保留证据及不确定性。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示例：turmeric and curry spice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示例：singlet-oxygen EPR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</w:t>
              <w:br/>
              <w:t>主要测量构念</w:t>
              <w:br/>
              <w:t>primary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模块主终点测量的科学属性，不同构念不自动合并。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示例：mechanism profile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单位：see original_​unit</w:t>
              <w:br/>
              <w:t>允许值：NEEDS_​REVIEW; observed values are examples, not a normative vocabulary</w:t>
              <w:br/>
              <w:t>示例：2.75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original_​unit</w:t>
              <w:br/>
              <w:t>原始单位</w:t>
              <w:br/>
              <w:t>original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来源报告的测量尺度，不因测定同名而推定单位相同。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示例：µM for 50% TEMPO-adduct inhibition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normalized_​value</w:t>
              <w:br/>
              <w:t>标准化值</w:t>
              <w:br/>
              <w:t>normalized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仅在来源换算有效时表示normalized_unit尺度的值，不合并不兼容终点。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单位：see normalized_​unit</w:t>
              <w:br/>
              <w:t>允许值：NEEDS_​REVIEW; observed values are examples, not a normative vocabulary</w:t>
              <w:br/>
              <w:t>示例：1.811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normalized_​unit</w:t>
              <w:br/>
              <w:t>标准化单位</w:t>
              <w:br/>
              <w:t>normalized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标准化终点声明单位，保留对应测定和分母。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示例：NA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evidence_​tier</w:t>
              <w:br/>
              <w:t>证据层级</w:t>
              <w:br/>
              <w:t>evidence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来源定义的证据类别，须依据对应模块rubric，不假设全库统一层级。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示例：B1-profile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rank_​eligible</w:t>
              <w:br/>
              <w:t>排名适用标记</w:t>
              <w:br/>
              <w:t>rank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来源模块排名规则下的适用标记，不是通用VSIR GO。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示例：profile_​only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示例：10.1016/​S0006-291X(02)00633-2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示例：12083767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示例：Abstract and EPR results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示例：singlet-oxygen construct; ethanol/​cosolvent; not H-ORAC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systematic_​search_​completed</w:t>
              <w:br/>
              <w:t>来源检索完成标记</w:t>
              <w:br/>
              <w:t>systematic search completed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历史来源完成标记，不自动等于尚未实施VSIR的SEARCH_COMPLETE。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ranking_​status</w:t>
              <w:br/>
              <w:t>排名状态</w:t>
              <w:br/>
              <w:t>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模块特定完成度或资格描述，区分暂定、历史和正式产品。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示例：profile-only or no eligible common construct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必须人工复核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来源明确要求人工复核，不是最终科学决定。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T023 Other Aqueous Phytochemicals Ranking Coverage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data/​class_​specific_​antioxidant/​Other_​Aqueous_​Phytochemicals_​Ranking_​Coverage.csv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示例：Other food-derived redox-active phytochemicals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</w:t>
              <w:br/>
              <w:t>候选条目数</w:t>
              <w:br/>
              <w:t>candidate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来源定义总体中的候选条目计数。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单位：candidate count</w:t>
              <w:br/>
              <w:t>允许值：NEEDS_​REVIEW; observed values are examples, not a normative vocabulary</w:t>
              <w:br/>
              <w:t>示例：26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rankable_​N</w:t>
              <w:br/>
              <w:t>可排名候选数</w:t>
              <w:br/>
              <w:t>rankable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满足来源情景排名规则的计数，不是通用合格化合物数。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单位：candidate count</w:t>
              <w:br/>
              <w:t>允许值：NEEDS_​REVIEW; observed values are examples, not a normative vocabulary</w:t>
              <w:br/>
              <w:t>示例：5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original_​papers</w:t>
              <w:br/>
              <w:t>待校订 original_​papers</w:t>
              <w:br/>
              <w:t>original papers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original_papers；本草稿尚未核实其表特定科学含义，应结合源表上下文审核。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core_​ranking_​papers</w:t>
              <w:br/>
              <w:t>待校订 core_​ranking_​papers</w:t>
              <w:br/>
              <w:t>core ranking papers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core_ranking_papers；本草稿尚未核实其表特定科学含义，应结合源表上下文审核。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supporting_​profile_​papers</w:t>
              <w:br/>
              <w:t>待校订 supporting_​profile_​papers</w:t>
              <w:br/>
              <w:t>supporting profile papers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supporting_profile_papers；本草稿尚未核实其表特定科学含义，应结合源表上下文审核。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output</w:t>
              <w:br/>
              <w:t>待校订 output</w:t>
              <w:br/>
              <w:t>output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output；本草稿尚未核实其表特定科学含义，应结合源表上下文审核。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示例：ranking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T024 Other Aqueous Phytochemicals TopN v1 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data/​class_​specific_​antioxidant/​Other_​Aqueous_​Phytochemicals_​TopN_​v1.0.csv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示例：Zingerone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示例：Culinary spice phenolics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normalized_​value</w:t>
              <w:br/>
              <w:t>标准化值</w:t>
              <w:br/>
              <w:t>normalized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仅在来源换算有效时表示normalized_unit尺度的值，不合并不兼容终点。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单位：see normalized_​unit</w:t>
              <w:br/>
              <w:t>允许值：NEEDS_​REVIEW; observed values are examples, not a normative vocabulary</w:t>
              <w:br/>
              <w:t>示例：3.85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normalized_​unit</w:t>
              <w:br/>
              <w:t>标准化单位</w:t>
              <w:br/>
              <w:t>normalized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标准化终点声明单位，保留对应测定和分母。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eligible_​record_​count</w:t>
              <w:br/>
              <w:t>合格记录数</w:t>
              <w:br/>
              <w:t>eligible record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来源规则保留的记录数，独立原始研究数须另行裁决。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示例：Low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stability</w:t>
              <w:br/>
              <w:t>稳定性描述</w:t>
              <w:br/>
              <w:t>stability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来源模块稳定性描述，须区分排名敏感性与化学稳定性。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单位：source defined</w:t>
              <w:br/>
              <w:t>允许值：NEEDS_​REVIEW; observed values are examples, not a normative vocabulary</w:t>
              <w:br/>
              <w:t>示例：Fragile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示例：10.3762/​bjoc.11.151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示例：Table 1, compound 3; ORAC footnote c/​g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示例：single study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ranking_​status</w:t>
              <w:br/>
              <w:t>排名状态</w:t>
              <w:br/>
              <w:t>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模块特定完成度或资格描述，区分暂定、历史和正式产品。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示例：Top available H-ORAC subpanel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T025 PhenolicAcid H ORAC Evidence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data/​class_​specific_​antioxidant/​PhenolicAcid_​H_​ORAC_​Evidence_​Master.csv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evidence_​id</w:t>
              <w:br/>
              <w:t>证据记录标识</w:t>
              <w:br/>
              <w:t>evidence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来源表或引用链中的证据行标识。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示例：PAC-E001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示例：AFF-0069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示例：Caffeic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示例：Hydroxycinnamic acids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positional_​isomer</w:t>
              <w:br/>
              <w:t>位置异构体</w:t>
              <w:br/>
              <w:t>positional isomer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来源报告或整理的位置特定化学形式。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示例：isomer-specific where named; otherwise verify before Phase 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free_​or_​conjugated</w:t>
              <w:br/>
              <w:t>待校订 free_​or_​conjugated</w:t>
              <w:br/>
              <w:t>free or conjugated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free_or_conjugated；本草稿尚未核实其表特定科学含义，应结合源表上下文审核。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示例：free acid/​defined phenolic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independent_​experiment_​id</w:t>
              <w:br/>
              <w:t>实验记录标识</w:t>
              <w:br/>
              <w:t>independent 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既有实验记录键；字段存在不等于已经满足 VSIR 原始数据采集独立性。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示例：10.1021/​jf010586o::Caffeic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</w:t>
              <w:br/>
              <w:t>研究来源描述</w:t>
              <w:br/>
              <w:t>study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来源研究标签或引用，计为独立实验前须核实数据归属。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示例：Ou et al., Development and validation of improved ORAC using fluorescein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单位：year</w:t>
              <w:br/>
              <w:t>允许值：NEEDS_​REVIEW; observed values are examples, not a normative vocabulary</w:t>
              <w:br/>
              <w:t>示例：2001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</w:t>
              <w:br/>
              <w:t>期刊名称</w:t>
              <w:br/>
              <w:t>journal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书目期刊名称，不自动决定证据质量层级。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示例：J Agric Food Chem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示例：11599998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Zotero_​key</w:t>
              <w:br/>
              <w:t>Zotero条目标识</w:t>
              <w:br/>
              <w:t>Zotero 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文献管理器条目定位键，不替代原始结果位置。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示例：4FIGEV33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示例：Table 4, p. 4622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单位：see original_​unit</w:t>
              <w:br/>
              <w:t>允许值：NEEDS_​REVIEW; observed values are examples, not a normative vocabulary</w:t>
              <w:br/>
              <w:t>示例：4.37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original_​unit</w:t>
              <w:br/>
              <w:t>原始单位</w:t>
              <w:br/>
              <w:t>original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来源报告的测量尺度，不因测定同名而推定单位相同。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molecular_​weight_​used</w:t>
              <w:br/>
              <w:t>换算分子量</w:t>
              <w:br/>
              <w:t>molecular weight used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报告换算所用摩尔质量，须对应实验盐、水合物及立体形式。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单位：g/​mol</w:t>
              <w:br/>
              <w:t>允许值：NEEDS_​REVIEW; observed values are examples, not a normative vocabulary</w:t>
              <w:br/>
              <w:t>示例：180.16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MW_​source</w:t>
              <w:br/>
              <w:t>待校订 MW_​source</w:t>
              <w:br/>
              <w:t>MW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MW_source；本草稿尚未核实其表特定科学含义，应结合源表上下文审核。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示例：https:/​/​pubchem.ncbi.nlm.nih.gov/​compound/​689043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conversion_​formula</w:t>
              <w:br/>
              <w:t>单位换算公式</w:t>
              <w:br/>
              <w:t>conversion formula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从原单位到所述标准化终点的换算算式，须保留化学形式和分子量依据。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单位：formula text</w:t>
              <w:br/>
              <w:t>允许值：NEEDS_​REVIEW; observed values are examples, not a normative vocabulary</w:t>
              <w:br/>
              <w:t>示例：direct molar value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normalized_​value_​mol_​TE_​mol</w:t>
              <w:br/>
              <w:t>待校订 normalized_​value_​mol_​TE_​mol</w:t>
              <w:br/>
              <w:t>normalized value mol TE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normalized_value_mol_TE_mol；本草稿尚未核实其表特定科学含义，应结合源表上下文审核。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示例：4.37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probe</w:t>
              <w:br/>
              <w:t>测定探针</w:t>
              <w:br/>
              <w:t>probe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报告的检测探针，其身份属于测定可比性条件。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示例：fluorescein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radical_​generator</w:t>
              <w:br/>
              <w:t>待校订 radical_​generator</w:t>
              <w:br/>
              <w:t>radical generator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radical_generator；本草稿尚未核实其表特定科学含义，应结合源表上下文审核。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示例：AAPH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assay_​arm</w:t>
              <w:br/>
              <w:t>待校订 assay_​arm</w:t>
              <w:br/>
              <w:t>assay arm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assay_arm；本草稿尚未核实其表特定科学含义，应结合源表上下文审核。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示例：H-ORAC-FL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Trolox_​used</w:t>
              <w:br/>
              <w:t>待校订 Trolox_​used</w:t>
              <w:br/>
              <w:t>Trolox used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Trolox_used；本草稿尚未核实其表特定科学含义，应结合源表上下文审核。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temperature</w:t>
              <w:br/>
              <w:t>实验温度</w:t>
              <w:br/>
              <w:t>temperature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来源报告的实验温度，保留单位及显式报告或方法引用状态。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示例：37 °C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medium</w:t>
              <w:br/>
              <w:t>待校订 medium</w:t>
              <w:br/>
              <w:t>medium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medium；本草稿尚未核实其表特定科学含义，应结合源表上下文审核。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示例：phosphate buffer; see original paper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purity</w:t>
              <w:br/>
              <w:t>纯度</w:t>
              <w:br/>
              <w:t>purity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来源材料纯度，保留单位或等级，不从供应商名称推测。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示例：not numerically reported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optical_​QC</w:t>
              <w:br/>
              <w:t>待校订 optical_​QC</w:t>
              <w:br/>
              <w:t>optical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</w:t>
              <w:br/>
              <w:t>来源分层</w:t>
              <w:br/>
              <w:t>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来源模块和版本定义的分层，与VSIR资格分开。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tier_​rationale</w:t>
              <w:br/>
              <w:t>分层理由</w:t>
              <w:br/>
              <w:t>tier rationale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指定版本下来源记录的证据分层依据。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示例：Original pure-compound AAPH–fluorescein–Trolox result; main assay identity and molar scale are traceable, but complete compound-specific QC is not reported.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independence_​status</w:t>
              <w:br/>
              <w:t>独立性状态</w:t>
              <w:br/>
              <w:t>independence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来源审计的实验独立性分类，保留未解决状态。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示例：independent original experiment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示例：Codex-assisted extraction; independent human verification required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verification_​status</w:t>
              <w:br/>
              <w:t>验证状态</w:t>
              <w:br/>
              <w:t>verification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已经执行的验证范围和结果，区分结构、算术、来源与完整科学审核。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示例：verified from original full text/​table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示例：Migrated from the audited pre-class-balanced consolidation ledger.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T026 PhenolicAcid Ranking Coverage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data/​class_​specific_​antioxidant/​PhenolicAcid_​Ranking_​Coverage.csv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示例：Caffeoylquinic and related acids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universe_​N</w:t>
              <w:br/>
              <w:t>待校订 universe_​N</w:t>
              <w:br/>
              <w:t>universe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universe_N；本草稿尚未核实其表特定科学含义，应结合源表上下文审核。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ranking_​eligible_​N</w:t>
              <w:br/>
              <w:t>待校订 ranking_​eligible_​N</w:t>
              <w:br/>
              <w:t>ranking eligible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ranking_eligible_N；本草稿尚未核实其表特定科学含义，应结合源表上下文审核。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A_​B1_​N</w:t>
              <w:br/>
              <w:t>待校订 A_​B1_​N</w:t>
              <w:br/>
              <w:t>A B1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A_B1_N；本草稿尚未核实其表特定科学含义，应结合源表上下文审核。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B2_​N</w:t>
              <w:br/>
              <w:t>待校订 B2_​N</w:t>
              <w:br/>
              <w:t>B2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B2_N；本草稿尚未核实其表特定科学含义，应结合源表上下文审核。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C_​N</w:t>
              <w:br/>
              <w:t>待校订 C_​N</w:t>
              <w:br/>
              <w:t>C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X_​N</w:t>
              <w:br/>
              <w:t>X层记录数</w:t>
              <w:br/>
              <w:t>X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适用rubric下标记X的来源记录数。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TopN_​N</w:t>
              <w:br/>
              <w:t>待校订 TopN_​N</w:t>
              <w:br/>
              <w:t>TopN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示例：6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T027 Polyphenols Flavonoids Top20 v1 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data/​class_​specific_​antioxidant/​Polyphenols_​Flavonoids_​Top20_​v1.0.csv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示例：Epicatechin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示例：Flavan-3-ols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示例：72276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示例：PFTAWBLQPZVEMU-UKRRQHHQSA-N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median_​H_​ORAC</w:t>
              <w:br/>
              <w:t>待校订 median_​H_​ORAC</w:t>
              <w:br/>
              <w:t>median H ORAC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median_H_ORAC；本草稿尚未核实其表特定科学含义，应结合源表上下文审核。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示例：9.37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min</w:t>
              <w:br/>
              <w:t>最小值</w:t>
              <w:br/>
              <w:t>min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来源指定纳入数值的最小值，不是置信区间下限。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values</w:t>
              <w:br/>
              <w:t>允许值：NEEDS_​REVIEW; observed values are examples, not a normative vocabulary</w:t>
              <w:br/>
              <w:t>示例：5.1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max</w:t>
              <w:br/>
              <w:t>最大值</w:t>
              <w:br/>
              <w:t>max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来源指定纳入数值的最大值，不是置信区间上限。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values</w:t>
              <w:br/>
              <w:t>允许值：NEEDS_​REVIEW; observed values are examples, not a normative vocabulary</w:t>
              <w:br/>
              <w:t>示例：10.0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IQR</w:t>
              <w:br/>
              <w:t>四分位距</w:t>
              <w:br/>
              <w:t>IQR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指定纳入数值的四分位距，描述离散性而非均值不确定性。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单位：same scale as values</w:t>
              <w:br/>
              <w:t>允许值：NEEDS_​REVIEW; observed values are examples, not a normative vocabulary</w:t>
              <w:br/>
              <w:t>示例：7.523–9.97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eligible_​record_​count</w:t>
              <w:br/>
              <w:t>合格记录数</w:t>
              <w:br/>
              <w:t>eligible record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来源规则保留的记录数，独立原始研究数须另行裁决。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示例：High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single_​study_​flag</w:t>
              <w:br/>
              <w:t>单项研究标记</w:t>
              <w:br/>
              <w:t>single study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来源标记单项研究或记录贡献，解释前核查计数单位。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示例：moderate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optical_​risk</w:t>
              <w:br/>
              <w:t>待校订 optical_​risk</w:t>
              <w:br/>
              <w:t>optical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示例：glycoside/​aglycone; fluorescence/​colored-compound interference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food_​occurrence_​verified</w:t>
              <w:br/>
              <w:t>食品存在性核查标记</w:t>
              <w:br/>
              <w:t>food occurrence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保留范围的食品存在性核查标记，不是膳食剂量或有效性结论。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ranking_​status</w:t>
              <w:br/>
              <w:t>排名状态</w:t>
              <w:br/>
              <w:t>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模块特定完成度或资格描述，区分暂定、历史和正式产品。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示例：eligible provisional literature-derived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key_​DOI_​PMID</w:t>
              <w:br/>
              <w:t>待校订 key_​DOI_​PMID</w:t>
              <w:br/>
              <w:t>key DOI 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key_DOI_PMID；本草稿尚未核实其表特定科学含义，应结合源表上下文审核。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示例：10.1007/​s00217-022-04135-3; 10.1016/​j.foodchem.2008.08.013; 10.1021/​jp307746c; 10.1271/​bbb.110717; 10.3390/​ijms20092328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provenance_​record_​ids</w:t>
              <w:br/>
              <w:t>来源记录标识集合</w:t>
              <w:br/>
              <w:t>provenance record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指向底层证据记录的标识集合，汇聚前须检查各记录。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 list</w:t>
              <w:br/>
              <w:t>允许值：NEEDS_​REVIEW; observed values are examples, not a normative vocabulary</w:t>
              <w:br/>
              <w:t>示例：FAV-E005;FAV-E017;FAV-E022;FAV-E026;FAV-E034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caveat</w:t>
              <w:br/>
              <w:t>解释边界</w:t>
              <w:br/>
              <w:t>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随指定测量范围保留的来源解释边界。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示例：Broadly comparable, non-identical historical protocols.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T028 Polyphenols PhenolicAcids TopN v1 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data/​class_​specific_​antioxidant/​Polyphenols_​PhenolicAcids_​TopN_​v1.0.csv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示例：Other defined phenolic conjugates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positional_​isomer</w:t>
              <w:br/>
              <w:t>位置异构体</w:t>
              <w:br/>
              <w:t>positional isomer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来源报告或整理的位置特定化学形式。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示例：isomer-specific where named; otherwise verify before Phase 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示例：5281792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示例：DOUMFZQKYFQNTF-WUTVXBCWSA-N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median_​H_​ORAC</w:t>
              <w:br/>
              <w:t>待校订 median_​H_​ORAC</w:t>
              <w:br/>
              <w:t>median H ORAC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median_H_ORAC；本草稿尚未核实其表特定科学含义，应结合源表上下文审核。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min</w:t>
              <w:br/>
              <w:t>最小值</w:t>
              <w:br/>
              <w:t>min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来源指定纳入数值的最小值，不是置信区间下限。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values</w:t>
              <w:br/>
              <w:t>允许值：NEEDS_​REVIEW; observed values are examples, not a normative vocabulary</w:t>
              <w:br/>
              <w:t>示例：18.72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max</w:t>
              <w:br/>
              <w:t>最大值</w:t>
              <w:br/>
              <w:t>max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来源指定纳入数值的最大值，不是置信区间上限。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values</w:t>
              <w:br/>
              <w:t>允许值：NEEDS_​REVIEW; observed values are examples, not a normative vocabulary</w:t>
              <w:br/>
              <w:t>示例：18.72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IQR</w:t>
              <w:br/>
              <w:t>四分位距</w:t>
              <w:br/>
              <w:t>IQR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指定纳入数值的四分位距，描述离散性而非均值不确定性。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单位：same scale as values</w:t>
              <w:br/>
              <w:t>允许值：NEEDS_​REVIEW; observed values are examples, not a normative vocabulary</w:t>
              <w:br/>
              <w:t>示例：4.691–5.485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eligible_​record_​count</w:t>
              <w:br/>
              <w:t>合格记录数</w:t>
              <w:br/>
              <w:t>eligible record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来源规则保留的记录数，独立原始研究数须另行裁决。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示例：Low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single_​study_​flag</w:t>
              <w:br/>
              <w:t>单项研究标记</w:t>
              <w:br/>
              <w:t>single study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来源标记单项研究或记录贡献，解释前核查计数单位。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示例：low/​not estimable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identity_​risk</w:t>
              <w:br/>
              <w:t>身份风险标记</w:t>
              <w:br/>
              <w:t>identity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来源对实体形式或结构映射不确定性的标记。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示例：low after candidate lock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ranking_​status</w:t>
              <w:br/>
              <w:t>排名状态</w:t>
              <w:br/>
              <w:t>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模块特定完成度或资格描述，区分暂定、历史和正式产品。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示例：Top available—not Top20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key_​DOI_​PMID</w:t>
              <w:br/>
              <w:t>待校订 key_​DOI_​PMID</w:t>
              <w:br/>
              <w:t>key DOI 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key_DOI_PMID；本草稿尚未核实其表特定科学含义，应结合源表上下文审核。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示例：10.3390/​antiox11091784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provenance_​record_​ids</w:t>
              <w:br/>
              <w:t>来源记录标识集合</w:t>
              <w:br/>
              <w:t>provenance record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指向底层证据记录的标识集合，汇聚前须检查各记录。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 list</w:t>
              <w:br/>
              <w:t>允许值：NEEDS_​REVIEW; observed values are examples, not a normative vocabulary</w:t>
              <w:br/>
              <w:t>示例：PAC-E026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caveat</w:t>
              <w:br/>
              <w:t>解释边界</w:t>
              <w:br/>
              <w:t>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随指定测量范围保留的来源解释边界。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示例：Single-study estimate.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T029 Stage24 Literature Search Log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data/​class_​specific_​antioxidant/​Stage24_​Literature_​Search_​Log.csv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Flavonoids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database_​or_​source</w:t>
              <w:br/>
              <w:t>待校订 database_​or_​source</w:t>
              <w:br/>
              <w:t>database or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database_or_source；本草稿尚未核实其表特定科学含义，应结合源表上下文审核。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示例：Stage 23 evidence masters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exact_​query</w:t>
              <w:br/>
              <w:t>待校订 exact_​query</w:t>
              <w:br/>
              <w:t>exact query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exact_query；本草稿尚未核实其表特定科学含义，应结合源表上下文审核。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示例：inherited frozen provenance review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results_​found</w:t>
              <w:br/>
              <w:t>待校订 results_​found</w:t>
              <w:br/>
              <w:t>results found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results_found；本草稿尚未核实其表特定科学含义，应结合源表上下文审核。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示例：490.0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search_​date</w:t>
              <w:br/>
              <w:t>检索日期</w:t>
              <w:br/>
              <w:t>search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记录的检索执行日期，不证明全部相关全文或证据已闭环。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示例：2026-09-18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search_​status</w:t>
              <w:br/>
              <w:t>待校订 search_​status</w:t>
              <w:br/>
              <w:t>search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示例：completed before Stage 24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示例：No new search; completeness review only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T030 Stage24 New Class Ranking Coverage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data/​class_​specific_​antioxidant/​Stage24_​New_​Class_​Ranking_​Coverage.csv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Stilbenes /​ lignans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</w:t>
              <w:br/>
              <w:t>候选条目数</w:t>
              <w:br/>
              <w:t>candidate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来源定义总体中的候选条目计数。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单位：candidate count</w:t>
              <w:br/>
              <w:t>允许值：NEEDS_​REVIEW; observed values are examples, not a normative vocabulary</w:t>
              <w:br/>
              <w:t>示例：15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rankable_​N</w:t>
              <w:br/>
              <w:t>可排名候选数</w:t>
              <w:br/>
              <w:t>rankable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满足来源情景排名规则的计数，不是通用合格化合物数。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单位：candidate count</w:t>
              <w:br/>
              <w:t>允许值：NEEDS_​REVIEW; observed values are examples, not a normative vocabulary</w:t>
              <w:br/>
              <w:t>示例：2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original_​papers</w:t>
              <w:br/>
              <w:t>待校订 original_​papers</w:t>
              <w:br/>
              <w:t>original papers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original_papers；本草稿尚未核实其表特定科学含义，应结合源表上下文审核。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core_​ranking_​papers</w:t>
              <w:br/>
              <w:t>待校订 core_​ranking_​papers</w:t>
              <w:br/>
              <w:t>core ranking papers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core_ranking_papers；本草稿尚未核实其表特定科学含义，应结合源表上下文审核。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supporting_​profile_​papers</w:t>
              <w:br/>
              <w:t>待校订 supporting_​profile_​papers</w:t>
              <w:br/>
              <w:t>supporting profile papers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supporting_profile_papers；本草稿尚未核实其表特定科学含义，应结合源表上下文审核。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output</w:t>
              <w:br/>
              <w:t>待校订 output</w:t>
              <w:br/>
              <w:t>output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output；本草稿尚未核实其表特定科学含义，应结合源表上下文审核。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示例：ranking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T031 Stilbenes Lignans Evidence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data/​class_​specific_​antioxidant/​Stilbenes_​Lignans_​Evidence_​Master.csv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示例：trans-Resveratrol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示例：Resveratrol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示例：445154.0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示例：LUKBXSAWLPMMSZ-OWOJBTEDSA-N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示例：Stilbenes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normal_​dietary_​relevance</w:t>
              <w:br/>
              <w:t>日常膳食相关性</w:t>
              <w:br/>
              <w:t>normal dietary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记录的膳食语境描述，食品中存在不等于安全或有效暴露。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food_​sources</w:t>
              <w:br/>
              <w:t>食品来源</w:t>
              <w:br/>
              <w:t>food sources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记录的代表性食品来源，保留证据及不确定性。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示例：grapes; wine; berries; peanuts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示例：H-ORAC-FL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</w:t>
              <w:br/>
              <w:t>主要测量构念</w:t>
              <w:br/>
              <w:t>primary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模块主终点测量的科学属性，不同构念不自动合并。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示例：AAPH–fluorescein–Trolox H-ORAC-FL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单位：see original_​unit</w:t>
              <w:br/>
              <w:t>允许值：NEEDS_​REVIEW; observed values are examples, not a normative vocabulary</w:t>
              <w:br/>
              <w:t>示例：5.811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original_​unit</w:t>
              <w:br/>
              <w:t>原始单位</w:t>
              <w:br/>
              <w:t>original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来源报告的测量尺度，不因测定同名而推定单位相同。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normalized_​value</w:t>
              <w:br/>
              <w:t>标准化值</w:t>
              <w:br/>
              <w:t>normalized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仅在来源换算有效时表示normalized_unit尺度的值，不合并不兼容终点。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单位：see normalized_​unit</w:t>
              <w:br/>
              <w:t>允许值：NEEDS_​REVIEW; observed values are examples, not a normative vocabulary</w:t>
              <w:br/>
              <w:t>示例：5.811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normalized_​unit</w:t>
              <w:br/>
              <w:t>标准化单位</w:t>
              <w:br/>
              <w:t>normalized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标准化终点声明单位，保留对应测定和分母。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evidence_​tier</w:t>
              <w:br/>
              <w:t>证据层级</w:t>
              <w:br/>
              <w:t>evidence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来源定义的证据类别，须依据对应模块rubric，不假设全库统一层级。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rank_​eligible</w:t>
              <w:br/>
              <w:t>排名适用标记</w:t>
              <w:br/>
              <w:t>rank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来源模块排名规则下的适用标记，不是通用VSIR GO。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示例：10.1093/​chromsci/​bmad007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示例：36752411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示例：Table I; Materials/​Methods and supplementary methods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independent_​experiment_​id</w:t>
              <w:br/>
              <w:t>实验记录标识</w:t>
              <w:br/>
              <w:t>independent 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既有实验记录键；字段存在不等于已经满足 VSIR 原始数据采集独立性。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示例：10.1093/​chromsci/​bmad007::trans-Resveratrol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示例：single study; cosolvent/​solubility-sensitive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systematic_​search_​completed</w:t>
              <w:br/>
              <w:t>来源检索完成标记</w:t>
              <w:br/>
              <w:t>systematic search completed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历史来源完成标记，不自动等于尚未实施VSIR的SEARCH_COMPLETE。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ranking_​status</w:t>
              <w:br/>
              <w:t>排名状态</w:t>
              <w:br/>
              <w:t>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模块特定完成度或资格描述，区分暂定、历史和正式产品。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示例：rankable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必须人工复核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来源明确要求人工复核，不是最终科学决定。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T032 Stilbenes Lignans Ranking Coverage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data/​class_​specific_​antioxidant/​Stilbenes_​Lignans_​Ranking_​Coverage.csv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Stilbenes /​ lignans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</w:t>
              <w:br/>
              <w:t>候选条目数</w:t>
              <w:br/>
              <w:t>candidate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来源定义总体中的候选条目计数。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单位：candidate count</w:t>
              <w:br/>
              <w:t>允许值：NEEDS_​REVIEW; observed values are examples, not a normative vocabulary</w:t>
              <w:br/>
              <w:t>示例：15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rankable_​N</w:t>
              <w:br/>
              <w:t>可排名候选数</w:t>
              <w:br/>
              <w:t>rankable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满足来源情景排名规则的计数，不是通用合格化合物数。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单位：candidate count</w:t>
              <w:br/>
              <w:t>允许值：NEEDS_​REVIEW; observed values are examples, not a normative vocabulary</w:t>
              <w:br/>
              <w:t>示例：2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original_​papers</w:t>
              <w:br/>
              <w:t>待校订 original_​papers</w:t>
              <w:br/>
              <w:t>original papers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original_papers；本草稿尚未核实其表特定科学含义，应结合源表上下文审核。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core_​ranking_​papers</w:t>
              <w:br/>
              <w:t>待校订 core_​ranking_​papers</w:t>
              <w:br/>
              <w:t>core ranking papers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core_ranking_papers；本草稿尚未核实其表特定科学含义，应结合源表上下文审核。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supporting_​profile_​papers</w:t>
              <w:br/>
              <w:t>待校订 supporting_​profile_​papers</w:t>
              <w:br/>
              <w:t>supporting profile papers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supporting_profile_papers；本草稿尚未核实其表特定科学含义，应结合源表上下文审核。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output</w:t>
              <w:br/>
              <w:t>待校订 output</w:t>
              <w:br/>
              <w:t>output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output；本草稿尚未核实其表特定科学含义，应结合源表上下文审核。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示例：ranking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T033 Stilbenes Lignans TopN v1 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data/​class_​specific_​antioxidant/​Stilbenes_​Lignans_​TopN_​v1.0.csv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示例：trans-Resveratrol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示例：Stilbenes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normalized_​value</w:t>
              <w:br/>
              <w:t>标准化值</w:t>
              <w:br/>
              <w:t>normalized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仅在来源换算有效时表示normalized_unit尺度的值，不合并不兼容终点。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单位：see normalized_​unit</w:t>
              <w:br/>
              <w:t>允许值：NEEDS_​REVIEW; observed values are examples, not a normative vocabulary</w:t>
              <w:br/>
              <w:t>示例：5.811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normalized_​unit</w:t>
              <w:br/>
              <w:t>标准化单位</w:t>
              <w:br/>
              <w:t>normalized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标准化终点声明单位，保留对应测定和分母。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eligible_​record_​count</w:t>
              <w:br/>
              <w:t>合格记录数</w:t>
              <w:br/>
              <w:t>eligible record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来源规则保留的记录数，独立原始研究数须另行裁决。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示例：Low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stability</w:t>
              <w:br/>
              <w:t>稳定性描述</w:t>
              <w:br/>
              <w:t>stability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来源模块稳定性描述，须区分排名敏感性与化学稳定性。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单位：source defined</w:t>
              <w:br/>
              <w:t>允许值：NEEDS_​REVIEW; observed values are examples, not a normative vocabulary</w:t>
              <w:br/>
              <w:t>示例：Fragile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示例：10.1093/​chromsci/​bmad007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示例：Table I; Materials/​Methods and supplementary methods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示例：single study; cosolvent/​solubility-sensitive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ranking_​status</w:t>
              <w:br/>
              <w:t>排名状态</w:t>
              <w:br/>
              <w:t>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模块特定完成度或资格描述，区分暂定、历史和正式产品。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示例：Top available /​ all rankable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T034 VitaminC Aqueous Evidence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data/​class_​specific_​antioxidant/​VitaminC_​Aqueous_​Evidence_​Master.csv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evidence_​id</w:t>
              <w:br/>
              <w:t>证据记录标识</w:t>
              <w:br/>
              <w:t>evidence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来源表或引用链中的证据行标识。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示例：VTC-E001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示例：L-Ascorbic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chemical_​form</w:t>
              <w:br/>
              <w:t>化学形式</w:t>
              <w:br/>
              <w:t>chemical form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来源使用的化学实体形式，保留盐、水合物、氧化态及异构体。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示例：free L-ascorbic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independent_​experiment_​id</w:t>
              <w:br/>
              <w:t>实验记录标识</w:t>
              <w:br/>
              <w:t>independent 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既有实验记录键；字段存在不等于已经满足 VSIR 原始数据采集独立性。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示例：VTC-EXP-2001-OU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</w:t>
              <w:br/>
              <w:t>研究来源描述</w:t>
              <w:br/>
              <w:t>study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来源研究标签或引用，计为独立实验前须核实数据归属。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示例：Development and validation of an improved ORAC assay using fluorescein as the fluorescent probe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单位：year</w:t>
              <w:br/>
              <w:t>允许值：NEEDS_​REVIEW; observed values are examples, not a normative vocabulary</w:t>
              <w:br/>
              <w:t>示例：2001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</w:t>
              <w:br/>
              <w:t>期刊名称</w:t>
              <w:br/>
              <w:t>journal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书目期刊名称，不自动决定证据质量层级。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示例：Journal of Agricultural and Food Chemistry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示例：11599998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Zotero_​key</w:t>
              <w:br/>
              <w:t>Zotero条目标识</w:t>
              <w:br/>
              <w:t>Zotero 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文献管理器条目定位键，不替代原始结果位置。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示例：4FIGEV33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示例：Table 4 p.4622; methods pp.4619-4620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primary_​construct_​candidate</w:t>
              <w:br/>
              <w:t>待校订 primary_​construct_​candidate</w:t>
              <w:br/>
              <w:t>primary construct 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primary_construct_candidate；本草稿尚未核实其表特定科学含义，应结合源表上下文审核。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示例：H-ORAC-FL kinetic peroxyl-radical chain-breaking capacity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单位：see original_​unit</w:t>
              <w:br/>
              <w:t>允许值：NEEDS_​REVIEW; observed values are examples, not a normative vocabulary</w:t>
              <w:br/>
              <w:t>示例：0.95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original_​unit</w:t>
              <w:br/>
              <w:t>原始单位</w:t>
              <w:br/>
              <w:t>original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来源报告的测量尺度，不因测定同名而推定单位相同。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normalized_​value</w:t>
              <w:br/>
              <w:t>标准化值</w:t>
              <w:br/>
              <w:t>normalized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仅在来源换算有效时表示normalized_unit尺度的值，不合并不兼容终点。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单位：see normalized_​unit</w:t>
              <w:br/>
              <w:t>允许值：NEEDS_​REVIEW; observed values are examples, not a normative vocabulary</w:t>
              <w:br/>
              <w:t>示例：0.95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示例：H-ORAC-FL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radical_​or_​redox_​system</w:t>
              <w:br/>
              <w:t>待校订 radical_​or_​redox_​system</w:t>
              <w:br/>
              <w:t>radical or redox system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radical_or_redox_system；本草稿尚未核实其表特定科学含义，应结合源表上下文审核。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示例：AAPH-derived peroxyl radical /​ fluorescein oxidation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solvent</w:t>
              <w:br/>
              <w:t>溶剂</w:t>
              <w:br/>
              <w:t>solvent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保留测定相臂及最终组成的溶剂语境。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示例：50:50 acetone/​water stock diluted with buffer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pH</w:t>
              <w:br/>
              <w:t>酸碱度</w:t>
              <w:br/>
              <w:t>pH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来源报告的测定pH，非显式报告时须建立方法可追溯性。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单位：pH</w:t>
              <w:br/>
              <w:t>允许值：NEEDS_​REVIEW; observed values are examples, not a normative vocabulary</w:t>
              <w:br/>
              <w:t>示例：7.4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temperature</w:t>
              <w:br/>
              <w:t>实验温度</w:t>
              <w:br/>
              <w:t>temperature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来源报告的实验温度，保留单位及显式报告或方法引用状态。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示例：37 C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Trolox_​or_​reference</w:t>
              <w:br/>
              <w:t>待校订 Trolox_​or_​reference</w:t>
              <w:br/>
              <w:t>Trolox or reference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Trolox_or_reference；本草稿尚未核实其表特定科学含义，应结合源表上下文审核。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示例：Trolox 12.5–100 µM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purity</w:t>
              <w:br/>
              <w:t>纯度</w:t>
              <w:br/>
              <w:t>purity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来源材料纯度，保留单位或等级，不从供应商名称推测。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示例：supplier/​reagent grade; numerical purity not reported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interference_​QC</w:t>
              <w:br/>
              <w:t>待校订 interference_​QC</w:t>
              <w:br/>
              <w:t>interference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示例：method-level fluorescence controls; no unresolved compound optical concern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</w:t>
              <w:br/>
              <w:t>来源分层</w:t>
              <w:br/>
              <w:t>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来源模块和版本定义的分层，与VSIR资格分开。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tier_​rationale</w:t>
              <w:br/>
              <w:t>分层理由</w:t>
              <w:br/>
              <w:t>tier rationale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指定版本下来源记录的证据分层依据。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示例：Defined pure compound; original ORAC-FL value; AAPH/​fluorescein/​Trolox and major conditions identifiable; molar unit directly comparable for exploratory use.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 extraction; human second review required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verification_​status</w:t>
              <w:br/>
              <w:t>验证状态</w:t>
              <w:br/>
              <w:t>verification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已经执行的验证范围和结果，区分结构、算术、来源与完整科学审核。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示例：original paper and exact table location verified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示例：Historical B1 value; formal Tier A not claimed.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AAPH_​concentration</w:t>
              <w:br/>
              <w:t>待校订 AAPH_​concentration</w:t>
              <w:br/>
              <w:t>AAPH concentration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示例：12.8 mM final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fluorescein_​concentration</w:t>
              <w:br/>
              <w:t>待校订 fluorescein_​concentration</w:t>
              <w:br/>
              <w:t>fluorescein concentration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示例：48 nM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buffer</w:t>
              <w:br/>
              <w:t>缓冲体系</w:t>
              <w:br/>
              <w:t>buffer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来源报告的缓冲条件，浓度或组成未解决时保持显式。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示例：75 mM potassium phosphate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concentration_​range</w:t>
              <w:br/>
              <w:t>待校订 concentration_​range</w:t>
              <w:br/>
              <w:t>concentration range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exact source location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linearity</w:t>
              <w:br/>
              <w:t>待校订 linearity</w:t>
              <w:br/>
              <w:t>linearity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linearity；本草稿尚未核实其表特定科学含义，应结合源表上下文审核。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示例：reported at method/​compound level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T035 VitaminC TopAvailable v1 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data/​class_​specific_​antioxidant/​VitaminC_​TopAvailable_​v1.0.csv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示例：L-Ascorbic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chemical_​form</w:t>
              <w:br/>
              <w:t>化学形式</w:t>
              <w:br/>
              <w:t>chemical form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来源使用的化学实体形式，保留盐、水合物、氧化态及异构体。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示例：defined L-vitamer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</w:t>
              <w:br/>
              <w:t>主要测量构念</w:t>
              <w:br/>
              <w:t>primary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模块主终点测量的科学属性，不同构念不自动合并。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示例：H-ORAC-FL kinetic peroxyl-radical chain-breaking capacity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primary_​value</w:t>
              <w:br/>
              <w:t>模块主指标值</w:t>
              <w:br/>
              <w:t>primary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对应模块主要构念的数值，须保留来源单位及规则。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单位：source defined</w:t>
              <w:br/>
              <w:t>允许值：NEEDS_​REVIEW; observed values are examples, not a normative vocabulary</w:t>
              <w:br/>
              <w:t>示例：0.74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eligible_​record_​count</w:t>
              <w:br/>
              <w:t>合格记录数</w:t>
              <w:br/>
              <w:t>eligible record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来源规则保留的记录数，独立原始研究数须另行裁决。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示例：Moderate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stability</w:t>
              <w:br/>
              <w:t>稳定性描述</w:t>
              <w:br/>
              <w:t>stability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来源模块稳定性描述，须区分排名敏感性与化学稳定性。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单位：source defined</w:t>
              <w:br/>
              <w:t>允许值：NEEDS_​REVIEW; observed values are examples, not a normative vocabulary</w:t>
              <w:br/>
              <w:t>示例：Moderately stable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within_​subpanel_​percentile</w:t>
              <w:br/>
              <w:t>待校订 within_​subpanel_​percentile</w:t>
              <w:br/>
              <w:t>within subpanel percentile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within_subpanel_percentile；本草稿尚未核实其表特定科学含义，应结合源表上下文审核。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示例：NA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percentile_​status</w:t>
              <w:br/>
              <w:t>待校订 percentile_​status</w:t>
              <w:br/>
              <w:t>percentile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percentile_status；本草稿尚未核实其表特定科学含义，应结合源表上下文审核。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示例：single eligible candidate /​ percentile not informative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caveat</w:t>
              <w:br/>
              <w:t>解释边界</w:t>
              <w:br/>
              <w:t>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随指定测量范围保留的来源解释边界。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示例：Two broadly comparable historical protocols; value is chemical capacity, not human efficacy. Dehydroascorbic acid is not substituted or assigned zero.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provenance_​record_​ids</w:t>
              <w:br/>
              <w:t>来源记录标识集合</w:t>
              <w:br/>
              <w:t>provenance record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指向底层证据记录的标识集合，汇聚前须检查各记录。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 list</w:t>
              <w:br/>
              <w:t>允许值：NEEDS_​REVIEW; observed values are examples, not a normative vocabulary</w:t>
              <w:br/>
              <w:t>示例：VTC-E001;VTC-E002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T036 VitaminE LORAC Secondary Profile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data/​class_​specific_​antioxidant/​VitaminE_​LORAC_​Secondary_​Profile.csv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示例：alpha-Tocopherol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示例：ORAC(FL-LIPO)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environment</w:t>
              <w:br/>
              <w:t>待校订 environment</w:t>
              <w:br/>
              <w:t>environment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environment；本草稿尚未核实其表特定科学含义，应结合源表上下文审核。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示例：7% RMCD in 50% acetone-water; phosphate buffer pH 7.4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value</w:t>
              <w:br/>
              <w:t>待校订 value</w:t>
              <w:br/>
              <w:t>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Trolox equivalent/​mol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evidence_​role</w:t>
              <w:br/>
              <w:t>待校订 evidence_​role</w:t>
              <w:br/>
              <w:t>evidence role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evidence_role；本草稿尚未核实其表特定科学含义，应结合源表上下文审核。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示例：secondary standardized profile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示例：11902917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示例：10.1021/​jf0113732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示例：Abstract/​results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示例：Not combined with k_​inh.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T037 VitaminE LipidPhase Evidence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data/​class_​specific_​antioxidant/​VitaminE_​LipidPhase_​Evidence_​Master.csv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evidence_​id</w:t>
              <w:br/>
              <w:t>证据记录标识</w:t>
              <w:br/>
              <w:t>evidence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来源表或引用链中的证据行标识。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示例：VTE-E001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示例：alpha-Tocopherol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vitamer</w:t>
              <w:br/>
              <w:t>待校订 vitamer</w:t>
              <w:br/>
              <w:t>vitamer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vitamer；本草稿尚未核实其表特定科学含义，应结合源表上下文审核。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示例：alpha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stereochemistry</w:t>
              <w:br/>
              <w:t>立体化学</w:t>
              <w:br/>
              <w:t>stereochemistry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报告的立体化学身份，未明确形式保持未解决，不静默合并。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示例：natural stereoisomer/​form must be retained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independent_​experiment_​id</w:t>
              <w:br/>
              <w:t>实验记录标识</w:t>
              <w:br/>
              <w:t>independent 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既有实验记录键；字段存在不等于已经满足 VSIR 原始数据采集独立性。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示例：VTE-EXP-1983-BURTON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</w:t>
              <w:br/>
              <w:t>研究来源描述</w:t>
              <w:br/>
              <w:t>study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来源研究标签或引用，计为独立实验前须核实数据归属。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示例：Vitamin E as an antioxidant in vitro and in vivo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单位：year</w:t>
              <w:br/>
              <w:t>允许值：NEEDS_​REVIEW; observed values are examples, not a normative vocabulary</w:t>
              <w:br/>
              <w:t>示例：1983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</w:t>
              <w:br/>
              <w:t>期刊名称</w:t>
              <w:br/>
              <w:t>journal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书目期刊名称，不自动决定证据质量层级。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示例：Ciba Foundation Symposium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示例：6557906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示例：10.1002/​9780470720820.ch2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Zotero_​key</w:t>
              <w:br/>
              <w:t>Zotero条目标识</w:t>
              <w:br/>
              <w:t>Zotero 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文献管理器条目定位键，不替代原始结果位置。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示例：pending_​local_​import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示例：Absolute-rate-constant results; cross-checked in Niki 2023 Table 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assay_​type</w:t>
              <w:br/>
              <w:t>待校订 assay_​type</w:t>
              <w:br/>
              <w:t>assay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示例：inhibited autoxidation /​ direct radical-trapping kinetics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primary_​construct_​candidate</w:t>
              <w:br/>
              <w:t>待校订 primary_​construct_​candidate</w:t>
              <w:br/>
              <w:t>primary construct 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primary_construct_candidate；本草稿尚未核实其表特定科学含义，应结合源表上下文审核。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示例：peroxyl-radical chain-breaking rate constant k_​inh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单位：see original_​unit</w:t>
              <w:br/>
              <w:t>允许值：NEEDS_​REVIEW; observed values are examples, not a normative vocabulary</w:t>
              <w:br/>
              <w:t>示例：3200000.0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original_​unit</w:t>
              <w:br/>
              <w:t>原始单位</w:t>
              <w:br/>
              <w:t>original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来源报告的测量尺度，不因测定同名而推定单位相同。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示例：M^-1 s^-1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normalized_​value</w:t>
              <w:br/>
              <w:t>标准化值</w:t>
              <w:br/>
              <w:t>normalized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仅在来源换算有效时表示normalized_unit尺度的值，不合并不兼容终点。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单位：see normalized_​unit</w:t>
              <w:br/>
              <w:t>允许值：NEEDS_​REVIEW; observed values are examples, not a normative vocabulary</w:t>
              <w:br/>
              <w:t>示例：3200000.0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lipid_​system</w:t>
              <w:br/>
              <w:t>待校订 lipid_​system</w:t>
              <w:br/>
              <w:t>lipid system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lipid_system；本草稿尚未核实其表特定科学含义，应结合源表上下文审核。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示例：styrene autoxidation homogeneous organic solution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solvent</w:t>
              <w:br/>
              <w:t>溶剂</w:t>
              <w:br/>
              <w:t>solvent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保留测定相臂及最终组成的溶剂语境。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示例：nonpolar homogeneous solution; exact original conditions required for Tier A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oxygen_​condition</w:t>
              <w:br/>
              <w:t>待校订 oxygen_​condition</w:t>
              <w:br/>
              <w:t>oxygen condition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示例：oxygenated/​autoxidation system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temperature</w:t>
              <w:br/>
              <w:t>实验温度</w:t>
              <w:br/>
              <w:t>temperature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来源报告的实验温度，保留单位及显式报告或方法引用状态。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示例：30 C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concentration</w:t>
              <w:br/>
              <w:t>待校订 concentration</w:t>
              <w:br/>
              <w:t>concentration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concentration；本草稿尚未核实其表特定科学含义，应结合源表上下文审核。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original paper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chain_​initiator</w:t>
              <w:br/>
              <w:t>待校订 chain_​initiator</w:t>
              <w:br/>
              <w:t>chain initiator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chain_initiator；本草稿尚未核实其表特定科学含义，应结合源表上下文审核。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示例：peroxyl radicals from autoxidation /​ radical initiator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endpoint</w:t>
              <w:br/>
              <w:t>待校订 endpoint</w:t>
              <w:br/>
              <w:t>endpoint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示例：absolute second-order rate constant for H-atom transfer to peroxyl radical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aggregation_​or_​partition_​issue</w:t>
              <w:br/>
              <w:t>待校订 aggregation_​or_​partition_​issue</w:t>
              <w:br/>
              <w:t>aggregation or partition issue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aggregation_or_partition_issue；本草稿尚未核实其表特定科学含义，应结合源表上下文审核。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示例：minimal in homogeneous solution; does not model membrane partition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</w:t>
              <w:br/>
              <w:t>来源分层</w:t>
              <w:br/>
              <w:t>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来源模块和版本定义的分层，与VSIR资格分开。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tier_​rationale</w:t>
              <w:br/>
              <w:t>分层理由</w:t>
              <w:br/>
              <w:t>tier rationale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指定版本下来源记录的证据分层依据。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示例：Defined natural vitamer; quantitative k_​inh and unit traceable; homogeneous environment defined. Tocotrienol value uses experimentally supported corresponding-h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 extraction; human second review required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verification_​status</w:t>
              <w:br/>
              <w:t>验证状态</w:t>
              <w:br/>
              <w:t>verification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已经执行的验证范围和结果，区分结构、算术、来源与完整科学审核。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示例：numeric rate cross-checked; original full-text table second review pending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示例：Natural dietary form only. This chemical kinetic value must not be interpreted as in-vivo vitamin activity or membrane uptake.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prooxidant_​context_​known</w:t>
              <w:br/>
              <w:t>待校订 prooxidant_​context_​known</w:t>
              <w:br/>
              <w:t>prooxidant context known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prooxidant_context_known；本草稿尚未核实其表特定科学含义，应结合源表上下文审核。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prooxidant_​condition</w:t>
              <w:br/>
              <w:t>待校订 prooxidant_​condition</w:t>
              <w:br/>
              <w:t>prooxidant condition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prooxidant_condition；本草稿尚未核实其表特定科学含义，应结合源表上下文审核。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示例：Cu(II)/​methyl-linoleate SDS micelles for alpha forms; regeneration-poor lipid systems may permit tocopheroxyl propagation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prooxidant_​evidence_​type</w:t>
              <w:br/>
              <w:t>待校订 prooxidant_​evidence_​type</w:t>
              <w:br/>
              <w:t>prooxidant evidence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prooxidant_evidence_type；本草稿尚未核实其表特定科学含义，应结合源表上下文审核。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示例：direct model-system experiment /​ mechanistic literature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prooxidant_​relevance</w:t>
              <w:br/>
              <w:t>待校订 prooxidant_​relevance</w:t>
              <w:br/>
              <w:t>prooxidant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prooxidant_relevance；本草稿尚未核实其表特定科学含义，应结合源表上下文审核。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示例：context field; does not alter primary k_​inh rank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prooxidant_​source</w:t>
              <w:br/>
              <w:t>待校订 prooxidant_​source</w:t>
              <w:br/>
              <w:t>prooxidant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prooxidant_source；本草稿尚未核实其表特定科学含义，应结合源表上下文审核。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示例：Yoshida et al. 2003; Mukai 2005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T038 VitaminE TopN v1 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data/​class_​specific_​antioxidant/​VitaminE_​TopN_​v1.0.csv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示例：alpha-Tocopherol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vitamer</w:t>
              <w:br/>
              <w:t>待校订 vitamer</w:t>
              <w:br/>
              <w:t>vitamer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vitamer；本草稿尚未核实其表特定科学含义，应结合源表上下文审核。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示例：alpha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tocopherol_​or_​tocotrienol</w:t>
              <w:br/>
              <w:t>待校订 tocopherol_​or_​tocotrienol</w:t>
              <w:br/>
              <w:t>tocopherol or tocotrienol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tocopherol_or_tocotrienol；本草稿尚未核实其表特定科学含义，应结合源表上下文审核。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示例：tocopherol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</w:t>
              <w:br/>
              <w:t>主要测量构念</w:t>
              <w:br/>
              <w:t>primary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模块主终点测量的科学属性，不同构念不自动合并。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示例：peroxyl-radical chain-breaking rate constant k_​inh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primary_​environment</w:t>
              <w:br/>
              <w:t>待校订 primary_​environment</w:t>
              <w:br/>
              <w:t>primary environment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primary_environment；本草稿尚未核实其表特定科学含义，应结合源表上下文审核。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示例：homogeneous organic autoxidation system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primary_​value</w:t>
              <w:br/>
              <w:t>模块主指标值</w:t>
              <w:br/>
              <w:t>primary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对应模块主要构念的数值，须保留来源单位及规则。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单位：source defined</w:t>
              <w:br/>
              <w:t>允许值：NEEDS_​REVIEW; observed values are examples, not a normative vocabulary</w:t>
              <w:br/>
              <w:t>示例：3200000.0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示例：M^-1 s^-1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eligible_​record_​count</w:t>
              <w:br/>
              <w:t>合格记录数</w:t>
              <w:br/>
              <w:t>eligible record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来源规则保留的记录数，独立原始研究数须另行裁决。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示例：Low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single_​study_​flag</w:t>
              <w:br/>
              <w:t>单项研究标记</w:t>
              <w:br/>
              <w:t>single study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来源标记单项研究或记录贡献，解释前核查计数单位。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示例：not estimable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identity_​risk</w:t>
              <w:br/>
              <w:t>身份风险标记</w:t>
              <w:br/>
              <w:t>identity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来源对实体形式或结构映射不确定性的标记。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示例：natural dietary stereochemistry required; generic vitamin E/​all-rac records excluded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environment_​risk</w:t>
              <w:br/>
              <w:t>待校订 environment_​risk</w:t>
              <w:br/>
              <w:t>environment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environment_risk；本草稿尚未核实其表特定科学含义，应结合源表上下文审核。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示例：homogeneous kinetics do not measure membrane partition or regeneration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caveat</w:t>
              <w:br/>
              <w:t>解释边界</w:t>
              <w:br/>
              <w:t>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随指定测量范围保留的来源解释边界。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示例：Exploratory chemical chain-breaking kinetics; not in-vivo vitamin activity.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provenance_​record_​ids</w:t>
              <w:br/>
              <w:t>来源记录标识集合</w:t>
              <w:br/>
              <w:t>provenance record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指向底层证据记录的标识集合，汇聚前须检查各记录。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 list</w:t>
              <w:br/>
              <w:t>允许值：NEEDS_​REVIEW; observed values are examples, not a normative vocabulary</w:t>
              <w:br/>
              <w:t>示例：VTE-E001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within_​subpanel_​percentile</w:t>
              <w:br/>
              <w:t>待校订 within_​subpanel_​percentile</w:t>
              <w:br/>
              <w:t>within subpanel percentile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within_subpanel_percentile；本草稿尚未核实其表特定科学含义，应结合源表上下文审核。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示例：100.0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stability</w:t>
              <w:br/>
              <w:t>稳定性描述</w:t>
              <w:br/>
              <w:t>stability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来源模块稳定性描述，须区分排名敏感性与化学稳定性。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单位：source defined</w:t>
              <w:br/>
              <w:t>允许值：NEEDS_​REVIEW; observed values are examples, not a normative vocabulary</w:t>
              <w:br/>
              <w:t>示例：Fragile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T039 Vitamin Antioxidant Regeneration Profile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data/​class_​specific_​antioxidant/​Vitamin_​Antioxidant_​Regeneration_​Profile.csv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node_​A</w:t>
              <w:br/>
              <w:t>待校订 node_​A</w:t>
              <w:br/>
              <w:t>node 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示例：L-Ascorbic acid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node_​B</w:t>
              <w:br/>
              <w:t>待校订 node_​B</w:t>
              <w:br/>
              <w:t>node B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示例：alpha-Tocopherol/​tocopheroxyl radical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interaction</w:t>
              <w:br/>
              <w:t>待校订 interaction</w:t>
              <w:br/>
              <w:t>interaction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interaction；本草稿尚未核实其表特定科学含义，应结合源表上下文审核。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示例：antioxidant regeneration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assay_​type</w:t>
              <w:br/>
              <w:t>待校订 assay_​type</w:t>
              <w:br/>
              <w:t>assay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示例：radical recycling kinetics /​ membrane and solution models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directness</w:t>
              <w:br/>
              <w:t>待校订 directness</w:t>
              <w:br/>
              <w:t>directness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directness；本草稿尚未核实其表特定科学含义，应结合源表上下文审核。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示例：direct chemical regeneration evidence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model_​system</w:t>
              <w:br/>
              <w:t>待校订 model_​system</w:t>
              <w:br/>
              <w:t>model system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示例：lipid/​aqueous interface and model membranes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</w:t>
              <w:br/>
              <w:t>来源描述</w:t>
              <w:br/>
              <w:t>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来源引用、文件或来源链描述，须结合表语境确定定位角色。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示例：Packer et al. 1979; Niki 2014 reviews primary evidence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示例：1649783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示例：10.1016/​0891-5849(91)90033-Y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Zotero_​key</w:t>
              <w:br/>
              <w:t>Zotero条目标识</w:t>
              <w:br/>
              <w:t>Zotero 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文献管理器条目定位键，不替代原始结果位置。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示例：pending_​local_​import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evidence_​strength</w:t>
              <w:br/>
              <w:t>证据强度描述</w:t>
              <w:br/>
              <w:t>evidence strength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来源特定证据强度标记，无规则时不合并不同尺度。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示例：mechanistically established; exact record-level expansion pending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示例：Profile only; does not change either subpanel rank.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T040 Vitamins ParentClass Overview v1 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data/​class_​specific_​antioxidant/​Vitamins_​ParentClass_​Overview_​v1.0.csv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ASSAY_SPECIFIC_CLASS_EVIDENCE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示例：L-Ascorbic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vitamin_​subpanel</w:t>
              <w:br/>
              <w:t>待校订 vitamin_​subpanel</w:t>
              <w:br/>
              <w:t>vitamin subpanel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vitamin_subpanel；本草稿尚未核实其表特定科学含义，应结合源表上下文审核。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示例：Vitamins–aqueous antioxidant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within_​subpanel_​rank</w:t>
              <w:br/>
              <w:t>待校订 within_​subpanel_​rank</w:t>
              <w:br/>
              <w:t>within subpanel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within_subpanel_rank；本草稿尚未核实其表特定科学含义，应结合源表上下文审核。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within_​subpanel_​percentile</w:t>
              <w:br/>
              <w:t>待校订 within_​subpanel_​percentile</w:t>
              <w:br/>
              <w:t>within subpanel percentile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within_subpanel_percentile；本草稿尚未核实其表特定科学含义，应结合源表上下文审核。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示例：NA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percentile_​status</w:t>
              <w:br/>
              <w:t>待校订 percentile_​status</w:t>
              <w:br/>
              <w:t>percentile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percentile_status；本草稿尚未核实其表特定科学含义，应结合源表上下文审核。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示例：single eligible candidate /​ percentile not informative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</w:t>
              <w:br/>
              <w:t>主要测量构念</w:t>
              <w:br/>
              <w:t>primary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模块主终点测量的科学属性，不同构念不自动合并。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示例：H-ORAC-FL kinetic peroxyl-radical chain-breaking capacity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primary_​value</w:t>
              <w:br/>
              <w:t>模块主指标值</w:t>
              <w:br/>
              <w:t>primary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对应模块主要构念的数值，须保留来源单位及规则。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单位：source defined</w:t>
              <w:br/>
              <w:t>允许值：NEEDS_​REVIEW; observed values are examples, not a normative vocabulary</w:t>
              <w:br/>
              <w:t>示例：0.74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示例：Moderate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stability</w:t>
              <w:br/>
              <w:t>稳定性描述</w:t>
              <w:br/>
              <w:t>stability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来源模块稳定性描述，须区分排名敏感性与化学稳定性。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单位：source defined</w:t>
              <w:br/>
              <w:t>允许值：NEEDS_​REVIEW; observed values are examples, not a normative vocabulary</w:t>
              <w:br/>
              <w:t>示例：Moderately stable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示例：Two broadly comparable historical protocols; value is chemical capacity, not human efficacy. Dehydroascorbic acid is not substituted or assigned zero.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T041 Candidate Multidimensional Evidence Profile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data/​dual_​track_​phase1/​Candidate_​Multidimensional_​Evidence_​Profile_​v0.1.csv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COMPREHENSIVE_FRAMEWORK_PROTOTYPE  PROVISIONAL_FRAMEWORK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H_​ORAC_​activity_​mol_​TE_​per_​mol</w:t>
              <w:br/>
              <w:t>待校订 H_​ORAC_​activity_​mol_​TE_​per_​mol</w:t>
              <w:br/>
              <w:t>H ORAC activity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H_ORAC_activity_mol_TE_per_mol；本草稿尚未核实其表特定科学含义，应结合源表上下文审核。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示例：7.2255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H_​ORAC_​evidence_​status</w:t>
              <w:br/>
              <w:t>待校订 H_​ORAC_​evidence_​status</w:t>
              <w:br/>
              <w:t>H ORAC evidence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H_ORAC_evidence_status；本草稿尚未核实其表特定科学含义，应结合源表上下文审核。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示例：NOT_​SEARCHED_​FOR_​RANKABLE_​DATA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independent_​study_​N</w:t>
              <w:br/>
              <w:t>待校订 independent_​study_​N</w:t>
              <w:br/>
              <w:t>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independent_study_N；本草稿尚未核实其表特定科学含义，应结合源表上下文审核。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measurement_​uncertainty</w:t>
              <w:br/>
              <w:t>待校订 measurement_​uncertainty</w:t>
              <w:br/>
              <w:t>measurement uncertainty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measurement_uncertainty；本草稿尚未核实其表特定科学含义，应结合源表上下文审核。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示例：NOT_​SEARCHED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research_​maturity</w:t>
              <w:br/>
              <w:t>待校订 research_​maturity</w:t>
              <w:br/>
              <w:t>research maturity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research_maturity；本草稿尚未核实其表特定科学含义，应结合源表上下文审核。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示例：METADATA_​ONLY_​PARSEABLE_​NOT_​ORIGINAL_​VALIDATED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other_​antioxidant_​assay_​coverage</w:t>
              <w:br/>
              <w:t>待校订 other_​antioxidant_​assay_​coverage</w:t>
              <w:br/>
              <w:t>other antioxidant assay coverage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other_antioxidant_assay_coverage；本草稿尚未核实其表特定科学含义，应结合源表上下文审核。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示例：NOT_​SEARCHED_​V0_​1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biological_​evidence_​coverage</w:t>
              <w:br/>
              <w:t>待校订 biological_​evidence_​coverage</w:t>
              <w:br/>
              <w:t>biological evidence coverage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biological_evidence_coverage；本草稿尚未核实其表特定科学含义，应结合源表上下文审核。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示例：HUMAN_​PUBLICATION_​METADATA_​UNVERIFIED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application_​evidence_​coverage</w:t>
              <w:br/>
              <w:t>待校订 application_​evidence_​coverage</w:t>
              <w:br/>
              <w:t>application evidence coverage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application_evidence_coverage；本草稿尚未核实其表特定科学含义，应结合源表上下文审核。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示例：NOT_​SEARCHED_​V0_​1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major_​evidence_​gaps</w:t>
              <w:br/>
              <w:t>待校订 major_​evidence_​gaps</w:t>
              <w:br/>
              <w:t>major evidence gaps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major_evidence_gaps；本草稿尚未核实其表特定科学含义，应结合源表上下文审核。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示例：Cross-assay; biological outcome; application feasibility not adjudicated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claim_​limitations</w:t>
              <w:br/>
              <w:t>待校订 claim_​limitations</w:t>
              <w:br/>
              <w:t>claim limitations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claim_limitations；本草稿尚未核实其表特定科学含义，应结合源表上下文审核。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 in vitro chemistry is not human efficacy; no composite score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profile_​status</w:t>
              <w:br/>
              <w:t>待校订 profile_​status</w:t>
              <w:br/>
              <w:t>profile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profile_status；本草稿尚未核实其表特定科学含义，应结合源表上下文审核。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示例：PROTOTYPE_​PARTIAL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</w:t>
              <w:br/>
              <w:t>来源描述</w:t>
              <w:br/>
              <w:t>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来源引用、文件或来源链描述，须结合表语境确定定位角色。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示例：Stage25B canonical ranking; Stage25B6D; Stage25A metadata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T042 HORAC to Comprehensive Framework Field Map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data/​dual_​track_​phase1/​HORAC_​to_​Comprehensive_​Framework_​Field_​Map.csv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COMPREHENSIVE_FRAMEWORK_PROTOTYPE  PROVISIONAL_FRAMEWORK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source_​field</w:t>
              <w:br/>
              <w:t>待校订 source_​field</w:t>
              <w:br/>
              <w:t>source field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source_field；本草稿尚未核实其表特定科学含义，应结合源表上下文审核。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示例：candidate_​id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target_​field</w:t>
              <w:br/>
              <w:t>待校订 target_​field</w:t>
              <w:br/>
              <w:t>target field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target_field；本草稿尚未核实其表特定科学含义，应结合源表上下文审核。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示例：candidate_​id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mapping_​rule</w:t>
              <w:br/>
              <w:t>待校订 mapping_​rule</w:t>
              <w:br/>
              <w:t>mapping rule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mapping_rule；本草稿尚未核实其表特定科学含义，应结合源表上下文审核。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示例：Direct identity join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available_​now</w:t>
              <w:br/>
              <w:t>待校订 available_​now</w:t>
              <w:br/>
              <w:t>available now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available_now；本草稿尚未核实其表特定科学含义，应结合源表上下文审核。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claim_​guard</w:t>
              <w:br/>
              <w:t>待校订 claim_​guard</w:t>
              <w:br/>
              <w:t>claim guard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claim_guard；本草稿尚未核实其表特定科学含义，应结合源表上下文审核。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示例：Identity must remain fixed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T043 Priority Evidence Gap List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data/​dual_​track_​phase1/​Priority_​Evidence_​Gap_​List.csv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COMPREHENSIVE_FRAMEWORK_PROTOTYPE  PROVISIONAL_FRAMEWORK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priority</w:t>
              <w:br/>
              <w:t>待校订 priority</w:t>
              <w:br/>
              <w:t>priority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priority；本草稿尚未核实其表特定科学含义，应结合源表上下文审核。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示例：Epigallocatechin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</w:t>
              <w:br/>
              <w:t>待校订 dimension</w:t>
              <w:br/>
              <w:t>dimension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dimension；本草稿尚未核实其表特定科学含义，应结合源表上下文审核。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示例：D1_​D2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evidence_​gap</w:t>
              <w:br/>
              <w:t>待校订 evidence_​gap</w:t>
              <w:br/>
              <w:t>evidence gap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evidence_gap；本草稿尚未核实其表特定科学含义，应结合源表上下文审核。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 H-ORAC study independence /​ source closure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current_​state</w:t>
              <w:br/>
              <w:t>待校订 current_​state</w:t>
              <w:br/>
              <w:t>current state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current_state；本草稿尚未核实其表特定科学含义，应结合源表上下文审核。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needed_​evidence</w:t>
              <w:br/>
              <w:t>待校订 needed_​evidence</w:t>
              <w:br/>
              <w:t>needed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needed_evidence；本草稿尚未核实其表特定科学含义，应结合源表上下文审核。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 matching full text, experiment provenance and data reuse check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claim_​blocked</w:t>
              <w:br/>
              <w:t>待校订 claim_​blocked</w:t>
              <w:br/>
              <w:t>claim blocked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claim_blocked；本草稿尚未核实其表特定科学含义，应结合源表上下文审核。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示例：Two-study qualification for future ranking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approval_​status</w:t>
              <w:br/>
              <w:t>待校订 approval_​status</w:t>
              <w:br/>
              <w:t>approval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approval_status；本草稿尚未核实其表特定科学含义，应结合源表上下文审核。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示例：PENDING_​HUMAN_​REVIEW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T044 Antioxidant Assay and Evidence Type Dictionary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data/​framework/​Antioxidant_​Assay_​and_​Evidence_​Type_​Dictionary.csv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COMPREHENSIVE_FRAMEWORK_PROTOTYPE  PROVISIONAL_FRAMEWORK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assay_​method</w:t>
              <w:br/>
              <w:t>待校订 assay_​method</w:t>
              <w:br/>
              <w:t>assay method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assay_method；本草稿尚未核实其表特定科学含义，应结合源表上下文审核。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示例：ORAC-FL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reaction_​mechanism</w:t>
              <w:br/>
              <w:t>待校订 reaction_​mechanism</w:t>
              <w:br/>
              <w:t>reaction mechanism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reaction_mechanism；本草稿尚未核实其表特定科学含义，应结合源表上下文审核。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示例：Peroxyl radical scavenging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experimental_​system</w:t>
              <w:br/>
              <w:t>待校订 experimental_​system</w:t>
              <w:br/>
              <w:t>experimental system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experimental_system；本草稿尚未核实其表特定科学含义，应结合源表上下文审核。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示例：AAPH; fluorescein kinetic decay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endpoint</w:t>
              <w:br/>
              <w:t>待校订 endpoint</w:t>
              <w:br/>
              <w:t>endpoint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示例：Net AUC relative to Trolox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unit_​rule</w:t>
              <w:br/>
              <w:t>待校订 unit_​rule</w:t>
              <w:br/>
              <w:t>unit rule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unit_rule；本草稿尚未核实其表特定科学含义，应结合源表上下文审核。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示例：mol TE/​mol if valid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evidence_​type</w:t>
              <w:br/>
              <w:t>待校订 evidence_​type</w:t>
              <w:br/>
              <w:t>evidence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示例：HAT-dominant chemical assay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claim_​boundary</w:t>
              <w:br/>
              <w:t>待校订 claim_​boundary</w:t>
              <w:br/>
              <w:t>claim boundary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claim_boundary；本草稿尚未核实其表特定科学含义，应结合源表上下文审核。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示例：Only same aqueous pure-compound construct comparable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required_​source</w:t>
              <w:br/>
              <w:t>待校订 required_​source</w:t>
              <w:br/>
              <w:t>required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required_source；本草稿尚未核实其表特定科学含义，应结合源表上下文审核。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 Methods and results; compound identity; conditions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T045 Application Scenario Applicability Matrix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data/​framework/​Application_​Scenario_​Applicability_​Matrix.csv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COMPREHENSIVE_FRAMEWORK_PROTOTYPE  PROVISIONAL_FRAMEWORK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application_​scenario</w:t>
              <w:br/>
              <w:t>待校订 application_​scenario</w:t>
              <w:br/>
              <w:t>application scenario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application_scenario；本草稿尚未核实其表特定科学含义，应结合源表上下文审核。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示例：Food Ingredient Development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scientific_​goal</w:t>
              <w:br/>
              <w:t>待校订 scientific_​goal</w:t>
              <w:br/>
              <w:t>scientific goal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scientific_goal；本草稿尚未核实其表特定科学含义，应结合源表上下文审核。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示例：稳定性、风味/​加工与安全条件下的配料表现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core_​indicators</w:t>
              <w:br/>
              <w:t>待校订 core_​indicators</w:t>
              <w:br/>
              <w:t>core indicators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core_indicators；本草稿尚未核实其表特定科学含义，应结合源表上下文审核。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示例：D5 safety;stability;processing;D1 assay-specific activity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supporting_​indicators</w:t>
              <w:br/>
              <w:t>待校订 supporting_​indicators</w:t>
              <w:br/>
              <w:t>supporting indicators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supporting_indicators；本草稿尚未核实其表特定科学含义，应结合源表上下文审核。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示例：D2 independence;D3 maturity;D4 bioavailability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minimum_​evidence_​recommendation</w:t>
              <w:br/>
              <w:t>待校订 minimum_​evidence_​recommendation</w:t>
              <w:br/>
              <w:t>minimum evidence recommendation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minimum_evidence_recommendation；本草稿尚未核实其表特定科学含义，应结合源表上下文审核。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示例：Identity verified; safe intended-use exposure; at least one reproducible relevant assay recommended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safety_​focus</w:t>
              <w:br/>
              <w:t>待校订 safety_​focus</w:t>
              <w:br/>
              <w:t>safety focus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safety_focus；本草稿尚未核实其表特定科学含义，应结合源表上下文审核。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示例：Food-use safety, impurities, allergen, interactions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invalid_​inference</w:t>
              <w:br/>
              <w:t>待校订 invalid_​inference</w:t>
              <w:br/>
              <w:t>invalid inference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invalid_inference；本草稿尚未核实其表特定科学含义，应结合源表上下文审核。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 vitro assay does not establish shelf-life benefit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additional_​evidence</w:t>
              <w:br/>
              <w:t>待校订 additional_​evidence</w:t>
              <w:br/>
              <w:t>additional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additional_evidence；本草稿尚未核实其表特定科学含义，应结合源表上下文审核。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示例：Food matrix stability and human exposure if claims are made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weight</w:t>
              <w:br/>
              <w:t>待校订 weight</w:t>
              <w:br/>
              <w:t>weight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weight；本草稿尚未核实其表特定科学含义，应结合源表上下文审核。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示例：NOT_​SET_​V0_​1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</w:t>
              <w:br/>
              <w:t>待校订 ranking</w:t>
              <w:br/>
              <w:t>ranking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ranking；本草稿尚未核实其表特定科学含义，应结合源表上下文审核。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示例：NOT_​GENERATED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T046 Candidate 157 Data Availability Matrix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data/​framework/​Candidate_​157_​Data_​Availability_​Matrix.csv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COMPREHENSIVE_FRAMEWORK_PROTOTYPE  PROVISIONAL_FRAMEWORK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evidence_​dimension</w:t>
              <w:br/>
              <w:t>证据维度</w:t>
              <w:br/>
              <w:t>evidence dimension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项目维度 D1 活性、D2 可靠性、D3 成熟度、D4 生物学相关性、D5 应用可行性。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允许值：D1;D2;D3;D4;D5</w:t>
              <w:br/>
              <w:t>示例：D1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availability_​status</w:t>
              <w:br/>
              <w:t>数据可用性状态</w:t>
              <w:br/>
              <w:t>availability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维度特定的数据覆盖状态；已核实覆盖不表示证据穷尽或有效性已证实。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示例：NOT_​SEARCHED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coverage_​basis</w:t>
              <w:br/>
              <w:t>待校订 coverage_​basis</w:t>
              <w:br/>
              <w:t>coverage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coverage_basis；本草稿尚未核实其表特定科学含义，应结合源表上下文审核。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 full cross-assay evaluation in v0.1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verified_​original_​study_​N</w:t>
              <w:br/>
              <w:t>待校订 verified_​original_​study_​N</w:t>
              <w:br/>
              <w:t>verified original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verified_original_study_N；本草稿尚未核实其表特定科学含义，应结合源表上下文审核。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data_​source</w:t>
              <w:br/>
              <w:t>待校订 data_​source</w:t>
              <w:br/>
              <w:t>data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data_source；本草稿尚未核实其表特定科学含义，应结合源表上下文审核。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示例：Stage25A metadata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missing_​interpretation</w:t>
              <w:br/>
              <w:t>待校订 missing_​interpretation</w:t>
              <w:br/>
              <w:t>missing 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missing_interpretation；本草稿尚未核实其表特定科学含义，应结合源表上下文审核。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示例：Missing or unsearched does not imply ineffectiveness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last_​verified_​date</w:t>
              <w:br/>
              <w:t>待校订 last_​verified_​date</w:t>
              <w:br/>
              <w:t>last verified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last_verified_date；本草稿尚未核实其表特定科学含义，应结合源表上下文审核。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单位：NEEDS_​REVIEW</w:t>
              <w:br/>
              <w:t>允许值：NEEDS_​REVIEW; observed values are examples, not a normative vocabulary</w:t>
              <w:br/>
              <w:t>示例：2026-10-15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T047 Candidate Identity and Synonym Audit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data/​framework/​Candidate_​Identity_​and_​Synonym_​Audit.csv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COMPREHENSIVE_FRAMEWORK_PROTOTYPE  PROVISIONAL_FRAMEWORK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canonical_​name_​en</w:t>
              <w:br/>
              <w:t>规范名称</w:t>
              <w:br/>
              <w:t>canonical name 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canonical_​name_​cn</w:t>
              <w:br/>
              <w:t>中文规范名</w:t>
              <w:br/>
              <w:t>canonical name cn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中文展示名称；NOT_CURATED表示尚未提供核实后的中文名。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示例：NOT_​CURATED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synonyms</w:t>
              <w:br/>
              <w:t>待校订 synonyms</w:t>
              <w:br/>
              <w:t>synonyms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示例：Curcumin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PubChem_​CID_​as_​recorded</w:t>
              <w:br/>
              <w:t>PubChem化合物标识</w:t>
              <w:br/>
              <w:t>PubChem CID as recorded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单位：identifier</w:t>
              <w:br/>
              <w:t>允许值：NEEDS_​REVIEW; observed values are examples, not a normative vocabulary</w:t>
              <w:br/>
              <w:t>示例：969516.0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示例：VFLDPWHFBUODDF-FCXRPNKRSA-N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identity_​status</w:t>
              <w:br/>
              <w:t>待校订 identity_​status</w:t>
              <w:br/>
              <w:t>identity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identity_status；本草稿尚未核实其表特定科学含义，应结合源表上下文审核。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示例：IDENTIFIER_​PRESENT_​NOT_​STRUCTURALLY_​RECHECKED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form_​and_​stereochemistry_​rule</w:t>
              <w:br/>
              <w:t>待校订 form_​and_​stereochemistry_​rule</w:t>
              <w:br/>
              <w:t>form and stereochemistry rule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form_and_stereochemistry_rule；本草稿尚未核实其表特定科学含义，应结合源表上下文审核。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示例：Do not merge aglycone/​glycoside, L/​D forms, oxidized/​reduced forms or unspecified salts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</w:t>
              <w:br/>
              <w:t>来源描述</w:t>
              <w:br/>
              <w:t>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来源引用、文件或来源链描述，须结合表语境确定定位角色。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示例：data/​literature_​screening/​master/​Literature_​Screening_​Candidate_​Master.csv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proposed_​universe_​change</w:t>
              <w:br/>
              <w:t>待校订 proposed_​universe_​change</w:t>
              <w:br/>
              <w:t>proposed universe change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proposed_universe_change；本草稿尚未核实其表特定科学含义，应结合源表上下文审核。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示例：NONE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</w:t>
              <w:br/>
              <w:t>待校订 human_​review</w:t>
              <w:br/>
              <w:t>human review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human_review；本草稿尚未核实其表特定科学含义，应结合源表上下文审核。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示例：REQUIRED_​IF_​IDENTITY_​CONFLICT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T048 Comprehensive Antioxidant Indicator Dictionary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data/​framework/​Comprehensive_​Antioxidant_​Indicator_​Dictionary_​v0.1.csv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COMPREHENSIVE_FRAMEWORK_PROTOTYPE  PROVISIONAL_FRAMEWORK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dimension_​id</w:t>
              <w:br/>
              <w:t>待校订 dimension_​id</w:t>
              <w:br/>
              <w:t>dimension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dimension_id；本草稿尚未核实其表特定科学含义，应结合源表上下文审核。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示例：D1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dimension_​name_​cn</w:t>
              <w:br/>
              <w:t>待校订 dimension_​name_​cn</w:t>
              <w:br/>
              <w:t>dimension name cn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dimension_name_cn；本草稿尚未核实其表特定科学含义，应结合源表上下文审核。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示例：抗氧化活性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dimension_​name_​en</w:t>
              <w:br/>
              <w:t>待校订 dimension_​name_​en</w:t>
              <w:br/>
              <w:t>dimension name 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dimension_name_en；本草稿尚未核实其表特定科学含义，应结合源表上下文审核。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示例：Antioxidant Activity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dimension_​scientific_​definition</w:t>
              <w:br/>
              <w:t>待校订 dimension_​scientific_​definition</w:t>
              <w:br/>
              <w:t>dimension scientific definition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dimension_scientific_definition；本草稿尚未核实其表特定科学含义，应结合源表上下文审核。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示例：特定化学或生物实验体系中的可观测抗氧化终点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dimension_​evaluation_​purpose</w:t>
              <w:br/>
              <w:t>待校订 dimension_​evaluation_​purpose</w:t>
              <w:br/>
              <w:t>dimension evaluation purpose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dimension_evaluation_purpose；本草稿尚未核实其表特定科学含义，应结合源表上下文审核。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示例：比较同构实验终点，识别机制差异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indicator_​id</w:t>
              <w:br/>
              <w:t>待校订 indicator_​id</w:t>
              <w:br/>
              <w:t>indicator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indicator_id；本草稿尚未核实其表特定科学含义，应结合源表上下文审核。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示例：ORAC_​FL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indicator_​name_​cn</w:t>
              <w:br/>
              <w:t>待校订 indicator_​name_​cn</w:t>
              <w:br/>
              <w:t>indicator name cn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indicator_name_cn；本草稿尚未核实其表特定科学含义，应结合源表上下文审核。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示例：水相 ORAC-FL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indicator_​name_​en</w:t>
              <w:br/>
              <w:t>待校订 indicator_​name_​en</w:t>
              <w:br/>
              <w:t>indicator name 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indicator_name_en；本草稿尚未核实其表特定科学含义，应结合源表上下文审核。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示例：Hydrophilic ORAC-FL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indicator_​definition</w:t>
              <w:br/>
              <w:t>待校订 indicator_​definition</w:t>
              <w:br/>
              <w:t>indicator definition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indicator_definition；本草稿尚未核实其表特定科学含义，应结合源表上下文审核。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示例：AAPH–fluorescein–Trolox 纯品动力学终点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data_​type</w:t>
              <w:br/>
              <w:t>字段类型</w:t>
              <w:br/>
              <w:t>data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声明或观察到的存储类型；数值存储本身不验证科学含义。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示例：数值及方法元数据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original_​source_​requirement</w:t>
              <w:br/>
              <w:t>待校订 original_​source_​requirement</w:t>
              <w:br/>
              <w:t>original source requirement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original_source_requirement；本草稿尚未核实其表特定科学含义，应结合源表上下文审核。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示例：原始研究 Methods、结果表、单位与条件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inclusion_​rule</w:t>
              <w:br/>
              <w:t>待校订 inclusion_​rule</w:t>
              <w:br/>
              <w:t>inclusion rule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inclusion_rule；本草稿尚未核实其表特定科学含义，应结合源表上下文审核。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示例：同一构念、身份、方法和换算可复核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exclusion_​rule</w:t>
              <w:br/>
              <w:t>待校订 exclusion_​rule</w:t>
              <w:br/>
              <w:t>exclusion rule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exclusion_rule；本草稿尚未核实其表特定科学含义，应结合源表上下文审核。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示例：缺 Trolox/​单位不可换算；脂相或提取物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missing_​state</w:t>
              <w:br/>
              <w:t>待校订 missing_​state</w:t>
              <w:br/>
              <w:t>missing state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missing_state；本草稿尚未核实其表特定科学含义，应结合源表上下文审核。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示例：NOT_​SEARCHED;SOURCE_​INACCESSIBLE;NOT_​APPLICABLE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supported_​claim</w:t>
              <w:br/>
              <w:t>待校订 supported_​claim</w:t>
              <w:br/>
              <w:t>supported claim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supported_claim；本草稿尚未核实其表特定科学含义，应结合源表上下文审核。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示例：特定体系内活性大小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unsupported_​claim</w:t>
              <w:br/>
              <w:t>待校订 unsupported_​claim</w:t>
              <w:br/>
              <w:t>unsupported claim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unsupported_claim；本草稿尚未核实其表特定科学含义，应结合源表上下文审核。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示例：人体健康获益或跨方法数值相加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food_​ingredient_​applicability</w:t>
              <w:br/>
              <w:t>待校订 food_​ingredient_​applicability</w:t>
              <w:br/>
              <w:t>food ingredient applicability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food_ingredient_applicability；本草稿尚未核实其表特定科学含义，应结合源表上下文审核。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示例：YES_​CONTEXT_​SPECIFIC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nutrition_​health_​applicability</w:t>
              <w:br/>
              <w:t>待校订 nutrition_​health_​applicability</w:t>
              <w:br/>
              <w:t>nutrition health applicability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nutrition_health_applicability；本草稿尚未核实其表特定科学含义，应结合源表上下文审核。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示例：YES_​CONTEXT_​SPECIFIC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mechanistic_​research_​applicability</w:t>
              <w:br/>
              <w:t>待校订 mechanistic_​research_​applicability</w:t>
              <w:br/>
              <w:t>mechanistic research applicability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mechanistic_research_applicability；本草稿尚未核实其表特定科学含义，应结合源表上下文审核。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示例：YES_​CONTEXT_​SPECIFIC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current_​data_​status</w:t>
              <w:br/>
              <w:t>待校订 current_​data_​status</w:t>
              <w:br/>
              <w:t>current data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current_data_status；本草稿尚未核实其表特定科学含义，应结合源表上下文审核。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示例：H_​ORAC_​CANONICAL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T049 Stage25B5 Canonical Ranking Snapshot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data/​h_​orac_​stage25b/​frozen/​Stage25B5_​Canonical_​Ranking_​Snapshot.csv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FORMAL_FROZEN_H_ORAC_V1_0  FORMAL_FROZEN_V1_0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median_​H_​ORAC_​mol_​TE_​per_​mol</w:t>
              <w:br/>
              <w:t>H ORAC中位数</w:t>
              <w:br/>
              <w:t>median H ORAC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 canonical 排名中合格 A 加 B1 记录的中位数，不表示已通过 VSIR 或人体效力。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单位：mol TE/​mol compound</w:t>
              <w:br/>
              <w:t>允许值：NEEDS_​REVIEW; observed values are examples, not a normative vocabulary</w:t>
              <w:br/>
              <w:t>示例：18.72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independent_​eligible_​experiment_​N</w:t>
              <w:br/>
              <w:t>历史合格实验计数</w:t>
              <w:br/>
              <w:t>independent eligible 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带有独立性名称的既有计数，真实研究独立性核实前作为历史字段保留。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单位：source-defined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evidence_​confidence</w:t>
              <w:br/>
              <w:t>证据置信类别</w:t>
              <w:br/>
              <w:t>evidence 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来源使用的证据深度或可靠性类别，不是概率区间。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示例：Low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Stage25A_​primary_​rank</w:t>
              <w:br/>
              <w:t>待校订 Stage25A_​primary_​rank</w:t>
              <w:br/>
              <w:t>Stage25A primary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Stage25A_primary_rank；本草稿尚未核实其表特定科学含义，应结合源表上下文审核。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示例：19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Stage25B_​status</w:t>
              <w:br/>
              <w:t>H ORAC适用性状态</w:t>
              <w:br/>
              <w:t>Stage25B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检索框架中的方法适用性状态，与候选宇宙纳入及 VSIR 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示例：Ready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ranking_​statistic</w:t>
              <w:br/>
              <w:t>待校订 ranking_​statistic</w:t>
              <w:br/>
              <w:t>ranking statistic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ranking_statistic；本草稿尚未核实其表特定科学含义，应结合源表上下文审核。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示例：median canonical v2 A+B1 mol TE/​mol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provisional_​status</w:t>
              <w:br/>
              <w:t>待校订 provisional_​status</w:t>
              <w:br/>
              <w:t>provisional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provisional_status；本草稿尚未核实其表特定科学含义，应结合源表上下文审核。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示例：POST_​MIGRATION_​PENDING_​HUMAN_​TOP20_​FREEZE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T050 Stage25B5 Frozen Asset SHA256 Manifest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data/​h_​orac_​stage25b/​frozen/​Stage25B5_​Frozen_​Asset_​SHA256_​Manifest.csv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FORMAL_FROZEN_H_ORAC_V1_0  FORMAL_FROZEN_V1_0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asset_​path</w:t>
              <w:br/>
              <w:t>待校订 asset_​path</w:t>
              <w:br/>
              <w:t>asset path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asset_path；本草稿尚未核实其表特定科学含义，应结合源表上下文审核。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示例：data/​h_​orac_​stage25b/​frozen/​Stage25B_​Frozen_​Primary_​HORAC_​Top20.csv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sha256</w:t>
              <w:br/>
              <w:t>待校订 sha256</w:t>
              <w:br/>
              <w:t>sha256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sha256；本草稿尚未核实其表特定科学含义，应结合源表上下文审核。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示例：cf74a1d8f262abb6cf42a7f031209942fecbc1ee05b47d6debc06f91097fdd90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size_​bytes</w:t>
              <w:br/>
              <w:t>待校订 size_​bytes</w:t>
              <w:br/>
              <w:t>size bytes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size_bytes；本草稿尚未核实其表特定科学含义，应结合源表上下文审核。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示例：8132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freeze_​version</w:t>
              <w:br/>
              <w:t>待校订 freeze_​version</w:t>
              <w:br/>
              <w:t>freeze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freeze_version；本草稿尚未核实其表特定科学含义，应结合源表上下文审核。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示例：Stage25B Frozen Top20 v1.0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manifest_​date</w:t>
              <w:br/>
              <w:t>待校订 manifest_​date</w:t>
              <w:br/>
              <w:t>manifest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manifest_date；本草稿尚未核实其表特定科学含义，应结合源表上下文审核。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单位：NEEDS_​REVIEW</w:t>
              <w:br/>
              <w:t>允许值：NEEDS_​REVIEW; observed values are examples, not a normative vocabulary</w:t>
              <w:br/>
              <w:t>示例：2026-09-22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T051 Stage25B Final Top20 Deliverable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data/​h_​orac_​stage25b/​frozen/​Stage25B_​Final_​Top20_​Deliverable.csv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FORMAL_FROZEN_H_ORAC_V1_0  FORMAL_FROZEN_V1_0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待校订 Rank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待校订 Candidate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Candidate；本草稿尚未核实其表特定科学含义，应结合源表上下文审核。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示例：Rosmarinic acid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Class</w:t>
              <w:br/>
              <w:t>待校订 Class</w:t>
              <w:br/>
              <w:t>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Class；本草稿尚未核实其表特定科学含义，应结合源表上下文审核。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示例：Polyphenols - Phenolic acids /​ conjugates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Median_​HORAC</w:t>
              <w:br/>
              <w:t>待校订 Median_​HORAC</w:t>
              <w:br/>
              <w:t>Median HORAC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Median_HORAC；本草稿尚未核实其表特定科学含义，应结合源表上下文审核。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Eligible_​experiment_​N</w:t>
              <w:br/>
              <w:t>待校订 Eligible_​experiment_​N</w:t>
              <w:br/>
              <w:t>Eligible 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Eligible_experiment_N；本草稿尚未核实其表特定科学含义，应结合源表上下文审核。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Tier_​A_​N</w:t>
              <w:br/>
              <w:t>待校订 Tier_​A_​N</w:t>
              <w:br/>
              <w:t>Tier A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Tier_A_N；本草稿尚未核实其表特定科学含义，应结合源表上下文审核。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Tier_​B1_​N</w:t>
              <w:br/>
              <w:t>待校订 Tier_​B1_​N</w:t>
              <w:br/>
              <w:t>Tier B1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Tier_B1_N；本草稿尚未核实其表特定科学含义，应结合源表上下文审核。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待校订 Confidence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Confidence；本草稿尚未核实其表特定科学含义，应结合源表上下文审核。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示例：Low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</w:t>
              <w:br/>
              <w:t>待校订 Heterogeneity</w:t>
              <w:br/>
              <w:t>Heterogeneity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Heterogeneity；本草稿尚未核实其表特定科学含义，应结合源表上下文审核。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Stage25A_​research_​density_​rank</w:t>
              <w:br/>
              <w:t>待校订 Stage25A_​research_​density_​rank</w:t>
              <w:br/>
              <w:t>Stage25A research density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Stage25A_research_density_rank；本草稿尚未核实其表特定科学含义，应结合源表上下文审核。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示例：19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B2_​sensitivity_​note</w:t>
              <w:br/>
              <w:t>待校订 B2_​sensitivity_​note</w:t>
              <w:br/>
              <w:t>B2 sensitivity 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B2_sensitivity_note；本草稿尚未核实其表特定科学含义，应结合源表上下文审核。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示例：UNCHANGED_​MEMBERSHIP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T052 Stage25B Frozen Primary HORAC Top20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data/​h_​orac_​stage25b/​frozen/​Stage25B_​Frozen_​Primary_​HORAC_​Top20.csv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FORMAL_FROZEN_H_ORAC_V1_0  FORMAL_FROZEN_V1_0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primary_​rank</w:t>
              <w:br/>
              <w:t>主指标名次</w:t>
              <w:br/>
              <w:t>primary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来源模块主指标的排序，比较前先核实模块特定指标。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chemical_​class</w:t>
              <w:br/>
              <w:t>待校订 chemical_​class</w:t>
              <w:br/>
              <w:t>chemical 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示例：Polyphenols - Phenolic acids /​ conjugates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chemical_​subclass</w:t>
              <w:br/>
              <w:t>待校订 chemical_​subclass</w:t>
              <w:br/>
              <w:t>chemical 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示例：Other defined phenolic conjugates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median_​H_​ORAC_​mol_​TE_​per_​mol</w:t>
              <w:br/>
              <w:t>H ORAC中位数</w:t>
              <w:br/>
              <w:t>median H ORAC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 canonical 排名中合格 A 加 B1 记录的中位数，不表示已通过 VSIR 或人体效力。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单位：mol TE/​mol compound</w:t>
              <w:br/>
              <w:t>允许值：NEEDS_​REVIEW; observed values are examples, not a normative vocabulary</w:t>
              <w:br/>
              <w:t>示例：18.72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min_​H_​ORAC</w:t>
              <w:br/>
              <w:t>待校订 min_​H_​ORAC</w:t>
              <w:br/>
              <w:t>min H ORAC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min_H_ORAC；本草稿尚未核实其表特定科学含义，应结合源表上下文审核。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max_​H_​ORAC</w:t>
              <w:br/>
              <w:t>待校订 max_​H_​ORAC</w:t>
              <w:br/>
              <w:t>max H ORAC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max_H_ORAC；本草稿尚未核实其表特定科学含义，应结合源表上下文审核。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IQR</w:t>
              <w:br/>
              <w:t>四分位距</w:t>
              <w:br/>
              <w:t>IQR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指定纳入数值的四分位距，描述离散性而非均值不确定性。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values</w:t>
              <w:br/>
              <w:t>允许值：NEEDS_​REVIEW; observed values are examples, not a normative vocabulary</w:t>
              <w:br/>
              <w:t>示例：0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max_​min_​ratio</w:t>
              <w:br/>
              <w:t>待校订 max_​min_​ratio</w:t>
              <w:br/>
              <w:t>max min ratio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max_min_ratio；本草稿尚未核实其表特定科学含义，应结合源表上下文审核。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eligible_​A_​N</w:t>
              <w:br/>
              <w:t>待校订 eligible_​A_​N</w:t>
              <w:br/>
              <w:t>eligible A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eligible_A_N；本草稿尚未核实其表特定科学含义，应结合源表上下文审核。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eligible_​B1_​N</w:t>
              <w:br/>
              <w:t>待校订 eligible_​B1_​N</w:t>
              <w:br/>
              <w:t>eligible B1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eligible_B1_N；本草稿尚未核实其表特定科学含义，应结合源表上下文审核。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eligible_​A_​B1_​N</w:t>
              <w:br/>
              <w:t>待校订 eligible_​A_​B1_​N</w:t>
              <w:br/>
              <w:t>eligible A B1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eligible_A_B1_N；本草稿尚未核实其表特定科学含义，应结合源表上下文审核。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B2_​N</w:t>
              <w:br/>
              <w:t>待校订 B2_​N</w:t>
              <w:br/>
              <w:t>B2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B2_N；本草稿尚未核实其表特定科学含义，应结合源表上下文审核。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X_​N</w:t>
              <w:br/>
              <w:t>X层记录数</w:t>
              <w:br/>
              <w:t>X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适用rubric下标记X的来源记录数。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evidence_​confidence</w:t>
              <w:br/>
              <w:t>证据置信类别</w:t>
              <w:br/>
              <w:t>evidence 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来源使用的证据深度或可靠性类别，不是概率区间。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示例：Low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Stage25A_​research_​density_​rank</w:t>
              <w:br/>
              <w:t>待校订 Stage25A_​research_​density_​rank</w:t>
              <w:br/>
              <w:t>Stage25A research density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Stage25A_research_density_rank；本草稿尚未核实其表特定科学含义，应结合源表上下文审核。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示例：19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B2_​sensitivity_​status</w:t>
              <w:br/>
              <w:t>待校订 B2_​sensitivity_​status</w:t>
              <w:br/>
              <w:t>B2 sensitivity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B2_sensitivity_status；本草稿尚未核实其表特定科学含义，应结合源表上下文审核。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示例：same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B2_​sensitivity_​rank_​if_​included</w:t>
              <w:br/>
              <w:t>待校订 B2_​sensitivity_​rank_​if_​included</w:t>
              <w:br/>
              <w:t>B2 sensitivity rank if included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B2_sensitivity_rank_if_included；本草稿尚未核实其表特定科学含义，应结合源表上下文审核。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freeze_​status</w:t>
              <w:br/>
              <w:t>待校订 freeze_​status</w:t>
              <w:br/>
              <w:t>freeze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freeze_status；本草稿尚未核实其表特定科学含义，应结合源表上下文审核。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示例：FROZEN_​FOR_​DOWNSTREAM_​USE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freeze_​definition</w:t>
              <w:br/>
              <w:t>待校订 freeze_​definition</w:t>
              <w:br/>
              <w:t>freeze definition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freeze_definition；本草稿尚未核实其表特定科学含义，应结合源表上下文审核。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示例：CANONICAL ELIGIBILITY-DEFINED PRIMARY H-ORAC TOP20 (A+B1)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freeze_​date</w:t>
              <w:br/>
              <w:t>待校订 freeze_​date</w:t>
              <w:br/>
              <w:t>freeze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freeze_date；本草稿尚未核实其表特定科学含义，应结合源表上下文审核。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单位：NEEDS_​REVIEW</w:t>
              <w:br/>
              <w:t>允许值：NEEDS_​REVIEW; observed values are examples, not a normative vocabulary</w:t>
              <w:br/>
              <w:t>示例：2026-09-22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rubric_​version</w:t>
              <w:br/>
              <w:t>待校订 rubric_​version</w:t>
              <w:br/>
              <w:t>rubric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rubric_version；本草稿尚未核实其表特定科学含义，应结合源表上下文审核。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 Evidence Rubric v2.0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ranking_​rule</w:t>
              <w:br/>
              <w:t>待校订 ranking_​rule</w:t>
              <w:br/>
              <w:t>ranking rule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ranking_rule；本草稿尚未核实其表特定科学含义，应结合源表上下文审核。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示例：descending median canonical v2 A+B1 H-ORAC (mol TE/​mol compound)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limitations_​flag</w:t>
              <w:br/>
              <w:t>待校订 limitations_​flag</w:t>
              <w:br/>
              <w:t>limitations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limitations_flag；本草稿尚未核实其表特定科学含义，应结合源表上下文审核。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示例：B2_​SENSITIVITY_​LIMITED;EXHAUSTIVE_​COMPLETENESS_​NOT_​ACHIEVED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T053 Stage25B Frozen Top20 B2 Sensitivity Qualification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data/​h_​orac_​stage25b/​frozen/​Stage25B_​Frozen_​Top20_​B2_​Sensitivity_​Qualification.csv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FORMAL_FROZEN_H_ORAC_V1_0  FORMAL_FROZEN_V1_0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comparison</w:t>
              <w:br/>
              <w:t>待校订 comparison</w:t>
              <w:br/>
              <w:t>comparison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comparison；本草稿尚未核实其表特定科学含义，应结合源表上下文审核。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示例：PRIMARY_​A+B1 vs SENSITIVITY_​A+B1+B2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membership_​change</w:t>
              <w:br/>
              <w:t>待校订 membership_​change</w:t>
              <w:br/>
              <w:t>membership change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membership_change；本草稿尚未核实其表特定科学含义，应结合源表上下文审核。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示例：LEAVE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示例：AFF-0021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示例：Luteolin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B2_​value</w:t>
              <w:br/>
              <w:t>待校订 B2_​value</w:t>
              <w:br/>
              <w:t>B2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B2_value；本草稿尚未核实其表特定科学含义，应结合源表上下文审核。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示例：7.3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sensitivity_​rank</w:t>
              <w:br/>
              <w:t>待校订 sensitivity_​rank</w:t>
              <w:br/>
              <w:t>sensitivity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sensitivity_rank；本草稿尚未核实其表特定科学含义，应结合源表上下文审核。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why_​B2</w:t>
              <w:br/>
              <w:t>待校订 why_​B2</w:t>
              <w:br/>
              <w:t>why B2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why_B2；本草稿尚未核实其表特定科学含义，应结合源表上下文审核。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applicable; primary member displaced when eligible sensitivity-only B2 values are included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risk_​domain</w:t>
              <w:br/>
              <w:t>待校订 risk_​domain</w:t>
              <w:br/>
              <w:t>risk domain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risk_domain；本草稿尚未核实其表特定科学含义，应结合源表上下文审核。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示例：membership sensitivity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unresolved_​comparability_​issue</w:t>
              <w:br/>
              <w:t>待校订 unresolved_​comparability_​issue</w:t>
              <w:br/>
              <w:t>unresolved comparability issue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unresolved_comparability_issue；本草稿尚未核实其表特定科学含义，应结合源表上下文审核。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示例：B2 material-comparability uncertainty in entering candidates changes cutoff membership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why_​excluded_​from_​primary</w:t>
              <w:br/>
              <w:t>待校订 why_​excluded_​from_​primary</w:t>
              <w:br/>
              <w:t>why excluded from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why_excluded_from_primary；本草稿尚未核实其表特定科学含义，应结合源表上下文审核。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excluded from primary; leaves only in sensitivity scenario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exclusion_​pre_​specified</w:t>
              <w:br/>
              <w:t>待校订 exclusion_​pre_​specified</w:t>
              <w:br/>
              <w:t>exclusion pre specified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exclusion_pre_specified；本草稿尚未核实其表特定科学含义，应结合源表上下文审核。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applicable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exclusion_​rank_​independent</w:t>
              <w:br/>
              <w:t>待校订 exclusion_​rank_​independent</w:t>
              <w:br/>
              <w:t>exclusion rank independent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exclusion_rank_independent；本草稿尚未核实其表特定科学含义，应结合源表上下文审核。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interpretation</w:t>
              <w:br/>
              <w:t>解释说明</w:t>
              <w:br/>
              <w:t>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保留范围和阶段的来源或审计解释，不是新增测量。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示例：Primary eligibility-defined member; sensitivity-only leave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T054 Stage25B Top20 Freeze Provenance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data/​h_​orac_​stage25b/​frozen/​Stage25B_​Top20_​Freeze_​Provenance.csv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FORMAL_FROZEN_H_ORAC_V1_0  FORMAL_FROZEN_V1_0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primary_​rank</w:t>
              <w:br/>
              <w:t>主指标名次</w:t>
              <w:br/>
              <w:t>primary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来源模块主指标的排序，比较前先核实模块特定指标。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experiment_​ids_​used</w:t>
              <w:br/>
              <w:t>待校订 experiment_​ids_​used</w:t>
              <w:br/>
              <w:t>experiment ids used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experiment_ids_used；本草稿尚未核实其表特定科学含义，应结合源表上下文审核。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示例：HORAC_​EXP_​0065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source_​ids_​used</w:t>
              <w:br/>
              <w:t>待校订 source_​ids_​used</w:t>
              <w:br/>
              <w:t>source ids used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source_ids_used；本草稿尚未核实其表特定科学含义，应结合源表上下文审核。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示例：AQ-P015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DOIs</w:t>
              <w:br/>
              <w:t>待校订 DOIs</w:t>
              <w:br/>
              <w:t>DOIs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DOIs；本草稿尚未核实其表特定科学含义，应结合源表上下文审核。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示例：10.3390/​antiox11091784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A_​experiment_​N</w:t>
              <w:br/>
              <w:t>待校订 A_​experiment_​N</w:t>
              <w:br/>
              <w:t>A 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A_experiment_N；本草稿尚未核实其表特定科学含义，应结合源表上下文审核。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B1_​experiment_​N</w:t>
              <w:br/>
              <w:t>待校订 B1_​experiment_​N</w:t>
              <w:br/>
              <w:t>B1 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B1_experiment_N；本草稿尚未核实其表特定科学含义，应结合源表上下文审核。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median_​value</w:t>
              <w:br/>
              <w:t>待校订 median_​value</w:t>
              <w:br/>
              <w:t>median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median_value；本草稿尚未核实其表特定科学含义，应结合源表上下文审核。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ranking_​version</w:t>
              <w:br/>
              <w:t>待校订 ranking_​version</w:t>
              <w:br/>
              <w:t>ranking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ranking_version；本草稿尚未核实其表特定科学含义，应结合源表上下文审核。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示例：Stage25B Frozen Top20 v1.0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rubric_​version</w:t>
              <w:br/>
              <w:t>待校订 rubric_​version</w:t>
              <w:br/>
              <w:t>rubric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rubric_version；本草稿尚未核实其表特定科学含义，应结合源表上下文审核。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 Evidence Rubric v2.0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source_​candidate_​summary_​file</w:t>
              <w:br/>
              <w:t>待校订 source_​candidate_​summary_​file</w:t>
              <w:br/>
              <w:t>source candidate summary file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source_candidate_summary_file；本草稿尚未核实其表特定科学含义，应结合源表上下文审核。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示例：data/​h_​orac_​stage25b/​Stage25B_​HORAC_​Candidate_​Summary.csv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source_​ranking_​file</w:t>
              <w:br/>
              <w:t>待校订 source_​ranking_​file</w:t>
              <w:br/>
              <w:t>source ranking file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source_ranking_file；本草稿尚未核实其表特定科学含义，应结合源表上下文审核。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示例：data/​h_​orac_​stage25b/​Stage25B_​HORAC_​Quantitative_​Ranking.csv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freeze_​decision</w:t>
              <w:br/>
              <w:t>待校订 freeze_​decision</w:t>
              <w:br/>
              <w:t>freeze decision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freeze_decision；本草稿尚未核实其表特定科学含义，应结合源表上下文审核。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示例：OPTION C — FREEZE WITH EXPLICIT B2 SENSITIVITY QUALIFICATION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freeze_​commit</w:t>
              <w:br/>
              <w:t>待校订 freeze_​commit</w:t>
              <w:br/>
              <w:t>freeze commit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freeze_commit；本草稿尚未核实其表特定科学含义，应结合源表上下文审核。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Git commit containing this manifest; baseline=a042dce2eaffe6431d4122d16435441fa3b83327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T055 Stage25B HORAC Candidate Summary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data/​h_​orac_​stage25b/​stage25b/​Stage25B_​HORAC_​Candidate_​Summary.csv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Stage25A_​primary_​rank</w:t>
              <w:br/>
              <w:t>待校订 Stage25A_​primary_​rank</w:t>
              <w:br/>
              <w:t>Stage25A primary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Stage25A_primary_rank；本草稿尚未核实其表特定科学含义，应结合源表上下文审核。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Stage25B_​status</w:t>
              <w:br/>
              <w:t>H ORAC适用性状态</w:t>
              <w:br/>
              <w:t>Stage25B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检索框架中的方法适用性状态，与候选宇宙纳入及 VSIR 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示例：Conditional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publication_​screened_​N</w:t>
              <w:br/>
              <w:t>待校订 publication_​screened_​N</w:t>
              <w:br/>
              <w:t>publication screened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publication_screened_N；本草稿尚未核实其表特定科学含义，应结合源表上下文审核。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full_​text_​assessed_​N</w:t>
              <w:br/>
              <w:t>待校订 full_​text_​assessed_​N</w:t>
              <w:br/>
              <w:t>full text assessed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full_text_assessed_N；本草稿尚未核实其表特定科学含义，应结合源表上下文审核。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method_​compatible_​publication_​N</w:t>
              <w:br/>
              <w:t>待校订 method_​compatible_​publication_​N</w:t>
              <w:br/>
              <w:t>method compatible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method_compatible_publication_N；本草稿尚未核实其表特定科学含义，应结合源表上下文审核。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eligible_​A_​N</w:t>
              <w:br/>
              <w:t>待校订 eligible_​A_​N</w:t>
              <w:br/>
              <w:t>eligible A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eligible_A_N；本草稿尚未核实其表特定科学含义，应结合源表上下文审核。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eligible_​B1_​N</w:t>
              <w:br/>
              <w:t>待校订 eligible_​B1_​N</w:t>
              <w:br/>
              <w:t>eligible B1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eligible_B1_N；本草稿尚未核实其表特定科学含义，应结合源表上下文审核。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eligible_​B2_​N</w:t>
              <w:br/>
              <w:t>待校订 eligible_​B2_​N</w:t>
              <w:br/>
              <w:t>eligible B2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eligible_B2_N；本草稿尚未核实其表特定科学含义，应结合源表上下文审核。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C_​N</w:t>
              <w:br/>
              <w:t>待校订 C_​N</w:t>
              <w:br/>
              <w:t>C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X_​N</w:t>
              <w:br/>
              <w:t>X层记录数</w:t>
              <w:br/>
              <w:t>X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适用rubric下标记X的来源记录数。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independent_​eligible_​experiment_​N</w:t>
              <w:br/>
              <w:t>历史合格实验计数</w:t>
              <w:br/>
              <w:t>independent eligible 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带有独立性名称的既有计数，真实研究独立性核实前作为历史字段保留。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单位：source-defined count</w:t>
              <w:br/>
              <w:t>允许值：NEEDS_​REVIEW; observed values are examples, not a normative vocabulary</w:t>
              <w:br/>
              <w:t>示例：0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median_​H_​ORAC_​mol_​TE_​per_​mol</w:t>
              <w:br/>
              <w:t>H ORAC中位数</w:t>
              <w:br/>
              <w:t>median H ORAC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 canonical 排名中合格 A 加 B1 记录的中位数，不表示已通过 VSIR 或人体效力。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单位：mol TE/​mol compound</w:t>
              <w:br/>
              <w:t>允许值：NEEDS_​REVIEW; observed values are examples, not a normative vocabulary</w:t>
              <w:br/>
              <w:t>示例：7.2255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min</w:t>
              <w:br/>
              <w:t>最小值</w:t>
              <w:br/>
              <w:t>min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来源指定纳入数值的最小值，不是置信区间下限。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values</w:t>
              <w:br/>
              <w:t>允许值：NEEDS_​REVIEW; observed values are examples, not a normative vocabulary</w:t>
              <w:br/>
              <w:t>示例：4.2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max</w:t>
              <w:br/>
              <w:t>最大值</w:t>
              <w:br/>
              <w:t>max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来源指定纳入数值的最大值，不是置信区间上限。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values</w:t>
              <w:br/>
              <w:t>允许值：NEEDS_​REVIEW; observed values are examples, not a normative vocabulary</w:t>
              <w:br/>
              <w:t>示例：16.62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IQR</w:t>
              <w:br/>
              <w:t>四分位距</w:t>
              <w:br/>
              <w:t>IQR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指定纳入数值的四分位距，描述离散性而非均值不确定性。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values</w:t>
              <w:br/>
              <w:t>允许值：NEEDS_​REVIEW; observed values are examples, not a normative vocabulary</w:t>
              <w:br/>
              <w:t>示例：3.07225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max_​min_​ratio</w:t>
              <w:br/>
              <w:t>待校订 max_​min_​ratio</w:t>
              <w:br/>
              <w:t>max min ratio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max_min_ratio；本草稿尚未核实其表特定科学含义，应结合源表上下文审核。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示例：3.957142857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A_​only_​median</w:t>
              <w:br/>
              <w:t>待校订 A_​only_​median</w:t>
              <w:br/>
              <w:t>A only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A_only_median；本草稿尚未核实其表特定科学含义，应结合源表上下文审核。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示例：16.62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A_​B1_​median</w:t>
              <w:br/>
              <w:t>待校订 A_​B1_​median</w:t>
              <w:br/>
              <w:t>A B1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A_B1_median；本草稿尚未核实其表特定科学含义，应结合源表上下文审核。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示例：7.2255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A_​B1_​B2_​median</w:t>
              <w:br/>
              <w:t>待校订 A_​B1_​B2_​median</w:t>
              <w:br/>
              <w:t>A B1 B2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A_B1_B2_median；本草稿尚未核实其表特定科学含义，应结合源表上下文审核。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示例：7.2255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示例：not applicable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evidence_​confidence</w:t>
              <w:br/>
              <w:t>证据置信类别</w:t>
              <w:br/>
              <w:t>evidence 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来源使用的证据深度或可靠性类别，不是概率区间。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示例：Not rankable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major_​method_​caveat</w:t>
              <w:br/>
              <w:t>待校订 major_​method_​caveat</w:t>
              <w:br/>
              <w:t>major method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major_method_caveat；本草稿尚未核实其表特定科学含义，应结合源表上下文审核。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示例：23 publication(s) remain pending prioritized full-text adjudication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quantitative_​rank_​eligible</w:t>
              <w:br/>
              <w:t>待校订 quantitative_​rank_​eligible</w:t>
              <w:br/>
              <w:t>quantitative rank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quantitative_rank_eligible；本草稿尚未核实其表特定科学含义，应结合源表上下文审核。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reason_​not_​rankable</w:t>
              <w:br/>
              <w:t>待校订 reason_​not_​rankable</w:t>
              <w:br/>
              <w:t>reason not rankable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reason_not_rankable；本草稿尚未核实其表特定科学含义，应结合源表上下文审核。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 canonical v2 A/​B1 quantitative evidence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人工复核需求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需要人工裁决的标记，不代表最终人工决定。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T056 Stage25B HORAC Exclusion Log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data/​h_​orac_​stage25b/​stage25b/​Stage25B_​HORAC_​Exclusion_​Log.csv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publication_​id</w:t>
              <w:br/>
              <w:t>项目文献标识</w:t>
              <w:br/>
              <w:t>publication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项目内文献键，应沿来源表定位原始书目。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示例：40933390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示例：10.1016/​j.fochms.2025.100291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示例：40933390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title</w:t>
              <w:br/>
              <w:t>来源题名</w:t>
              <w:br/>
              <w:t>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本表定义的来源题名或标签，不证明存在定量内容。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示例：Comparative analysis of curcuminoid content, antioxidant capacity, and target-specific molecular docking of turmeric extracts sourced from Thailand.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method_​screen_​status</w:t>
              <w:br/>
              <w:t>待校订 method_​screen_​status</w:t>
              <w:br/>
              <w:t>method screen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method_screen_status；本草稿尚未核实其表特定科学含义，应结合源表上下文审核。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示例：EXCLUDED_​TITLE_​ABSTRACT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exclusion_​reason</w:t>
              <w:br/>
              <w:t>排除理由</w:t>
              <w:br/>
              <w:t>exclusion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来源或记录层排除理由，缺少证据不是数值零。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示例：MATRIX_​FORMULATION_​OR_​NON_​PURE_​COMPOUND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 metadata screen; full-text rows explicitly identified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示例：Automated metadata exclusions require audit sampling; pending rows are not eligible evidence.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T057 Stage25B HORAC Experiment Evidence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data/​h_​orac_​stage25b/​stage25b/​Stage25B_​HORAC_​Experiment_​Evidence.csv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示例：5280343.0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示例：REFJWTPEDVJJIY-UHFFFAOYSA-N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publication_​id</w:t>
              <w:br/>
              <w:t>项目文献标识</w:t>
              <w:br/>
              <w:t>publication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项目内文献键，应沿来源表定位原始书目。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示例：AQ-P001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示例：11599998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示例：2001.0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independent_​experiment_​id</w:t>
              <w:br/>
              <w:t>实验记录标识</w:t>
              <w:br/>
              <w:t>independent 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既有实验记录键；字段存在不等于已经满足 VSIR 原始数据采集独立性。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compound_​form</w:t>
              <w:br/>
              <w:t>化学形式</w:t>
              <w:br/>
              <w:t>compound form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报告的苷元、糖苷、盐、水合物、氧化态或立体形式；重要形式差异须保留。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示例：parent/​defined derivative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compound_​purity</w:t>
              <w:br/>
              <w:t>待校订 compound_​purity</w:t>
              <w:br/>
              <w:t>compound purity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compound_purity；本草稿尚未核实其表特定科学含义，应结合源表上下文审核。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reported in consolidated master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supplier</w:t>
              <w:br/>
              <w:t>待校订 supplier</w:t>
              <w:br/>
              <w:t>supplier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supplier；本草稿尚未核实其表特定科学含义，应结合源表上下文审核。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reported in consolidated master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CAS_​if_​reported</w:t>
              <w:br/>
              <w:t>待校订 CAS_​if_​reported</w:t>
              <w:br/>
              <w:t>CAS if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CAS_if_reported；本草稿尚未核实其表特定科学含义，应结合源表上下文审核。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示例：97-53-0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assay_​name_​reported</w:t>
              <w:br/>
              <w:t>待校订 assay_​name_​reported</w:t>
              <w:br/>
              <w:t>assay name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assay_name_reported；本草稿尚未核实其表特定科学含义，应结合源表上下文审核。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示例：H-ORAC-FL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radical_​generator</w:t>
              <w:br/>
              <w:t>待校订 radical_​generator</w:t>
              <w:br/>
              <w:t>radical generator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radical_generator；本草稿尚未核实其表特定科学含义，应结合源表上下文审核。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示例：AAPH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probe</w:t>
              <w:br/>
              <w:t>测定探针</w:t>
              <w:br/>
              <w:t>probe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报告的检测探针，其身份属于测定可比性条件。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示例：fluorescein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standard</w:t>
              <w:br/>
              <w:t>待校订 standard</w:t>
              <w:br/>
              <w:t>standard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standard；本草稿尚未核实其表特定科学含义，应结合源表上下文审核。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示例：Trolox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buffer</w:t>
              <w:br/>
              <w:t>缓冲体系</w:t>
              <w:br/>
              <w:t>buffer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来源报告的缓冲条件，浓度或组成未解决时保持显式。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示例：see original paper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pH</w:t>
              <w:br/>
              <w:t>酸碱度</w:t>
              <w:br/>
              <w:t>pH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来源报告的测定pH，非显式报告时须建立方法可追溯性。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单位：pH</w:t>
              <w:br/>
              <w:t>允许值：NEEDS_​REVIEW; observed values are examples, not a normative vocabulary</w:t>
              <w:br/>
              <w:t>示例：see source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temperature</w:t>
              <w:br/>
              <w:t>实验温度</w:t>
              <w:br/>
              <w:t>temperature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来源报告的实验温度，保留单位及显式报告或方法引用状态。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示例：37 °C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incubation_​time</w:t>
              <w:br/>
              <w:t>待校订 incubation_​time</w:t>
              <w:br/>
              <w:t>incubation time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incubation_time；本草稿尚未核实其表特定科学含义，应结合源表上下文审核。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示例：reading schedule/​duration in source; record-level expansion pending where absent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plate_​or_​cuvette</w:t>
              <w:br/>
              <w:t>待校订 plate_​or_​cuvette</w:t>
              <w:br/>
              <w:t>plate or cuvette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source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instrument</w:t>
              <w:br/>
              <w:t>待校订 instrument</w:t>
              <w:br/>
              <w:t>instrument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instrument；本草稿尚未核实其表特定科学含义，应结合源表上下文审核。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source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sample_​concentration</w:t>
              <w:br/>
              <w:t>待校订 sample_​concentration</w:t>
              <w:br/>
              <w:t>sample concentration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sample_concentration；本草稿尚未核实其表特定科学含义，应结合源表上下文审核。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source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sample_​concentration_​unit</w:t>
              <w:br/>
              <w:t>待校订 sample_​concentration_​unit</w:t>
              <w:br/>
              <w:t>sample concentration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sample_concentration_unit；本草稿尚未核实其表特定科学含义，应结合源表上下文审核。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示例：as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cosolvent</w:t>
              <w:br/>
              <w:t>待校订 cosolvent</w:t>
              <w:br/>
              <w:t>cosolvent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cosolvent；本草稿尚未核实其表特定科学含义，应结合源表上下文审核。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示例：recorded in source/​legacy notes; unresolved if not explicit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cosolvent_​percent</w:t>
              <w:br/>
              <w:t>待校订 cosolvent_​percent</w:t>
              <w:br/>
              <w:t>cosolvent percent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cosolvent_percent；本草稿尚未核实其表特定科学含义，应结合源表上下文审核。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consistently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blank_​control</w:t>
              <w:br/>
              <w:t>待校订 blank_​control</w:t>
              <w:br/>
              <w:t>blank control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blank_control；本草稿尚未核实其表特定科学含义，应结合源表上下文审核。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source/​legacy extraction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compound_​blank</w:t>
              <w:br/>
              <w:t>待校订 compound_​blank</w:t>
              <w:br/>
              <w:t>compound blank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compound_blank；本草稿尚未核实其表特定科学含义，应结合源表上下文审核。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reported in consolidated master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optical_​interference_​control</w:t>
              <w:br/>
              <w:t>待校订 optical_​interference_​control</w:t>
              <w:br/>
              <w:t>optical interference control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optical_interference_control；本草稿尚未核实其表特定科学含义，应结合源表上下文审核。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reported in consolidated master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aggregation_​assessed</w:t>
              <w:br/>
              <w:t>待校订 aggregation_​assessed</w:t>
              <w:br/>
              <w:t>aggregation assessed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aggregation_assessed；本草稿尚未核实其表特定科学含义，应结合源表上下文审核。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reported in consolidated master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raw_​reported_​value</w:t>
              <w:br/>
              <w:t>原始报告值</w:t>
              <w:br/>
              <w:t>raw reported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单位换算前保留的原始报告值，须结合原文页码、表格或补充材料定位。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示例：7.28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raw_​unit</w:t>
              <w:br/>
              <w:t>原始单位</w:t>
              <w:br/>
              <w:t>raw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逐字保留的原始单位，不默认等于标准化 H-ORAC 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converted_​value_​mol_​TE_​per_​mol</w:t>
              <w:br/>
              <w:t>换算后H ORAC值</w:t>
              <w:br/>
              <w:t>converted value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仅在有效且可重建换算时填入的标准化 H-ORAC 数值。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单位：mol TE/​mol compound</w:t>
              <w:br/>
              <w:t>允许值：NEEDS_​REVIEW; observed values are examples, not a normative vocabulary</w:t>
              <w:br/>
              <w:t>示例：7.28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conversion_​formula</w:t>
              <w:br/>
              <w:t>单位换算公式</w:t>
              <w:br/>
              <w:t>conversion formula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从原单位到所述标准化终点的换算算式，须保留化学形式和分子量依据。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单位：formula text</w:t>
              <w:br/>
              <w:t>允许值：NEEDS_​REVIEW; observed values are examples, not a normative vocabulary</w:t>
              <w:br/>
              <w:t>示例：direct molar value or µmol TE/​g × MW(g/​mol)/​10^6 as documented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molecular_​weight_​used</w:t>
              <w:br/>
              <w:t>换算分子量</w:t>
              <w:br/>
              <w:t>molecular weight used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报告换算所用摩尔质量，须对应实验盐、水合物及立体形式。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单位：g/​mol</w:t>
              <w:br/>
              <w:t>允许值：NEEDS_​REVIEW; observed values are examples, not a normative vocabulary</w:t>
              <w:br/>
              <w:t>示例：302.23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conversion_​verified</w:t>
              <w:br/>
              <w:t>待校订 conversion_​verified</w:t>
              <w:br/>
              <w:t>conversion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conversion_verified；本草稿尚未核实其表特定科学含义，应结合源表上下文审核。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示例：existing_​conversion_​revalidated_​for_​traceability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replicate_​N</w:t>
              <w:br/>
              <w:t>重复次数</w:t>
              <w:br/>
              <w:t>replicate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原文报告的重复次数；推断前须核实实验单位及技术或生物重复类型。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单位：reported count</w:t>
              <w:br/>
              <w:t>允许值：Source-reported value or explicit missing state; type and unit require original-source verification</w:t>
              <w:br/>
              <w:t>示例：not consistently reported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mean_​or_​median</w:t>
              <w:br/>
              <w:t>待校订 mean_​or_​median</w:t>
              <w:br/>
              <w:t>mean or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mean_or_median；本草稿尚未核实其表特定科学含义，应结合源表上下文审核。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示例：reported value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SD</w:t>
              <w:br/>
              <w:t>标准差</w:t>
              <w:br/>
              <w:t>SD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仅在原文明确时解释为标准差；未注明类型的正负误差不能改称 SD。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estimate</w:t>
              <w:br/>
              <w:t>允许值：Source-reported value or explicit missing state; type and unit require original-source verification</w:t>
              <w:br/>
              <w:t>示例：0.08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</w:t>
              <w:br/>
              <w:t>标准误</w:t>
              <w:br/>
              <w:t>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仅在明确报告时解释为标准误，不从类型未知的误差推断。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estimate</w:t>
              <w:br/>
              <w:t>允许值：Source-reported value or explicit missing state; type and unit require original-source verification</w:t>
              <w:br/>
              <w:t>示例：0.33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</w:t>
              <w:br/>
              <w:t>置信区间</w:t>
              <w:br/>
              <w:t>CI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需有方法、置信水平和有效实验单位才能解释的区间；当前画像未估计候选物 CI。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单位：same scale as estimate</w:t>
              <w:br/>
              <w:t>允许值：Source-reported value or explicit missing state; type and unit require original-source verification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H_​ORAC_​tier</w:t>
              <w:br/>
              <w:t>H ORAC证据分层</w:t>
              <w:br/>
              <w:t>H ORAC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来源H-ORAC的A、B1、B2、C、X可比性分层，须结合rubric及迁移阶段；当前canonical实验表用v2.0，历史表保留来源语境，与VSIR分开。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允许值：A;B1;B2;C;X under the source rubric version</w:t>
              <w:br/>
              <w:t>示例：B1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eligibility_​status</w:t>
              <w:br/>
              <w:t>资格状态</w:t>
              <w:br/>
              <w:t>eligibility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表和阶段特定的资格标记；必须结合来源规则，6D PASS_VERIFIED 不等于 VSIR GO。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示例：PRIMARY_​RANKING_​ELIGIBLE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independence_​status</w:t>
              <w:br/>
              <w:t>独立性状态</w:t>
              <w:br/>
              <w:t>independence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来源审计的实验独立性分类，保留未解决状态。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示例：independent_​experiment_​id_​present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optical_​interference_​risk</w:t>
              <w:br/>
              <w:t>待校订 optical_​interference_​risk</w:t>
              <w:br/>
              <w:t>optical interference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optical_interference_risk；本草稿尚未核实其表特定科学含义，应结合源表上下文审核。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solubility_​risk</w:t>
              <w:br/>
              <w:t>待校订 solubility_​risk</w:t>
              <w:br/>
              <w:t>solubility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solubility_risk；本草稿尚未核实其表特定科学含义，应结合源表上下文审核。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assay phase/​cosolvent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aggregation_​risk</w:t>
              <w:br/>
              <w:t>待校订 aggregation_​risk</w:t>
              <w:br/>
              <w:t>aggregation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aggregation_risk；本草稿尚未核实其表特定科学含义，应结合源表上下文审核。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redox_​cycling_​risk</w:t>
              <w:br/>
              <w:t>待校订 redox_​cycling_​risk</w:t>
              <w:br/>
              <w:t>redox cycling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redox_cycling_risk；本草稿尚未核实其表特定科学含义，应结合源表上下文审核。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assessed in ORAC master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major_​method_​caveat</w:t>
              <w:br/>
              <w:t>待校订 major_​method_​caveat</w:t>
              <w:br/>
              <w:t>major method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major_method_caveat；本草稿尚未核实其表特定科学含义，应结合源表上下文审核。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 ORAC-FL record. Tier B because numerical purity and full compound-specific linearity/​interference data are not reported.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extractor</w:t>
              <w:br/>
              <w:t>待校订 extractor</w:t>
              <w:br/>
              <w:t>extractor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示例：Stage25B migration from canonical evidence master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second_​reviewer_​status</w:t>
              <w:br/>
              <w:t>第二复核状态</w:t>
              <w:br/>
              <w:t>second reviewer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源表第二复核状态；重新应用规则本身不证明独立第二研究者复核。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示例：PENDING_​SECOND_​REVIEW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source_​page</w:t>
              <w:br/>
              <w:t>待校订 source_​page</w:t>
              <w:br/>
              <w:t>source page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source_page；本草稿尚未核实其表特定科学含义，应结合源表上下文审核。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 4, p. 4622; methods pp. 4619-4620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source_​table</w:t>
              <w:br/>
              <w:t>待校订 source_​table</w:t>
              <w:br/>
              <w:t>source table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source_table；本草稿尚未核实其表特定科学含义，应结合源表上下文审核。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 4, p. 4622; methods pp. 4619-4620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source_​figure</w:t>
              <w:br/>
              <w:t>待校订 source_​figure</w:t>
              <w:br/>
              <w:t>source figure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source_figure；本草稿尚未核实其表特定科学含义，应结合源表上下文审核。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示例：figure 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source_​supplement</w:t>
              <w:br/>
              <w:t>待校订 source_​supplement</w:t>
              <w:br/>
              <w:t>source supplement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source_supplement；本草稿尚未核实其表特定科学含义，应结合源表上下文审核。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示例：NA unless stated in exact location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provenance_​status</w:t>
              <w:br/>
              <w:t>待校订 provenance_​status</w:t>
              <w:br/>
              <w:t>provenance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provenance_status；本草稿尚未核实其表特定科学含义，应结合源表上下文审核。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示例：existing_​validated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previous_​status</w:t>
              <w:br/>
              <w:t>待校订 previous_​status</w:t>
              <w:br/>
              <w:t>previous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previous_status；本草稿尚未核实其表特定科学含义，应结合源表上下文审核。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new_​status</w:t>
              <w:br/>
              <w:t>待校订 new_​status</w:t>
              <w:br/>
              <w:t>new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new_status；本草稿尚未核实其表特定科学含义，应结合源表上下文审核。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status_​change_​reason</w:t>
              <w:br/>
              <w:t>待校订 status_​change_​reason</w:t>
              <w:br/>
              <w:t>status change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status_change_reason；本草稿尚未核实其表特定科学含义，应结合源表上下文审核。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示例：v2 consistency migration; no tier change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示例：Migrated from audited Stage 11 consolidation ledger.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legacy_​independent_​experiment_​id</w:t>
              <w:br/>
              <w:t>待校订 legacy_​independent_​experiment_​id</w:t>
              <w:br/>
              <w:t>legacy independent 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legacy_independent_experiment_id；本草稿尚未核实其表特定科学含义，应结合源表上下文审核。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示例：10.1021/​jf010586o::Quercetin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migration_​version</w:t>
              <w:br/>
              <w:t>待校订 migration_​version</w:t>
              <w:br/>
              <w:t>migration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migration_version；本草稿尚未核实其表特定科学含义，应结合源表上下文审核。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 rubric v2.0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migration_​date</w:t>
              <w:br/>
              <w:t>待校订 migration_​date</w:t>
              <w:br/>
              <w:t>migration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migration_date；本草稿尚未核实其表特定科学含义，应结合源表上下文审核。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单位：NEEDS_​REVIEW</w:t>
              <w:br/>
              <w:t>允许值：NEEDS_​REVIEW; observed values are examples, not a normative vocabulary</w:t>
              <w:br/>
              <w:t>示例：2026-09-22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migration_​reason</w:t>
              <w:br/>
              <w:t>待校订 migration_​reason</w:t>
              <w:br/>
              <w:t>migration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migration_reason；本草稿尚未核实其表特定科学含义，应结合源表上下文审核。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示例：v2 consistency migration; no tier change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T058 Stage25B HORAC Publication Screening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data/​h_​orac_​stage25b/​stage25b/​Stage25B_​HORAC_​Publication_​Screening.csv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示例：969516.0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示例：VFLDPWHFBUODDF-FCXRPNKRSA-N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publication_​id</w:t>
              <w:br/>
              <w:t>项目文献标识</w:t>
              <w:br/>
              <w:t>publication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项目内文献键，应沿来源表定位原始书目。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示例：40933390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示例：10.1016/​j.fochms.2025.100291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示例：40933390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title</w:t>
              <w:br/>
              <w:t>来源题名</w:t>
              <w:br/>
              <w:t>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本表定义的来源题名或标签，不证明存在定量内容。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示例：Comparative analysis of curcuminoid content, antioxidant capacity, and target-specific molecular docking of turmeric extracts sourced from Thailand.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示例：2025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</w:t>
              <w:br/>
              <w:t>期刊名称</w:t>
              <w:br/>
              <w:t>journal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书目期刊名称，不自动决定证据质量层级。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示例：Journal of Agricultural and Food Chemistry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authors</w:t>
              <w:br/>
              <w:t>待校订 authors</w:t>
              <w:br/>
              <w:t>authors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authors；本草稿尚未核实其表特定科学含义，应结合源表上下文审核。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示例：Anukanon S, Saeng-Ngoen K, Ngamnon Y, Rapan N, Seelarat W, Takolpuckdee P, Pakvilai N, Chatree Y.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database_​source</w:t>
              <w:br/>
              <w:t>待校订 database_​source</w:t>
              <w:br/>
              <w:t>database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示例：Europe PMC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discovery_​query</w:t>
              <w:br/>
              <w:t>待校订 discovery_​query</w:t>
              <w:br/>
              <w:t>discovery query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discovery_query；本草稿尚未核实其表特定科学含义，应结合源表上下文审核。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示例：(TITLE_​ABS:"Curcumin") AND (TITLE_​ABS:ORAC OR TITLE_​ABS:"oxygen radical absorbance capacity" OR (TITLE_​ABS:AAPH AND TITLE_​ABS:fluorescein))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original_​or_​review</w:t>
              <w:br/>
              <w:t>待校订 original_​or_​review</w:t>
              <w:br/>
              <w:t>original or review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original_or_review；本草稿尚未核实其表特定科学含义，应结合源表上下文审核。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示例：original_​or_​unresolved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full_​text_​available</w:t>
              <w:br/>
              <w:t>待校订 full_​text_​available</w:t>
              <w:br/>
              <w:t>full text available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full_text_available；本草稿尚未核实其表特定科学含义，应结合源表上下文审核。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candidate_​identity_​match</w:t>
              <w:br/>
              <w:t>待校订 candidate_​identity_​match</w:t>
              <w:br/>
              <w:t>candidate identity match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candidate_identity_match；本草稿尚未核实其表特定科学含义，应结合源表上下文审核。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示例：metadata_​candidate_​match_​only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H_​ORAC_​mentioned</w:t>
              <w:br/>
              <w:t>待校订 H_​ORAC_​mentioned</w:t>
              <w:br/>
              <w:t>H ORAC mentioned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H_ORAC_mentioned；本草稿尚未核实其表特定科学含义，应结合源表上下文审核。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AAPH_​confirmed</w:t>
              <w:br/>
              <w:t>待校订 AAPH_​confirmed</w:t>
              <w:br/>
              <w:t>AAPH confirmed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AAPH_confirmed；本草稿尚未核实其表特定科学含义，应结合源表上下文审核。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fluorescein_​confirmed</w:t>
              <w:br/>
              <w:t>待校订 fluorescein_​confirmed</w:t>
              <w:br/>
              <w:t>fluorescein confirmed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fluorescein_confirmed；本草稿尚未核实其表特定科学含义，应结合源表上下文审核。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Trolox_​confirmed</w:t>
              <w:br/>
              <w:t>待校订 Trolox_​confirmed</w:t>
              <w:br/>
              <w:t>Trolox confirmed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Trolox_confirmed；本草稿尚未核实其表特定科学含义，应结合源表上下文审核。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pure_​compound_​tested</w:t>
              <w:br/>
              <w:t>待校订 pure_​compound_​tested</w:t>
              <w:br/>
              <w:t>pure compound tested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pure_compound_tested；本草稿尚未核实其表特定科学含义，应结合源表上下文审核。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quantitative_​result_​present</w:t>
              <w:br/>
              <w:t>待校订 quantitative_​result_​present</w:t>
              <w:br/>
              <w:t>quantitative result present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quantitative_result_present；本草稿尚未核实其表特定科学含义，应结合源表上下文审核。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unit_​reported</w:t>
              <w:br/>
              <w:t>待校订 unit_​reported</w:t>
              <w:br/>
              <w:t>unit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unit_reported；本草稿尚未核实其表特定科学含义，应结合源表上下文审核。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示例：mol TE/​mol compound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method_​screen_​status</w:t>
              <w:br/>
              <w:t>待校订 method_​screen_​status</w:t>
              <w:br/>
              <w:t>method screen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method_screen_status；本草稿尚未核实其表特定科学含义，应结合源表上下文审核。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示例：EXCLUDED_​TITLE_​ABSTRACT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H_​ORAC_​tier</w:t>
              <w:br/>
              <w:t>H ORAC证据分层</w:t>
              <w:br/>
              <w:t>H ORAC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来源H-ORAC的A、B1、B2、C、X可比性分层，须结合rubric及迁移阶段；当前canonical实验表用v2.0，历史表保留来源语境，与VSIR分开。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允许值：A;B1;B2;C;X under the source rubric version</w:t>
              <w:br/>
              <w:t>示例：X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exclusion_​reason</w:t>
              <w:br/>
              <w:t>排除理由</w:t>
              <w:br/>
              <w:t>exclusion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来源或记录层排除理由，缺少证据不是数值零。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示例：MATRIX_​FORMULATION_​OR_​NON_​PURE_​COMPOUND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full_​text_​checked</w:t>
              <w:br/>
              <w:t>待校订 full_​text_​checked</w:t>
              <w:br/>
              <w:t>full text checked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full_text_checked；本草稿尚未核实其表特定科学含义，应结合源表上下文审核。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</w:t>
              <w:br/>
              <w:t>复核者</w:t>
              <w:br/>
              <w:t>reviewer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源表复核者标记，填写姓名不等于已有独立复核审计链。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示例：Codex metadata screen; full-text rows explicitly identified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示例：Automated metadata exclusions require audit sampling; pending rows are not eligible evidence.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T059 Stage25B HORAC Quantitative Ranking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data/​h_​orac_​stage25b/​stage25b/​Stage25B_​HORAC_​Quantitative_​Ranking.csv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median_​H_​ORAC_​mol_​TE_​per_​mol</w:t>
              <w:br/>
              <w:t>H ORAC中位数</w:t>
              <w:br/>
              <w:t>median H ORAC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 canonical 排名中合格 A 加 B1 记录的中位数，不表示已通过 VSIR 或人体效力。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单位：mol TE/​mol compound</w:t>
              <w:br/>
              <w:t>允许值：NEEDS_​REVIEW; observed values are examples, not a normative vocabulary</w:t>
              <w:br/>
              <w:t>示例：18.72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independent_​eligible_​experiment_​N</w:t>
              <w:br/>
              <w:t>历史合格实验计数</w:t>
              <w:br/>
              <w:t>independent eligible 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带有独立性名称的既有计数，真实研究独立性核实前作为历史字段保留。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单位：source-defined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evidence_​confidence</w:t>
              <w:br/>
              <w:t>证据置信类别</w:t>
              <w:br/>
              <w:t>evidence 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来源使用的证据深度或可靠性类别，不是概率区间。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示例：Low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Stage25A_​primary_​rank</w:t>
              <w:br/>
              <w:t>待校订 Stage25A_​primary_​rank</w:t>
              <w:br/>
              <w:t>Stage25A primary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Stage25A_primary_rank；本草稿尚未核实其表特定科学含义，应结合源表上下文审核。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示例：19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Stage25B_​status</w:t>
              <w:br/>
              <w:t>H ORAC适用性状态</w:t>
              <w:br/>
              <w:t>Stage25B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检索框架中的方法适用性状态，与候选宇宙纳入及 VSIR 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示例：Ready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ranking_​statistic</w:t>
              <w:br/>
              <w:t>待校订 ranking_​statistic</w:t>
              <w:br/>
              <w:t>ranking statistic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ranking_statistic；本草稿尚未核实其表特定科学含义，应结合源表上下文审核。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示例：median canonical v2 A+B1 mol TE/​mol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provisional_​status</w:t>
              <w:br/>
              <w:t>待校订 provisional_​status</w:t>
              <w:br/>
              <w:t>provisional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provisional_status；本草稿尚未核实其表特定科学含义，应结合源表上下文审核。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示例：POST_​MIGRATION_​PENDING_​HUMAN_​TOP20_​FREEZE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T060 Stage25B HORAC Search Log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data/​h_​orac_​stage25b/​stage25b/​Stage25B_​HORAC_​Search_​Log.csv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database</w:t>
              <w:br/>
              <w:t>待校订 database</w:t>
              <w:br/>
              <w:t>database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database；本草稿尚未核实其表特定科学含义，应结合源表上下文审核。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示例：Europe PMC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exact_​search_​query</w:t>
              <w:br/>
              <w:t>待校订 exact_​search_​query</w:t>
              <w:br/>
              <w:t>exact search query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exact_search_query；本草稿尚未核实其表特定科学含义，应结合源表上下文审核。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示例：(TITLE_​ABS:"Curcumin") AND (TITLE_​ABS:ORAC OR TITLE_​ABS:"oxygen radical absorbance capacity" OR (TITLE_​ABS:AAPH AND TITLE_​ABS:fluorescein))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search_​date</w:t>
              <w:br/>
              <w:t>检索日期</w:t>
              <w:br/>
              <w:t>search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记录的检索执行日期，不证明全部相关全文或证据已闭环。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示例：2026-09-21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number_​retrieved</w:t>
              <w:br/>
              <w:t>待校订 number_​retrieved</w:t>
              <w:br/>
              <w:t>number retrieved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number_retrieved；本草稿尚未核实其表特定科学含义，应结合源表上下文审核。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number_​screened</w:t>
              <w:br/>
              <w:t>待校订 number_​screened</w:t>
              <w:br/>
              <w:t>number screened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number_screened；本草稿尚未核实其表特定科学含义，应结合源表上下文审核。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number_​full_​text_​assessed</w:t>
              <w:br/>
              <w:t>待校订 number_​full_​text_​assessed</w:t>
              <w:br/>
              <w:t>number full text assessed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number_full_text_assessed；本草稿尚未核实其表特定科学含义，应结合源表上下文审核。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number_​method_​compatible</w:t>
              <w:br/>
              <w:t>待校订 number_​method_​compatible</w:t>
              <w:br/>
              <w:t>number method compatible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number_method_compatible；本草稿尚未核实其表特定科学含义，应结合源表上下文审核。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number_​quantitative_​extractable</w:t>
              <w:br/>
              <w:t>待校订 number_​quantitative_​extractable</w:t>
              <w:br/>
              <w:t>number quantitative extractable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number_quantitative_extractable；本草稿尚未核实其表特定科学含义，应结合源表上下文审核。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search_​status</w:t>
              <w:br/>
              <w:t>待校订 search_​status</w:t>
              <w:br/>
              <w:t>search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示例：METADATA_​SCREEN_​COMPLETE_​FULL_​TEXT_​PENDING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T061 Stage25B HORAC Sensitivity Analysis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data/​h_​orac_​stage25b/​stage25b/​Stage25B_​HORAC_​Sensitivity_​Analysis.csv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A_​only_​median</w:t>
              <w:br/>
              <w:t>待校订 A_​only_​median</w:t>
              <w:br/>
              <w:t>A only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A_only_median；本草稿尚未核实其表特定科学含义，应结合源表上下文审核。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A_​B1_​median</w:t>
              <w:br/>
              <w:t>待校订 A_​B1_​median</w:t>
              <w:br/>
              <w:t>A B1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A_B1_median；本草稿尚未核实其表特定科学含义，应结合源表上下文审核。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示例：7.2255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A_​B1_​B2_​median</w:t>
              <w:br/>
              <w:t>待校订 A_​B1_​B2_​median</w:t>
              <w:br/>
              <w:t>A B1 B2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A_B1_B2_median；本草稿尚未核实其表特定科学含义，应结合源表上下文审核。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示例：7.2255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independent_​eligible_​experiment_​N</w:t>
              <w:br/>
              <w:t>历史合格实验计数</w:t>
              <w:br/>
              <w:t>independent eligible 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带有独立性名称的既有计数，真实研究独立性核实前作为历史字段保留。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单位：source-defined count</w:t>
              <w:br/>
              <w:t>允许值：NEEDS_​REVIEW; observed values are examples, not a normative vocabulary</w:t>
              <w:br/>
              <w:t>示例：0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quantitative_​rank_​eligible</w:t>
              <w:br/>
              <w:t>待校订 quantitative_​rank_​eligible</w:t>
              <w:br/>
              <w:t>quantitative rank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quantitative_rank_eligible；本草稿尚未核实其表特定科学含义，应结合源表上下文审核。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人工复核需求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需要人工裁决的标记，不代表最终人工决定。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T062 Stage25B HORAC Source Provenance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data/​h_​orac_​stage25b/​stage25b/​Stage25B_​HORAC_​Source_​Provenance.csv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</w:t>
              <w:br/>
              <w:t>实验标识</w:t>
              <w:br/>
              <w:t>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来源命名空间中的实验定位键，不证明数据采集独立。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示例：11599998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title</w:t>
              <w:br/>
              <w:t>来源题名</w:t>
              <w:br/>
              <w:t>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本表定义的来源题名或标签，不证明存在定量内容。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示例：Comparative Evaluation of the Antiglycation and Anti-伪-Glucosidase Activities of Baicalein, Baicalin and Metformin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示例：2001.0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source_​location</w:t>
              <w:br/>
              <w:t>来源位置</w:t>
              <w:br/>
              <w:t>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记录的来源页码、表、图、补充材料或其他位置。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示例：Table 4, p. 4622; methods pp. 4619-4620; Table 4, p. 4622; methods pp. 4619-4620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full_​text_​source</w:t>
              <w:br/>
              <w:t>待校订 full_​text_​source</w:t>
              <w:br/>
              <w:t>full text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full_text_source；本草稿尚未核实其表特定科学含义，应结合源表上下文审核。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示例：canonical evidence master /​ DOI source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retrieval_​date</w:t>
              <w:br/>
              <w:t>资料获取日期</w:t>
              <w:br/>
              <w:t>retrieval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指定资源的记录获取日期，不假定为完整证据截止。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示例：2026-09-21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original_​source_​verified</w:t>
              <w:br/>
              <w:t>待校订 original_​source_​verified</w:t>
              <w:br/>
              <w:t>original source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original_source_verified；本草稿尚未核实其表特定科学含义，应结合源表上下文审核。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示例：Original ORAC-FL record. Tier B because numerical purity and full compound-specific linearity/​interference data are not reported.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T063 Stage25B Zotero Pending Import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data/​h_​orac_​stage25b/​stage25b/​Stage25B_​Zotero_​Pending_​Import.csv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示例：10.1271/​bbb.110717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示例：22313776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示例：Catechin; Epicatechin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publication_​id</w:t>
              <w:br/>
              <w:t>项目文献标识</w:t>
              <w:br/>
              <w:t>publication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项目内文献键，应沿来源表定位原始书目。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示例：AQ-P003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import_​status</w:t>
              <w:br/>
              <w:t>待校订 import_​status</w:t>
              <w:br/>
              <w:t>import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import_status；本草稿尚未核实其表特定科学含义，应结合源表上下文审核。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示例：pending_​local_​import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示例：Zotero helper unavailable because no Python runtime was found; do not invent a Zotero key.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T064 Stage25B1 FullText Adjudication Priority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data/​h_​orac_​stage25b/​stage25b1/​Stage25B1_​FullText_​Adjudication_​Priority.csv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示例：Sinapic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示例：AFF-0072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current_​provisional_​H_​ORAC_​rank</w:t>
              <w:br/>
              <w:t>待校订 current_​provisional_​H_​ORAC_​rank</w:t>
              <w:br/>
              <w:t>current provisional H ORAC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current_provisional_H_ORAC_rank；本草稿尚未核实其表特定科学含义，应结合源表上下文审核。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current_​candidate_​median</w:t>
              <w:br/>
              <w:t>待校订 current_​candidate_​median</w:t>
              <w:br/>
              <w:t>current candidate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current_candidate_median；本草稿尚未核实其表特定科学含义，应结合源表上下文审核。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示例：5.99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current_​eligible_​experiment_​N</w:t>
              <w:br/>
              <w:t>待校订 current_​eligible_​experiment_​N</w:t>
              <w:br/>
              <w:t>current eligible 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current_eligible_experiment_N；本草稿尚未核实其表特定科学含义，应结合源表上下文审核。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current_​confidence</w:t>
              <w:br/>
              <w:t>待校订 current_​confidence</w:t>
              <w:br/>
              <w:t>current 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current_confidence；本草稿尚未核实其表特定科学含义，应结合源表上下文审核。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示例：Moderate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current_​Stage25B_​status</w:t>
              <w:br/>
              <w:t>待校订 current_​Stage25B_​status</w:t>
              <w:br/>
              <w:t>current Stage25B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current_Stage25B_status；本草稿尚未核实其表特定科学含义，应结合源表上下文审核。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示例：Ready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publication_​id</w:t>
              <w:br/>
              <w:t>项目文献标识</w:t>
              <w:br/>
              <w:t>publication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项目内文献键，应沿来源表定位原始书目。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示例：IND604403185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示例：10.1007/​s11746-015-2689-1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示例：38395547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title</w:t>
              <w:br/>
              <w:t>来源题名</w:t>
              <w:br/>
              <w:t>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本表定义的来源题名或标签，不证明存在定量内容。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示例：Antioxidant Activities and Phenolic Compositions of Wheat Germ as Affected by the Roasting Process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full_​text_​available</w:t>
              <w:br/>
              <w:t>待校订 full_​text_​available</w:t>
              <w:br/>
              <w:t>full text available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full_text_available；本草稿尚未核实其表特定科学含义，应结合源表上下文审核。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potential_​H_​ORAC_​relevance</w:t>
              <w:br/>
              <w:t>待校订 potential_​H_​ORAC_​relevance</w:t>
              <w:br/>
              <w:t>potential H ORAC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potential_H_ORAC_relevance；本草稿尚未核实其表特定科学含义，应结合源表上下文审核。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示例：ORAC variant 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potential_​quantitative_​value</w:t>
              <w:br/>
              <w:t>待校订 potential_​quantitative_​value</w:t>
              <w:br/>
              <w:t>potential quantitative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potential_quantitative_value；本草稿尚未核实其表特定科学含义，应结合源表上下文审核。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potential_​eligibility_​tier</w:t>
              <w:br/>
              <w:t>待校订 potential_​eligibility_​tier</w:t>
              <w:br/>
              <w:t>potential eligibility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potential_eligibility_tier；本草稿尚未核实其表特定科学含义，应结合源表上下文审核。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示例：C/​X or eligible pending method identity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potential_​effect_​on_​candidate_​median</w:t>
              <w:br/>
              <w:t>待校订 potential_​effect_​on_​candidate_​median</w:t>
              <w:br/>
              <w:t>potential effect on candidate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potential_effect_on_candidate_median；本草稿尚未核实其表特定科学含义，应结合源表上下文审核。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示例：possible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potential_​effect_​on_​evidence_​confidence</w:t>
              <w:br/>
              <w:t>待校订 potential_​effect_​on_​evidence_​confidence</w:t>
              <w:br/>
              <w:t>potential effect on evidence 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potential_effect_on_evidence_confidence；本草稿尚未核实其表特定科学含义，应结合源表上下文审核。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示例：possible upgrade if independent eligible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potential_​effect_​on_​Top20_​membership</w:t>
              <w:br/>
              <w:t>待校订 potential_​effect_​on_​Top20_​membership</w:t>
              <w:br/>
              <w:t>potential effect on Top20 membership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potential_effect_on_Top20_membership；本草稿尚未核实其表特定科学含义，应结合源表上下文审核。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示例：direct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priority_​tier</w:t>
              <w:br/>
              <w:t>待校订 priority_​tier</w:t>
              <w:br/>
              <w:t>priority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priority_tier；本草稿尚未核实其表特定科学含义，应结合源表上下文审核。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示例：Priority 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reason</w:t>
              <w:br/>
              <w:t>待校订 reason</w:t>
              <w:br/>
              <w:t>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示例：direct rank 15鈥?5 membership/​cutoff effect; median/​confidence/​heterogeneity sensitive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adjudication_​status</w:t>
              <w:br/>
              <w:t>待校订 adjudication_​status</w:t>
              <w:br/>
              <w:t>adjudication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adjudication_status；本草稿尚未核实其表特定科学含义，应结合源表上下文审核。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示例：PENDING_​PRIORITY_​REVIEW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T065 Stage25B1 Rank Relevant Adjudication Log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data/​h_​orac_​stage25b/​stage25b1/​Stage25B1_​Rank_​Relevant_​Adjudication_​Log.csv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adjudication_​id</w:t>
              <w:br/>
              <w:t>待校订 adjudication_​id</w:t>
              <w:br/>
              <w:t>adjudication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adjudication_id；本草稿尚未核实其表特定科学含义，应结合源表上下文审核。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示例：S25B1-ADJ-001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batch</w:t>
              <w:br/>
              <w:t>待校订 batch</w:t>
              <w:br/>
              <w:t>batch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batch；本草稿尚未核实其表特定科学含义，应结合源表上下文审核。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示例：Cutoff-critical recovery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priority_​tier</w:t>
              <w:br/>
              <w:t>待校订 priority_​tier</w:t>
              <w:br/>
              <w:t>priority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priority_tier；本草稿尚未核实其表特定科学含义，应结合源表上下文审核。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示例：Priority 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示例：Sinapic acid; Luteolin; Ferulic acid; p-Coumaric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示例：10.1089/​jmf.2009.0024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selection_​reason</w:t>
              <w:br/>
              <w:t>待校订 selection_​reason</w:t>
              <w:br/>
              <w:t>selection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selection_reason；本草稿尚未核实其表特定科学含义，应结合源表上下文审核。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示例：Rank-relevant cutoff, B2/​X, fragile-evidence or Conditional-candidate priority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full_​text_​retrieval_​status</w:t>
              <w:br/>
              <w:t>待校订 full_​text_​retrieval_​status</w:t>
              <w:br/>
              <w:t>full text retrieval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full_text_retrieval_status；本草稿尚未核实其表特定科学含义，应结合源表上下文审核。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recovered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assay_​identity</w:t>
              <w:br/>
              <w:t>待校订 assay_​identity</w:t>
              <w:br/>
              <w:t>assay identity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assay_identity；本草稿尚未核实其表特定科学含义，应结合源表上下文审核。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示例：SOURCE_​NOT_​RECOVERED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quantitative_​value</w:t>
              <w:br/>
              <w:t>待校订 quantitative_​value</w:t>
              <w:br/>
              <w:t>quantitative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quantitative_value；本草稿尚未核实其表特定科学含义，应结合源表上下文审核。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示例：2.12 卤 0.08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adjudicated_​tier</w:t>
              <w:br/>
              <w:t>待校订 adjudicated_​tier</w:t>
              <w:br/>
              <w:t>adjudicated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adjudicated_tier；本草稿尚未核实其表特定科学含义，应结合源表上下文审核。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eligibility_​status</w:t>
              <w:br/>
              <w:t>资格状态</w:t>
              <w:br/>
              <w:t>eligibility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表和阶段特定的资格标记；必须结合来源规则，6D PASS_VERIFIED 不等于 VSIR GO。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示例：SOURCE_​NOT_​RECOVERED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decision_​reason</w:t>
              <w:br/>
              <w:t>待校订 decision_​reason</w:t>
              <w:br/>
              <w:t>decision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decision_reason；本草稿尚未核实其表特定科学含义，应结合源表上下文审核。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示例：Publisher PDF returned 403 and browser reached a Cloudflare security challenge. OpenAlex then identified green-OA submitted-version records at AECID/​LA Referenc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second_​review_​status</w:t>
              <w:br/>
              <w:t>待校订 second_​review_​status</w:t>
              <w:br/>
              <w:t>second review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second_review_status；本草稿尚未核实其表特定科学含义，应结合源表上下文审核。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applicable or source 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rank_​effect</w:t>
              <w:br/>
              <w:t>待校订 rank_​effect</w:t>
              <w:br/>
              <w:t>rank effect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rank_effect；本草稿尚未核实其表特定科学含义，应结合源表上下文审核。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示例：Potentially rank-changing across four cutoff candidates; unresolved after targeted legal-source recovery.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adjudication_​date</w:t>
              <w:br/>
              <w:t>待校订 adjudication_​date</w:t>
              <w:br/>
              <w:t>adjudication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adjudication_date；本草稿尚未核实其表特定科学含义，应结合源表上下文审核。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单位：NEEDS_​REVIEW</w:t>
              <w:br/>
              <w:t>允许值：NEEDS_​REVIEW; observed values are examples, not a normative vocabulary</w:t>
              <w:br/>
              <w:t>示例：2026-09-22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T066 Stage25B1 Top20 Cutoff Sensitivity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data/​h_​orac_​stage25b/​stage25b1/​Stage25B1_​Top20_​Cutoff_​Sensitivity.csv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batch</w:t>
              <w:br/>
              <w:t>待校订 batch</w:t>
              <w:br/>
              <w:t>batch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batch；本草稿尚未核实其表特定科学含义，应结合源表上下文审核。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示例：Frozen Stage25B checkpoint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</w:t>
              <w:br/>
              <w:t>待校订 analysis</w:t>
              <w:br/>
              <w:t>analysis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analysis；本草稿尚未核实其表特定科学含义，应结合源表上下文审核。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示例：A-only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示例：NO_​TIER_​A_​EVIDENCE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</w:t>
              <w:br/>
              <w:t>待校订 median</w:t>
              <w:br/>
              <w:t>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Top20_​member</w:t>
              <w:br/>
              <w:t>待校订 Top20_​member</w:t>
              <w:br/>
              <w:t>Top20 member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Top20_member；本草稿尚未核实其表特定科学含义，应结合源表上下文审核。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eligible_​experiment_​N</w:t>
              <w:br/>
              <w:t>待校订 eligible_​experiment_​N</w:t>
              <w:br/>
              <w:t>eligible 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eligible_experiment_N；本草稿尚未核实其表特定科学含义，应结合源表上下文审核。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示例：Not rankable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</w:t>
              <w:br/>
              <w:t>待校订 heterogeneity</w:t>
              <w:br/>
              <w:t>heterogeneity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heterogeneity；本草稿尚未核实其表特定科学含义，应结合源表上下文审核。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interpretation</w:t>
              <w:br/>
              <w:t>解释说明</w:t>
              <w:br/>
              <w:t>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保留范围和阶段的来源或审计解释，不是新增测量。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示例：HUMAN REVIEW REQUIRED 鈥?TIER A FEASIBILITY; rubric unchanged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T067 Stage25B2 TierA Criterion Summary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data/​h_​orac_​stage25b/​stage25b2/​Stage25B2_​TierA_​Criterion_​Summary.csv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criterion</w:t>
              <w:br/>
              <w:t>待校订 criterion</w:t>
              <w:br/>
              <w:t>criterion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criterion；本草稿尚未核实其表特定科学含义，应结合源表上下文审核。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示例：pure_​compound_​identity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sample_​N</w:t>
              <w:br/>
              <w:t>待校订 sample_​N</w:t>
              <w:br/>
              <w:t>sample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sample_N；本草稿尚未核实其表特定科学含义，应结合源表上下文审核。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confirmed_​present_​N</w:t>
              <w:br/>
              <w:t>待校订 confirmed_​present_​N</w:t>
              <w:br/>
              <w:t>confirmed present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confirmed_present_N；本草稿尚未核实其表特定科学含义，应结合源表上下文审核。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confirmed_​absent_​N</w:t>
              <w:br/>
              <w:t>待校订 confirmed_​absent_​N</w:t>
              <w:br/>
              <w:t>confirmed absent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confirmed_absent_N；本草稿尚未核实其表特定科学含义，应结合源表上下文审核。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not_​reported_​N</w:t>
              <w:br/>
              <w:t>待校订 not_​reported_​N</w:t>
              <w:br/>
              <w:t>not reported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not_reported_N；本草稿尚未核实其表特定科学含义，应结合源表上下文审核。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previously_​not_​extracted_​N</w:t>
              <w:br/>
              <w:t>待校订 previously_​not_​extracted_​N</w:t>
              <w:br/>
              <w:t>previously not extracted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previously_not_extracted_N；本草稿尚未核实其表特定科学含义，应结合源表上下文审核。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unclear_​N</w:t>
              <w:br/>
              <w:t>待校订 unclear_​N</w:t>
              <w:br/>
              <w:t>unclear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unclear_N；本草稿尚未核实其表特定科学含义，应结合源表上下文审核。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not_​applicable_​N</w:t>
              <w:br/>
              <w:t>待校订 not_​applicable_​N</w:t>
              <w:br/>
              <w:t>not applicable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not_applicable_N；本草稿尚未核实其表特定科学含义，应结合源表上下文审核。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scientific_​importance</w:t>
              <w:br/>
              <w:t>待校订 scientific_​importance</w:t>
              <w:br/>
              <w:t>scientific importance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scientific_importance；本草稿尚未核实其表特定科学含义，应结合源表上下文审核。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示例：ESSENTIAL_​FOR_​COMPARABILITY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historical_​reporting_​frequency</w:t>
              <w:br/>
              <w:t>待校订 historical_​reporting_​frequency</w:t>
              <w:br/>
              <w:t>historical reporting frequency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historical_reporting_frequency；本草稿尚未核实其表特定科学含义，应结合源表上下文审核。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示例：high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universal_​or_​risk_​triggered</w:t>
              <w:br/>
              <w:t>待校订 universal_​or_​risk_​triggered</w:t>
              <w:br/>
              <w:t>universal or risk triggered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universal_or_risk_triggered；本草稿尚未核实其表特定科学含义，应结合源表上下文审核。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示例：UNIVERSAL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likely_​reason_​for_​missingness</w:t>
              <w:br/>
              <w:t>待校订 likely_​reason_​for_​missingness</w:t>
              <w:br/>
              <w:t>likely reason for missingness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likely_reason_for_missingness；本草稿尚未核实其表特定科学含义，应结合源表上下文审核。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示例：mixed: historical reporting plus prior consolidation; one inaccessible early full text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effect_​on_​comparability</w:t>
              <w:br/>
              <w:t>待校订 effect_​on_​comparability</w:t>
              <w:br/>
              <w:t>effect on comparability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effect_on_comparability；本草稿尚未核实其表特定科学含义，应结合源表上下文审核。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示例：Identity errors invalidate molar comparison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recommended_​role_​in_​future_​rubric</w:t>
              <w:br/>
              <w:t>待校订 recommended_​role_​in_​future_​rubric</w:t>
              <w:br/>
              <w:t>recommended role in future rubric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recommended_role_in_future_rubric；本草稿尚未核实其表特定科学含义，应结合源表上下文审核。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示例：Retain as universal core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人工复核需求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需要人工裁决的标记，不代表最终人工决定。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T068 Stage25B2 TierA Feasibility Audit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data/​h_​orac_​stage25b/​stage25b2/​Stage25B2_​TierA_​Feasibility_​Audit.csv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current_​H_​ORAC_​rank</w:t>
              <w:br/>
              <w:t>待校订 current_​H_​ORAC_​rank</w:t>
              <w:br/>
              <w:t>current H ORAC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current_H_ORAC_rank；本草稿尚未核实其表特定科学含义，应结合源表上下文审核。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Stage25A_​rank</w:t>
              <w:br/>
              <w:t>Stage25A元数据名次</w:t>
              <w:br/>
              <w:t>Stage25A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Stage25A元数据文献筛选中的来源名次，不是化学效力。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publication_​id</w:t>
              <w:br/>
              <w:t>项目文献标识</w:t>
              <w:br/>
              <w:t>publication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项目内文献键，应沿来源表定位原始书目。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示例：AQ-P015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示例：10.3390/​antiox11091784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示例：36139858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示例：2022.0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</w:t>
              <w:br/>
              <w:t>期刊名称</w:t>
              <w:br/>
              <w:t>journal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书目期刊名称，不自动决定证据质量层级。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示例：Antioxidants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independent_​experiment_​id</w:t>
              <w:br/>
              <w:t>实验记录标识</w:t>
              <w:br/>
              <w:t>independent 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既有实验记录键；字段存在不等于已经满足 VSIR 原始数据采集独立性。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示例：HORAC_​EXP_​0065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current_​tier</w:t>
              <w:br/>
              <w:t>待校订 current_​tier</w:t>
              <w:br/>
              <w:t>current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current_tier；本草稿尚未核实其表特定科学含义，应结合源表上下文审核。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full_​text_​available</w:t>
              <w:br/>
              <w:t>待校订 full_​text_​available</w:t>
              <w:br/>
              <w:t>full text available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full_text_available；本草稿尚未核实其表特定科学含义，应结合源表上下文审核。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full_​text_​rechecked</w:t>
              <w:br/>
              <w:t>待校订 full_​text_​rechecked</w:t>
              <w:br/>
              <w:t>full text rechecked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full_text_rechecked；本草稿尚未核实其表特定科学含义，应结合源表上下文审核。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pure_​compound_​identity</w:t>
              <w:br/>
              <w:t>待校订 pure_​compound_​identity</w:t>
              <w:br/>
              <w:t>pure compound identity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pure_compound_identity；本草稿尚未核实其表特定科学含义，应结合源表上下文审核。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示例：CONFIRMED_​PRESENT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compound_​purity_​reported</w:t>
              <w:br/>
              <w:t>待校订 compound_​purity_​reported</w:t>
              <w:br/>
              <w:t>compound purity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compound_purity_reported；本草稿尚未核实其表特定科学含义，应结合源表上下文审核。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示例：PREVIOUSLY_​NOT_​EXTRACTED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AAPH_​reported</w:t>
              <w:br/>
              <w:t>待校订 AAPH_​reported</w:t>
              <w:br/>
              <w:t>AAPH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AAPH_reported；本草稿尚未核实其表特定科学含义，应结合源表上下文审核。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AAPH_​concentration_​reported</w:t>
              <w:br/>
              <w:t>待校订 AAPH_​concentration_​reported</w:t>
              <w:br/>
              <w:t>AAPH concentration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AAPH_concentration_reported；本草稿尚未核实其表特定科学含义，应结合源表上下文审核。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fluorescein_​reported</w:t>
              <w:br/>
              <w:t>待校订 fluorescein_​reported</w:t>
              <w:br/>
              <w:t>fluorescein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fluorescein_reported；本草稿尚未核实其表特定科学含义，应结合源表上下文审核。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fluorescein_​concentration_​reported</w:t>
              <w:br/>
              <w:t>待校订 fluorescein_​concentration_​reported</w:t>
              <w:br/>
              <w:t>fluorescein concentration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fluorescein_concentration_reported；本草稿尚未核实其表特定科学含义，应结合源表上下文审核。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Trolox_​standard_​reported</w:t>
              <w:br/>
              <w:t>待校订 Trolox_​standard_​reported</w:t>
              <w:br/>
              <w:t>Trolox standard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Trolox_standard_reported；本草稿尚未核实其表特定科学含义，应结合源表上下文审核。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示例：CONFIRMED_​PRESENT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Trolox_​range_​reported</w:t>
              <w:br/>
              <w:t>待校订 Trolox_​range_​reported</w:t>
              <w:br/>
              <w:t>Trolox range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Trolox_range_reported；本草稿尚未核实其表特定科学含义，应结合源表上下文审核。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buffer_​reported</w:t>
              <w:br/>
              <w:t>待校订 buffer_​reported</w:t>
              <w:br/>
              <w:t>buffer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buffer_reported；本草稿尚未核实其表特定科学含义，应结合源表上下文审核。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buffer_​concentration_​reported</w:t>
              <w:br/>
              <w:t>待校订 buffer_​concentration_​reported</w:t>
              <w:br/>
              <w:t>buffer concentration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buffer_concentration_reported；本草稿尚未核实其表特定科学含义，应结合源表上下文审核。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pH_​reported</w:t>
              <w:br/>
              <w:t>待校订 pH_​reported</w:t>
              <w:br/>
              <w:t>pH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pH_reported；本草稿尚未核实其表特定科学含义，应结合源表上下文审核。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temperature_​reported</w:t>
              <w:br/>
              <w:t>待校订 temperature_​reported</w:t>
              <w:br/>
              <w:t>temperature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temperature_reported；本草稿尚未核实其表特定科学含义，应结合源表上下文审核。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candidate_​concentration_​reported</w:t>
              <w:br/>
              <w:t>待校订 candidate_​concentration_​reported</w:t>
              <w:br/>
              <w:t>candidate concentration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candidate_concentration_reported；本草稿尚未核实其表特定科学含义，应结合源表上下文审核。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示例：PREVIOUSLY_​NOT_​EXTRACTED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solvent_​reported</w:t>
              <w:br/>
              <w:t>待校订 solvent_​reported</w:t>
              <w:br/>
              <w:t>solvent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solvent_reported；本草稿尚未核实其表特定科学含义，应结合源表上下文审核。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示例：PREVIOUSLY_​NOT_​EXTRACTED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final_​cosolvent_​percent_​reported</w:t>
              <w:br/>
              <w:t>待校订 final_​cosolvent_​percent_​reported</w:t>
              <w:br/>
              <w:t>final cosolvent percent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final_cosolvent_percent_reported；本草稿尚未核实其表特定科学含义，应结合源表上下文审核。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示例：PREVIOUSLY_​NOT_​EXTRACTED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compound_​specific_​blank_​reported</w:t>
              <w:br/>
              <w:t>待校订 compound_​specific_​blank_​reported</w:t>
              <w:br/>
              <w:t>compound specific blank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compound_specific_blank_reported；本草稿尚未核实其表特定科学含义，应结合源表上下文审核。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optical_​interference_​control_​reported</w:t>
              <w:br/>
              <w:t>待校订 optical_​interference_​control_​reported</w:t>
              <w:br/>
              <w:t>optical interference control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optical_interference_control_reported；本草稿尚未核实其表特定科学含义，应结合源表上下文审核。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aggregation_​assessment_​reported</w:t>
              <w:br/>
              <w:t>待校订 aggregation_​assessment_​reported</w:t>
              <w:br/>
              <w:t>aggregation assessment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aggregation_assessment_reported；本草稿尚未核实其表特定科学含义，应结合源表上下文审核。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kinetic_​AUC_​method_​reported</w:t>
              <w:br/>
              <w:t>待校订 kinetic_​AUC_​method_​reported</w:t>
              <w:br/>
              <w:t>kinetic AUC method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kinetic_AUC_method_reported；本草稿尚未核实其表特定科学含义，应结合源表上下文审核。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示例：PREVIOUSLY_​NOT_​EXTRACTED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replicate_​N_​reported</w:t>
              <w:br/>
              <w:t>待校订 replicate_​N_​reported</w:t>
              <w:br/>
              <w:t>replicate N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replicate_N_reported；本草稿尚未核实其表特定科学含义，应结合源表上下文审核。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示例：PREVIOUSLY_​NOT_​EXTRACTED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quantitative_​value_​traceable</w:t>
              <w:br/>
              <w:t>待校订 quantitative_​value_​traceable</w:t>
              <w:br/>
              <w:t>quantitative value traceable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quantitative_value_traceable；本草稿尚未核实其表特定科学含义，应结合源表上下文审核。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示例：CONFIRMED_​PRESENT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unit_​traceable</w:t>
              <w:br/>
              <w:t>待校订 unit_​traceable</w:t>
              <w:br/>
              <w:t>unit traceable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unit_traceable；本草稿尚未核实其表特定科学含义，应结合源表上下文审核。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示例：CONFIRMED_​PRESENT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compound_​purity_​value</w:t>
              <w:br/>
              <w:t>待校订 compound_​purity_​value</w:t>
              <w:br/>
              <w:t>compound purity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compound_purity_value；本草稿尚未核实其表特定科学含义，应结合源表上下文审核。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示例：All reagents/​solvents analytical or higher grade; no compound-specific numerical purity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final_​cosolvent_​percent_​value_​or_​derivation</w:t>
              <w:br/>
              <w:t>待校订 final_​cosolvent_​percent_​value_​or_​derivation</w:t>
              <w:br/>
              <w:t>final cosolvent percent value or derivation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final_cosolvent_percent_value_or_derivation；本草稿尚未核实其表特定科学含义，应结合源表上下文审核。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示例：1000 µM stocks in ethanol/​water 80:20; final 0.2% or 0.4% ethanol is derivable for 2.5 or 5 µM if direct dilution is assumed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source_​page</w:t>
              <w:br/>
              <w:t>待校订 source_​page</w:t>
              <w:br/>
              <w:t>source page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source_page；本草稿尚未核实其表特定科学含义，应结合源表上下文审核。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示例：Sections 2.1 and 2.2.2; Tables 1–2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source_​table</w:t>
              <w:br/>
              <w:t>待校订 source_​table</w:t>
              <w:br/>
              <w:t>source table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source_table；本草稿尚未核实其表特定科学含义，应结合源表上下文审核。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示例：Tables 1–2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source_​figure</w:t>
              <w:br/>
              <w:t>待校订 source_​figure</w:t>
              <w:br/>
              <w:t>source figure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source_figure；本草稿尚未核实其表特定科学含义，应结合源表上下文审核。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示例：Figures 1–2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source_​supplement</w:t>
              <w:br/>
              <w:t>待校订 source_​supplement</w:t>
              <w:br/>
              <w:t>source supplement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source_supplement；本草稿尚未核实其表特定科学含义，应结合源表上下文审核。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示例：Figure S1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experimental_​comparability_​confidence</w:t>
              <w:br/>
              <w:t>待校订 experimental_​comparability_​confidence</w:t>
              <w:br/>
              <w:t>experimental comparability 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experimental_comparability_confidence；本草稿尚未核实其表特定科学含义，应结合源表上下文审核。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示例：MODERATE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reporting_​completeness</w:t>
              <w:br/>
              <w:t>待校订 reporting_​completeness</w:t>
              <w:br/>
              <w:t>reporting completeness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reporting_completeness；本草稿尚未核实其表特定科学含义，应结合源表上下文审核。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示例：LOW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audit_​decision</w:t>
              <w:br/>
              <w:t>待校订 audit_​decision</w:t>
              <w:br/>
              <w:t>audit decision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audit_decision；本草稿尚未核实其表特定科学含义，应结合源表上下文审核。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示例：RETAINS_​B1; DOES_​NOT_​MEET_​STRICT_​TIER_​A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audit_​notes</w:t>
              <w:br/>
              <w:t>待校订 audit_​notes</w:t>
              <w:br/>
              <w:t>audit 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audit_notes；本草稿尚未核实其表特定科学含义，应结合源表上下文审核。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示例：Current article delegates core ORAC reagent details to a cited procedure. Final ethanol is DERIVABLE_​FROM_​METHOD but not explicitly reported.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T069 Stage25B3 Rubric v2 Ranking Impact Simulation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data/​h_​orac_​stage25b/​stage25b3/​Stage25B3_​Rubric_​v2_​Ranking_​Impact_​Simulation.csv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current_​rank</w:t>
              <w:br/>
              <w:t>待校订 current_​rank</w:t>
              <w:br/>
              <w:t>current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current_​median</w:t>
              <w:br/>
              <w:t>待校订 current_​median</w:t>
              <w:br/>
              <w:t>current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current_​Top20</w:t>
              <w:br/>
              <w:t>待校订 current_​Top20</w:t>
              <w:br/>
              <w:t>current Top20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current_Top20；本草稿尚未核实其表特定科学含义，应结合源表上下文审核。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simulated_​v2_​rank</w:t>
              <w:br/>
              <w:t>待校订 simulated_​v2_​rank</w:t>
              <w:br/>
              <w:t>simulated v2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simulated_v2_rank；本草稿尚未核实其表特定科学含义，应结合源表上下文审核。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simulated_​v2_​median</w:t>
              <w:br/>
              <w:t>待校订 simulated_​v2_​median</w:t>
              <w:br/>
              <w:t>simulated v2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simulated_v2_median；本草稿尚未核实其表特定科学含义，应结合源表上下文审核。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simulated_​v2_​Top20</w:t>
              <w:br/>
              <w:t>待校订 simulated_​v2_​Top20</w:t>
              <w:br/>
              <w:t>simulated v2 Top20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simulated_v2_Top20；本草稿尚未核实其表特定科学含义，应结合源表上下文审核。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membership_​change</w:t>
              <w:br/>
              <w:t>待校订 membership_​change</w:t>
              <w:br/>
              <w:t>membership change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membership_change；本草稿尚未核实其表特定科学含义，应结合源表上下文审核。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示例：none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causal_​tier_​decision</w:t>
              <w:br/>
              <w:t>待校订 causal_​tier_​decision</w:t>
              <w:br/>
              <w:t>causal tier decision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causal_tier_decision；本草稿尚未核实其表特定科学含义，应结合源表上下文审核。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示例：none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interpretation</w:t>
              <w:br/>
              <w:t>解释说明</w:t>
              <w:br/>
              <w:t>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保留范围和阶段的来源或审计解释，不是新增测量。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示例：SIMULATION ONLY; canonical ranking unchanged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T070 Stage25B3 Rubric v2 Validation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data/​h_​orac_​stage25b/​stage25b3/​Stage25B3_​Rubric_​v2_​Validation.csv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</w:t>
              <w:br/>
              <w:t>实验标识</w:t>
              <w:br/>
              <w:t>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来源命名空间中的实验定位键，不证明数据采集独立。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示例：HORAC_​EXP_​0065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publication_​id</w:t>
              <w:br/>
              <w:t>项目文献标识</w:t>
              <w:br/>
              <w:t>publication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项目内文献键，应沿来源表定位原始书目。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示例：AQ-P015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示例：10.3390/​antiox11091784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old_​tier</w:t>
              <w:br/>
              <w:t>待校订 old_​tier</w:t>
              <w:br/>
              <w:t>old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old_tier；本草稿尚未核实其表特定科学含义，应结合源表上下文审核。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simulated_​v2_​tier</w:t>
              <w:br/>
              <w:t>待校订 simulated_​v2_​tier</w:t>
              <w:br/>
              <w:t>simulated v2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simulated_v2_tier；本草稿尚未核实其表特定科学含义，应结合源表上下文审核。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universal_​core_​pass</w:t>
              <w:br/>
              <w:t>待校订 universal_​core_​pass</w:t>
              <w:br/>
              <w:t>universal core pass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universal_core_pass；本草稿尚未核实其表特定科学含义，应结合源表上下文审核。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R1_​optical_​risk</w:t>
              <w:br/>
              <w:t>待校订 R1_​optical_​risk</w:t>
              <w:br/>
              <w:t>R1 optical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R1_optical_risk；本草稿尚未核实其表特定科学含义，应结合源表上下文审核。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示例：LOW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R1_​required_​QC</w:t>
              <w:br/>
              <w:t>待校订 R1_​required_​QC</w:t>
              <w:br/>
              <w:t>R1 required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R1_required_QC；本草稿尚未核实其表特定科学含义，应结合源表上下文审核。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示例：general blank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R1_​QC_​status</w:t>
              <w:br/>
              <w:t>待校订 R1_​QC_​status</w:t>
              <w:br/>
              <w:t>R1 QC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R1_QC_status；本草稿尚未核实其表特定科学含义，应结合源表上下文审核。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示例：ADEQUATE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R2_​solubility_​aggregation_​risk</w:t>
              <w:br/>
              <w:t>待校订 R2_​solubility_​aggregation_​risk</w:t>
              <w:br/>
              <w:t>R2 solubility aggregation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R2_solubility_aggregation_risk；本草稿尚未核实其表特定科学含义，应结合源表上下文审核。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示例：LOW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R2_​required_​QC</w:t>
              <w:br/>
              <w:t>待校订 R2_​required_​QC</w:t>
              <w:br/>
              <w:t>R2 required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R2_required_QC；本草稿尚未核实其表特定科学含义，应结合源表上下文审核。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示例：aqueous-dose context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R2_​QC_​status</w:t>
              <w:br/>
              <w:t>待校订 R2_​QC_​status</w:t>
              <w:br/>
              <w:t>R2 QC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R2_QC_status；本草稿尚未核实其表特定科学含义，应结合源表上下文审核。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示例：ADEQUATE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R3_​cosolvent_​risk</w:t>
              <w:br/>
              <w:t>待校订 R3_​cosolvent_​risk</w:t>
              <w:br/>
              <w:t>R3 cosolvent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R3_cosolvent_risk；本草稿尚未核实其表特定科学含义，应结合源表上下文审核。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示例：LOW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R3_​required_​QC</w:t>
              <w:br/>
              <w:t>待校订 R3_​required_​QC</w:t>
              <w:br/>
              <w:t>R3 required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R3_required_QC；本草稿尚未核实其表特定科学含义，应结合源表上下文审核。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示例：record derived 0.2–0.4% ethanol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R3_​QC_​status</w:t>
              <w:br/>
              <w:t>待校订 R3_​QC_​status</w:t>
              <w:br/>
              <w:t>R3 QC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R3_QC_status；本草稿尚未核实其表特定科学含义，应结合源表上下文审核。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示例：ADEQUATE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R4_​redox_​interference_​risk</w:t>
              <w:br/>
              <w:t>待校订 R4_​redox_​interference_​risk</w:t>
              <w:br/>
              <w:t>R4 redox interference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R4_redox_interference_risk；本草稿尚未核实其表特定科学含义，应结合源表上下文审核。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示例：LOW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R4_​required_​QC</w:t>
              <w:br/>
              <w:t>待校订 R4_​required_​QC</w:t>
              <w:br/>
              <w:t>R4 required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R4_required_QC；本草稿尚未核实其表特定科学含义，应结合源表上下文审核。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示例：standard kinetics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R4_​QC_​status</w:t>
              <w:br/>
              <w:t>待校订 R4_​QC_​status</w:t>
              <w:br/>
              <w:t>R4 QC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R4_QC_status；本草稿尚未核实其表特定科学含义，应结合源表上下文审核。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示例：ADEQUATE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identity_​flag</w:t>
              <w:br/>
              <w:t>待校订 identity_​flag</w:t>
              <w:br/>
              <w:t>identity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identity_flag；本草稿尚未核实其表特定科学含义，应结合源表上下文审核。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purity_​reporting_​flag</w:t>
              <w:br/>
              <w:t>待校订 purity_​reporting_​flag</w:t>
              <w:br/>
              <w:t>purity reporting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purity_reporting_flag；本草稿尚未核实其表特定科学含义，应结合源表上下文审核。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示例：GRADE_​OR_​UNREPORTED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reporting_​completeness</w:t>
              <w:br/>
              <w:t>待校订 reporting_​completeness</w:t>
              <w:br/>
              <w:t>reporting completeness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reporting_completeness；本草稿尚未核实其表特定科学含义，应结合源表上下文审核。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示例：MODERATE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source_​access_​flag</w:t>
              <w:br/>
              <w:t>待校订 source_​access_​flag</w:t>
              <w:br/>
              <w:t>source access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source_access_flag；本草稿尚未核实其表特定科学含义，应结合源表上下文审核。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示例：AVAILABLE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protocol_​traceability_​flag</w:t>
              <w:br/>
              <w:t>待校订 protocol_​traceability_​flag</w:t>
              <w:br/>
              <w:t>protocol traceability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protocol_traceability_flag；本草稿尚未核实其表特定科学含义，应结合源表上下文审核。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tier_​change_​simulated</w:t>
              <w:br/>
              <w:t>待校订 tier_​change_​simulated</w:t>
              <w:br/>
              <w:t>tier change simulated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tier_change_simulated；本草稿尚未核实其表特定科学含义，应结合源表上下文审核。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reason_​for_​change</w:t>
              <w:br/>
              <w:t>待校订 reason_​for_​change</w:t>
              <w:br/>
              <w:t>reason for change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reason_for_change；本草稿尚未核实其表特定科学含义，应结合源表上下文审核。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示例：B1→B1; cited-protocol details limit A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would_​enter_​or_​leave_​primary_​A_​B1_​set</w:t>
              <w:br/>
              <w:t>待校订 would_​enter_​or_​leave_​primary_​A_​B1_​set</w:t>
              <w:br/>
              <w:t>would enter or leave primary A B1 set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would_enter_or_leave_primary_A_B1_set；本草稿尚未核实其表特定科学含义，应结合源表上下文审核。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示例：NO_​CHANGE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potential_​rank_​effect</w:t>
              <w:br/>
              <w:t>待校订 potential_​rank_​effect</w:t>
              <w:br/>
              <w:t>potential rank effect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potential_rank_effect；本草稿尚未核实其表特定科学含义，应结合源表上下文审核。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 direct primary-set change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人工复核需求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需要人工裁决的标记，不代表最终人工决定。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T071 Stage25B4 A Only Diagnostic Ranking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data/​h_​orac_​stage25b/​stage25b4/​Stage25B4_​A_​Only_​Diagnostic_​Ranking.csv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A_​only_​median</w:t>
              <w:br/>
              <w:t>待校订 A_​only_​median</w:t>
              <w:br/>
              <w:t>A only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A_only_median；本草稿尚未核实其表特定科学含义，应结合源表上下文审核。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示例：16.62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A_​experiment_​N</w:t>
              <w:br/>
              <w:t>待校订 A_​experiment_​N</w:t>
              <w:br/>
              <w:t>A 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A_experiment_N；本草稿尚未核实其表特定科学含义，应结合源表上下文审核。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in_​primary_​Top20</w:t>
              <w:br/>
              <w:t>待校订 in_​primary_​Top20</w:t>
              <w:br/>
              <w:t>in primary Top20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in_primary_Top20；本草稿尚未核实其表特定科学含义，应结合源表上下文审核。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interpretation</w:t>
              <w:br/>
              <w:t>解释说明</w:t>
              <w:br/>
              <w:t>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保留范围和阶段的来源或审计解释，不是新增测量。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示例：DIAGNOSTIC ONLY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T072 Stage25B4 B2 Sensitivity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data/​h_​orac_​stage25b/​stage25b4/​Stage25B4_​B2_​Sensitivity.csv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</w:t>
              <w:br/>
              <w:t>待校订 analysis</w:t>
              <w:br/>
              <w:t>analysis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analysis；本草稿尚未核实其表特定科学含义，应结合源表上下文审核。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示例：PRIMARY_​A+B1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</w:t>
              <w:br/>
              <w:t>本表名次</w:t>
              <w:br/>
              <w:t>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本表指定指标内的顺序；文献密度名次与化学容量名次是不同对象。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median_​mol_​TE_​per_​mol</w:t>
              <w:br/>
              <w:t>待校订 median_​mol_​TE_​per_​mol</w:t>
              <w:br/>
              <w:t>median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median_mol_TE_per_mol；本草稿尚未核实其表特定科学含义，应结合源表上下文审核。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Top20_​member</w:t>
              <w:br/>
              <w:t>待校订 Top20_​member</w:t>
              <w:br/>
              <w:t>Top20 member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Top20_member；本草稿尚未核实其表特定科学含义，应结合源表上下文审核。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membership_​vs_​primary</w:t>
              <w:br/>
              <w:t>待校订 membership_​vs_​primary</w:t>
              <w:br/>
              <w:t>membership vs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membership_vs_primary；本草稿尚未核实其表特定科学含义，应结合源表上下文审核。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示例：same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interpretation</w:t>
              <w:br/>
              <w:t>解释说明</w:t>
              <w:br/>
              <w:t>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保留范围和阶段的来源或审计解释，不是新增测量。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示例：Canonical v2 primary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T073 Stage25B4 HORAC Evidence Migration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data/​h_​orac_​stage25b/​stage25b4/​Stage25B4_​HORAC_​Evidence_​Migration.csv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</w:t>
              <w:br/>
              <w:t>实验标识</w:t>
              <w:br/>
              <w:t>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来源命名空间中的实验定位键，不证明数据采集独立。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source_​id</w:t>
              <w:br/>
              <w:t>来源标识</w:t>
              <w:br/>
              <w:t>source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指定命名空间的来源键，应通过来源表解析。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示例：AQ-P001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示例：11599998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示例：2001.0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old_​tier</w:t>
              <w:br/>
              <w:t>待校订 old_​tier</w:t>
              <w:br/>
              <w:t>old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old_tier；本草稿尚未核实其表特定科学含义，应结合源表上下文审核。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new_​tier</w:t>
              <w:br/>
              <w:t>待校订 new_​tier</w:t>
              <w:br/>
              <w:t>new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new_tier；本草稿尚未核实其表特定科学含义，应结合源表上下文审核。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identity_​status</w:t>
              <w:br/>
              <w:t>待校订 identity_​status</w:t>
              <w:br/>
              <w:t>identity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identity_status；本草稿尚未核实其表特定科学含义，应结合源表上下文审核。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form_​status</w:t>
              <w:br/>
              <w:t>待校订 form_​status</w:t>
              <w:br/>
              <w:t>form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form_status；本草稿尚未核实其表特定科学含义，应结合源表上下文审核。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示例：REPORTED_​OR_​INTERPRETABLE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purity_​status</w:t>
              <w:br/>
              <w:t>待校订 purity_​status</w:t>
              <w:br/>
              <w:t>purity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purity_status；本草稿尚未核实其表特定科学含义，应结合源表上下文审核。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AAPH_​status</w:t>
              <w:br/>
              <w:t>待校订 AAPH_​status</w:t>
              <w:br/>
              <w:t>AAPH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AAPH_status；本草稿尚未核实其表特定科学含义，应结合源表上下文审核。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示例：EXPLICIT_​OR_​TRACEABLE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fluorescein_​status</w:t>
              <w:br/>
              <w:t>待校订 fluorescein_​status</w:t>
              <w:br/>
              <w:t>fluorescein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fluorescein_status；本草稿尚未核实其表特定科学含义，应结合源表上下文审核。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示例：EXPLICIT_​OR_​TRACEABLE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Trolox_​status</w:t>
              <w:br/>
              <w:t>待校订 Trolox_​status</w:t>
              <w:br/>
              <w:t>Trolox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Trolox_status；本草稿尚未核实其表特定科学含义，应结合源表上下文审核。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示例：EXPLICIT_​OR_​TRACEABLE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buffer_​status</w:t>
              <w:br/>
              <w:t>待校订 buffer_​status</w:t>
              <w:br/>
              <w:t>buffer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buffer_status；本草稿尚未核实其表特定科学含义，应结合源表上下文审核。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示例：EXPLICIT_​OR_​TRACEABLE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pH_​status</w:t>
              <w:br/>
              <w:t>待校订 pH_​status</w:t>
              <w:br/>
              <w:t>pH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pH_status；本草稿尚未核实其表特定科学含义，应结合源表上下文审核。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示例：EXPLICIT_​OR_​TRACEABLE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temperature_​status</w:t>
              <w:br/>
              <w:t>待校订 temperature_​status</w:t>
              <w:br/>
              <w:t>temperature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temperature_status；本草稿尚未核实其表特定科学含义，应结合源表上下文审核。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示例：EXPLICIT_​OR_​TRACEABLE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candidate_​concentration_​status</w:t>
              <w:br/>
              <w:t>待校订 candidate_​concentration_​status</w:t>
              <w:br/>
              <w:t>candidate concentration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candidate_concentration_status；本草稿尚未核实其表特定科学含义，应结合源表上下文审核。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示例：EXPLICIT_​OR_​TRACEABLE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stock_​solvent</w:t>
              <w:br/>
              <w:t>待校订 stock_​solvent</w:t>
              <w:br/>
              <w:t>stock solvent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stock_solvent；本草稿尚未核实其表特定科学含义，应结合源表上下文审核。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示例：recorded in source/​legacy notes; unresolved if not explicit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final_​cosolvent_​status</w:t>
              <w:br/>
              <w:t>待校订 final_​cosolvent_​status</w:t>
              <w:br/>
              <w:t>final cosolvent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final_cosolvent_status；本草稿尚未核实其表特定科学含义，应结合源表上下文审核。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final_​cosolvent_​percent</w:t>
              <w:br/>
              <w:t>待校订 final_​cosolvent_​percent</w:t>
              <w:br/>
              <w:t>final cosolvent percent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final_cosolvent_percent；本草稿尚未核实其表特定科学含义，应结合源表上下文审核。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consistently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final_​cosolvent_​derivation</w:t>
              <w:br/>
              <w:t>待校订 final_​cosolvent_​derivation</w:t>
              <w:br/>
              <w:t>final cosolvent derivation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final_cosolvent_derivation；本草稿尚未核实其表特定科学含义，应结合源表上下文审核。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source/​method master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matched_​solvent_​control</w:t>
              <w:br/>
              <w:t>待校订 matched_​solvent_​control</w:t>
              <w:br/>
              <w:t>matched solvent control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matched_solvent_control；本草稿尚未核实其表特定科学含义，应结合源表上下文审核。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kinetic_​AUC_​status</w:t>
              <w:br/>
              <w:t>待校订 kinetic_​AUC_​status</w:t>
              <w:br/>
              <w:t>kinetic AUC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kinetic_AUC_status；本草稿尚未核实其表特定科学含义，应结合源表上下文审核。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示例：TRACEABLE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replication_​status</w:t>
              <w:br/>
              <w:t>待校订 replication_​status</w:t>
              <w:br/>
              <w:t>replication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replication_status；本草稿尚未核实其表特定科学含义，应结合源表上下文审核。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示例：REPORTED_​OR_​SOURCE_​LEVEL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quantitative_​value_​status</w:t>
              <w:br/>
              <w:t>待校订 quantitative_​value_​status</w:t>
              <w:br/>
              <w:t>quantitative value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quantitative_value_status；本草稿尚未核实其表特定科学含义，应结合源表上下文审核。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示例：TRACEABLE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unit_​status</w:t>
              <w:br/>
              <w:t>待校订 unit_​status</w:t>
              <w:br/>
              <w:t>unit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unit_status；本草稿尚未核实其表特定科学含义，应结合源表上下文审核。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示例：TRACEABLE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R1_​optical_​risk</w:t>
              <w:br/>
              <w:t>待校订 R1_​optical_​risk</w:t>
              <w:br/>
              <w:t>R1 optical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R1_optical_risk；本草稿尚未核实其表特定科学含义，应结合源表上下文审核。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R1_​trigger</w:t>
              <w:br/>
              <w:t>待校订 R1_​trigger</w:t>
              <w:br/>
              <w:t>R1 trigger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R1_trigger；本草稿尚未核实其表特定科学含义，应结合源表上下文审核。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 µM is screen only; no tier consequence without evidence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R1_​QC_​status</w:t>
              <w:br/>
              <w:t>待校订 R1_​QC_​status</w:t>
              <w:br/>
              <w:t>R1 QC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R1_QC_status；本草稿尚未核实其表特定科学含义，应结合源表上下文审核。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示例：ADEQUATE_​OR_​NOT_​MATERIALLY_​TRIGGERED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R2_​solubility_​aggregation_​risk</w:t>
              <w:br/>
              <w:t>待校订 R2_​solubility_​aggregation_​risk</w:t>
              <w:br/>
              <w:t>R2 solubility aggregation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R2_solubility_aggregation_risk；本草稿尚未核实其表特定科学含义，应结合源表上下文审核。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R2_​trigger</w:t>
              <w:br/>
              <w:t>待校订 R2_​trigger</w:t>
              <w:br/>
              <w:t>R2 trigger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R2_trigger；本草稿尚未核实其表特定科学含义，应结合源表上下文审核。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示例：Evidence-based review; UNCLEAR if traceable solubility/​logP/​assay evidence insufficient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R2_​QC_​status</w:t>
              <w:br/>
              <w:t>待校订 R2_​QC_​status</w:t>
              <w:br/>
              <w:t>R2 QC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R2_QC_status；本草稿尚未核实其表特定科学含义，应结合源表上下文审核。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示例：ADEQUATE_​OR_​UNCLEAR_​NONMATERIAL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R3_​cosolvent_​risk</w:t>
              <w:br/>
              <w:t>待校订 R3_​cosolvent_​risk</w:t>
              <w:br/>
              <w:t>R3 cosolvent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R3_cosolvent_risk；本草稿尚未核实其表特定科学含义，应结合源表上下文审核。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R3_​trigger</w:t>
              <w:br/>
              <w:t>待校订 R3_​trigger</w:t>
              <w:br/>
              <w:t>R3 trigger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R3_trigger；本草稿尚未核实其表特定科学含义，应结合源表上下文审核。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示例：Evidence-based final-solvent review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R3_​QC_​status</w:t>
              <w:br/>
              <w:t>待校订 R3_​QC_​status</w:t>
              <w:br/>
              <w:t>R3 QC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R3_QC_status；本草稿尚未核实其表特定科学含义，应结合源表上下文审核。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示例：ADEQUATE_​OR_​UNCLEAR_​NONMATERIAL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R4_​redox_​risk</w:t>
              <w:br/>
              <w:t>待校订 R4_​redox_​risk</w:t>
              <w:br/>
              <w:t>R4 redox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R4_redox_risk；本草稿尚未核实其表特定科学含义，应结合源表上下文审核。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示例：NO_​OBJECTIVE_​TRIGGER_​IDENTIFIED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R4_​trigger</w:t>
              <w:br/>
              <w:t>待校订 R4_​trigger</w:t>
              <w:br/>
              <w:t>R4 trigger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R4_trigger；本草稿尚未核实其表特定科学含义，应结合源表上下文审核。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示例：Objective redox/​probe evidence required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R4_​QC_​status</w:t>
              <w:br/>
              <w:t>待校订 R4_​QC_​status</w:t>
              <w:br/>
              <w:t>R4 QC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R4_QC_status；本草稿尚未核实其表特定科学含义，应结合源表上下文审核。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示例：NO_​MATERIAL_​TRIGGER_​IDENTIFIED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reporting_​completeness</w:t>
              <w:br/>
              <w:t>待校订 reporting_​completeness</w:t>
              <w:br/>
              <w:t>reporting completeness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reporting_completeness；本草稿尚未核实其表特定科学含义，应结合源表上下文审核。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示例：MODERATE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source_​access_​status</w:t>
              <w:br/>
              <w:t>待校订 source_​access_​status</w:t>
              <w:br/>
              <w:t>source access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source_access_status；本草稿尚未核实其表特定科学含义，应结合源表上下文审核。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示例：VALIDATED_​OR_​EXISTING_​CANONICAL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protocol_​traceability</w:t>
              <w:br/>
              <w:t>待校订 protocol_​traceability</w:t>
              <w:br/>
              <w:t>protocol traceability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protocol_traceability；本草稿尚未核实其表特定科学含义，应结合源表上下文审核。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tier_​change</w:t>
              <w:br/>
              <w:t>待校订 tier_​change</w:t>
              <w:br/>
              <w:t>tier change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tier_change；本草稿尚未核实其表特定科学含义，应结合源表上下文审核。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tier_​change_​reason</w:t>
              <w:br/>
              <w:t>待校订 tier_​change_​reason</w:t>
              <w:br/>
              <w:t>tier change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tier_change_reason；本草稿尚未核实其表特定科学含义，应结合源表上下文审核。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示例：v2 consistency migration; no tier change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primary_​ranking_​eligible</w:t>
              <w:br/>
              <w:t>待校订 primary_​ranking_​eligible</w:t>
              <w:br/>
              <w:t>primary ranking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primary_ranking_eligible；本草稿尚未核实其表特定科学含义，应结合源表上下文审核。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人工复核需求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需要人工裁决的标记，不代表最终人工决定。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identity_​flag</w:t>
              <w:br/>
              <w:t>待校订 identity_​flag</w:t>
              <w:br/>
              <w:t>identity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identity_flag；本草稿尚未核实其表特定科学含义，应结合源表上下文审核。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purity_​reporting_​flag</w:t>
              <w:br/>
              <w:t>待校订 purity_​reporting_​flag</w:t>
              <w:br/>
              <w:t>purity reporting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purity_reporting_flag；本草稿尚未核实其表特定科学含义，应结合源表上下文审核。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示例：GRADE_​OR_​UNREPORTED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optical_​risk_​flag</w:t>
              <w:br/>
              <w:t>待校订 optical_​risk_​flag</w:t>
              <w:br/>
              <w:t>optical risk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optical_risk_flag；本草稿尚未核实其表特定科学含义，应结合源表上下文审核。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optical_​qc_​flag</w:t>
              <w:br/>
              <w:t>待校订 optical_​qc_​flag</w:t>
              <w:br/>
              <w:t>optical qc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optical_qc_flag；本草稿尚未核实其表特定科学含义，应结合源表上下文审核。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示例：PASS_​OR_​NOT_​TRIGGERED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solubility_​risk_​flag</w:t>
              <w:br/>
              <w:t>待校订 solubility_​risk_​flag</w:t>
              <w:br/>
              <w:t>solubility risk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solubility_risk_flag；本草稿尚未核实其表特定科学含义，应结合源表上下文审核。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aggregation_​risk_​flag</w:t>
              <w:br/>
              <w:t>待校订 aggregation_​risk_​flag</w:t>
              <w:br/>
              <w:t>aggregation risk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aggregation_risk_flag；本草稿尚未核实其表特定科学含义，应结合源表上下文审核。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aggregation_​qc_​flag</w:t>
              <w:br/>
              <w:t>待校订 aggregation_​qc_​flag</w:t>
              <w:br/>
              <w:t>aggregation qc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aggregation_qc_flag；本草稿尚未核实其表特定科学含义，应结合源表上下文审核。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示例：PASS_​OR_​NOT_​TRIGGERED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cosolvent_​risk_​flag</w:t>
              <w:br/>
              <w:t>待校订 cosolvent_​risk_​flag</w:t>
              <w:br/>
              <w:t>cosolvent risk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cosolvent_risk_flag；本草稿尚未核实其表特定科学含义，应结合源表上下文审核。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matched_​solvent_​control_​flag</w:t>
              <w:br/>
              <w:t>待校订 matched_​solvent_​control_​flag</w:t>
              <w:br/>
              <w:t>matched solvent control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matched_solvent_control_flag；本草稿尚未核实其表特定科学含义，应结合源表上下文审核。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示例：PASS_​OR_​UNCLEAR_​NONMATERIAL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redox_​interference_​flag</w:t>
              <w:br/>
              <w:t>待校订 redox_​interference_​flag</w:t>
              <w:br/>
              <w:t>redox interference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redox_interference_flag；本草稿尚未核实其表特定科学含义，应结合源表上下文审核。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示例：NO_​OBJECTIVE_​TRIGGER_​IDENTIFIED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reporting_​completeness_​flag</w:t>
              <w:br/>
              <w:t>待校订 reporting_​completeness_​flag</w:t>
              <w:br/>
              <w:t>reporting completeness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reporting_completeness_flag；本草稿尚未核实其表特定科学含义，应结合源表上下文审核。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示例：MODERATE_​OR_​LOW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source_​access_​flag</w:t>
              <w:br/>
              <w:t>待校订 source_​access_​flag</w:t>
              <w:br/>
              <w:t>source access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source_access_flag；本草稿尚未核实其表特定科学含义，应结合源表上下文审核。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protocol_​traceability_​flag</w:t>
              <w:br/>
              <w:t>待校订 protocol_​traceability_​flag</w:t>
              <w:br/>
              <w:t>protocol traceability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protocol_traceability_flag；本草稿尚未核实其表特定科学含义，应结合源表上下文审核。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source_​page</w:t>
              <w:br/>
              <w:t>待校订 source_​page</w:t>
              <w:br/>
              <w:t>source page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source_page；本草稿尚未核实其表特定科学含义，应结合源表上下文审核。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 4, p. 4622; methods pp. 4619-4620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source_​table</w:t>
              <w:br/>
              <w:t>待校订 source_​table</w:t>
              <w:br/>
              <w:t>source table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source_table；本草稿尚未核实其表特定科学含义，应结合源表上下文审核。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 4, p. 4622; methods pp. 4619-4620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source_​figure</w:t>
              <w:br/>
              <w:t>待校订 source_​figure</w:t>
              <w:br/>
              <w:t>source figure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source_figure；本草稿尚未核实其表特定科学含义，应结合源表上下文审核。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示例：figure 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source_​supplement</w:t>
              <w:br/>
              <w:t>待校订 source_​supplement</w:t>
              <w:br/>
              <w:t>source supplement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source_supplement；本草稿尚未核实其表特定科学含义，应结合源表上下文审核。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示例：NA unless stated in exact location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T074 Stage25B4 HORAC Source Method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data/​h_​orac_​stage25b/​stage25b4/​Stage25B4_​HORAC_​Source_​Method_​Master.csv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source_​id</w:t>
              <w:br/>
              <w:t>来源标识</w:t>
              <w:br/>
              <w:t>source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指定命名空间的来源键，应通过来源表解析。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示例：AQ-P001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示例：11599998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示例：2001.0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experiment_​N</w:t>
              <w:br/>
              <w:t>待校订 experiment_​N</w:t>
              <w:br/>
              <w:t>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AAPH_​conditions</w:t>
              <w:br/>
              <w:t>待校订 AAPH_​conditions</w:t>
              <w:br/>
              <w:t>AAPH conditions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AAPH_conditions；本草稿尚未核实其表特定科学含义，应结合源表上下文审核。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示例：AAPH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fluorescein_​conditions</w:t>
              <w:br/>
              <w:t>待校订 fluorescein_​conditions</w:t>
              <w:br/>
              <w:t>fluorescein conditions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fluorescein_conditions；本草稿尚未核实其表特定科学含义，应结合源表上下文审核。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示例：fluorescein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Trolox_​calibration</w:t>
              <w:br/>
              <w:t>待校订 Trolox_​calibration</w:t>
              <w:br/>
              <w:t>Trolox calibration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Trolox_calibration；本草稿尚未核实其表特定科学含义，应结合源表上下文审核。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示例：Trolox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buffer</w:t>
              <w:br/>
              <w:t>缓冲体系</w:t>
              <w:br/>
              <w:t>buffer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来源报告的缓冲条件，浓度或组成未解决时保持显式。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示例：see original paper | phosphate buffer; see original paper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pH</w:t>
              <w:br/>
              <w:t>酸碱度</w:t>
              <w:br/>
              <w:t>pH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来源报告的测定pH，非显式报告时须建立方法可追溯性。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单位：pH</w:t>
              <w:br/>
              <w:t>允许值：NEEDS_​REVIEW; observed values are examples, not a normative vocabulary</w:t>
              <w:br/>
              <w:t>示例：see source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temperature</w:t>
              <w:br/>
              <w:t>实验温度</w:t>
              <w:br/>
              <w:t>temperature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来源报告的实验温度，保留单位及显式报告或方法引用状态。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单位：as reported</w:t>
              <w:br/>
              <w:t>允许值：NEEDS_​REVIEW; observed values are examples, not a normative vocabulary</w:t>
              <w:br/>
              <w:t>示例：37 °C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reaction_​timing</w:t>
              <w:br/>
              <w:t>待校订 reaction_​timing</w:t>
              <w:br/>
              <w:t>reaction timing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reaction_timing；本草稿尚未核实其表特定科学含义，应结合源表上下文审核。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示例：reading schedule/​duration in source; record-level expansion pending where absent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kinetic_​readout</w:t>
              <w:br/>
              <w:t>待校订 kinetic_​readout</w:t>
              <w:br/>
              <w:t>kinetic readout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kinetic_readout；本草稿尚未核实其表特定科学含义，应结合源表上下文审核。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示例：H-ORAC-FL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generic_​replication</w:t>
              <w:br/>
              <w:t>待校订 generic_​replication</w:t>
              <w:br/>
              <w:t>generic replication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generic_replication；本草稿尚未核实其表特定科学含义，应结合源表上下文审核。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consistently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protocol_​traceability</w:t>
              <w:br/>
              <w:t>待校订 protocol_​traceability</w:t>
              <w:br/>
              <w:t>protocol traceability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protocol_traceability；本草稿尚未核实其表特定科学含义，应结合源表上下文审核。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示例：EXPLICIT_​OR_​EXISTING_​SOURCE_​TRACE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source_​access_​status</w:t>
              <w:br/>
              <w:t>待校订 source_​access_​status</w:t>
              <w:br/>
              <w:t>source access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source_access_status；本草稿尚未核实其表特定科学含义，应结合源表上下文审核。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示例：AVAILABLE_​OR_​PREVIOUSLY_​VALIDATED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reuse_​scope</w:t>
              <w:br/>
              <w:t>待校订 reuse_​scope</w:t>
              <w:br/>
              <w:t>reuse scope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reuse_scope；本草稿尚未核实其表特定科学含义，应结合源表上下文审核。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示例：Source-level fields reusable; compound-specific identity/​concentration/​solvent/​risk/​value location require experiment confirmation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T075 Stage25B4 Tier Transition Summary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data/​h_​orac_​stage25b/​stage25b4/​Stage25B4_​Tier_​Transition_​Summary.csv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old_​tier</w:t>
              <w:br/>
              <w:t>待校订 old_​tier</w:t>
              <w:br/>
              <w:t>old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old_tier；本草稿尚未核实其表特定科学含义，应结合源表上下文审核。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new_​tier</w:t>
              <w:br/>
              <w:t>待校订 new_​tier</w:t>
              <w:br/>
              <w:t>new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new_tier；本草稿尚未核实其表特定科学含义，应结合源表上下文审核。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experiment_​N</w:t>
              <w:br/>
              <w:t>待校订 experiment_​N</w:t>
              <w:br/>
              <w:t>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canonical_​change</w:t>
              <w:br/>
              <w:t>待校订 canonical_​change</w:t>
              <w:br/>
              <w:t>canonical change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canonical_change；本草稿尚未核实其表特定科学含义，应结合源表上下文审核。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T076 Stage25B6A Candidate Uncertainty Summary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data/​h_​orac_​stage25b/​stage25b6a/​Stage25B6A_​Candidate_​Uncertainty_​Summary.csv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original_​rank</w:t>
              <w:br/>
              <w:t>待校订 original_​rank</w:t>
              <w:br/>
              <w:t>original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quantitative_​record_​N</w:t>
              <w:br/>
              <w:t>定量记录数</w:t>
              <w:br/>
              <w:t>quantitative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指定来源范围的定量记录数，不自动等于原始研究数。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distinct_​DOI_​publication_​proxy_​N</w:t>
              <w:br/>
              <w:t>待校订 distinct_​DOI_​publication_​proxy_​N</w:t>
              <w:br/>
              <w:t>distinct DOI publication proxy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distinct_DOI_publication_proxy_N；本草稿尚未核实其表特定科学含义，应结合源表上下文审核。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confirmed_​independent_​study_​N</w:t>
              <w:br/>
              <w:t>已核实独立研究数</w:t>
              <w:br/>
              <w:t>confirmed 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局部来源核查记录的研究数，与记录数、论文数、DOI 数及技术重复数分别解释。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单位：study count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study_​independence</w:t>
              <w:br/>
              <w:t>待校订 study_​independence</w:t>
              <w:br/>
              <w:t>study independence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study_independence；本草稿尚未核实其表特定科学含义，应结合源表上下文审核。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示例：INDEPENDENCE_​UNRESOLVED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SD_​record_​N</w:t>
              <w:br/>
              <w:t>待校订 SD_​record_​N</w:t>
              <w:br/>
              <w:t>SD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SD_record_N；本草稿尚未核实其表特定科学含义，应结合源表上下文审核。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SE_​record_​N</w:t>
              <w:br/>
              <w:t>待校订 SE_​record_​N</w:t>
              <w:br/>
              <w:t>SE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CI_​record_​N</w:t>
              <w:br/>
              <w:t>待校订 CI_​record_​N</w:t>
              <w:br/>
              <w:t>CI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unclassified_​plus_​minus_​record_​N</w:t>
              <w:br/>
              <w:t>待校订 unclassified_​plus_​minus_​record_​N</w:t>
              <w:br/>
              <w:t>unclassified plus minus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unclassified_plus_minus_record_N；本草稿尚未核实其表特定科学含义，应结合源表上下文审核。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any_​reported_​error_​record_​N</w:t>
              <w:br/>
              <w:t>待校订 any_​reported_​error_​record_​N</w:t>
              <w:br/>
              <w:t>any reported error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any_reported_error_record_N；本草稿尚未核实其表特定科学含义，应结合源表上下文审核。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error_​coverage_​fraction</w:t>
              <w:br/>
              <w:t>待校订 error_​coverage_​fraction</w:t>
              <w:br/>
              <w:t>error coverage fraction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error_coverage_fraction；本草稿尚未核实其表特定科学含义，应结合源表上下文审核。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between_​record_​median_​mol_​TE_​per_​mol</w:t>
              <w:br/>
              <w:t>待校订 between_​record_​median_​mol_​TE_​per_​mol</w:t>
              <w:br/>
              <w:t>between record median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between_record_median_mol_TE_per_mol；本草稿尚未核实其表特定科学含义，应结合源表上下文审核。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IQR_​canonical</w:t>
              <w:br/>
              <w:t>待校订 IQR_​canonical</w:t>
              <w:br/>
              <w:t>IQR canonical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IQR_canonical；本草稿尚未核实其表特定科学含义，应结合源表上下文审核。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示例：NOT_​APPLICABLE_​SINGLE_​RECORD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range_​min</w:t>
              <w:br/>
              <w:t>待校订 range_​min</w:t>
              <w:br/>
              <w:t>range min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range_min；本草稿尚未核实其表特定科学含义，应结合源表上下文审核。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range_​max</w:t>
              <w:br/>
              <w:t>待校订 range_​max</w:t>
              <w:br/>
              <w:t>range max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range_max；本草稿尚未核实其表特定科学含义，应结合源表上下文审核。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existing_​confidence</w:t>
              <w:br/>
              <w:t>待校订 existing_​confidence</w:t>
              <w:br/>
              <w:t>existing 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existing_confidence；本草稿尚未核实其表特定科学含义，应结合源表上下文审核。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示例：Low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CI_​status</w:t>
              <w:br/>
              <w:t>置信区间可估计状态</w:t>
              <w:br/>
              <w:t>CI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区间可估计性的诊断状态；不可估计表示前提不足，不是区间宽度为零。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示例：CI_​NOT_​ESTIMABLE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rank_​uncertainty</w:t>
              <w:br/>
              <w:t>待校订 rank_​uncertainty</w:t>
              <w:br/>
              <w:t>rank uncertainty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rank_uncertainty；本草稿尚未核实其表特定科学含义，应结合源表上下文审核。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示例：UNQUANTIFIED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</w:t>
              <w:br/>
              <w:t>待校订 note</w:t>
              <w:br/>
              <w:t>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示例：One record cannot estimate between-study heterogeneity.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T077 Stage25B6A Evidence Independence Audit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data/​h_​orac_​stage25b/​stage25b6a/​Stage25B6A_​Evidence_​Independence_​Audit.csv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</w:t>
              <w:br/>
              <w:t>实验标识</w:t>
              <w:br/>
              <w:t>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来源命名空间中的实验定位键，不证明数据采集独立。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source_​id</w:t>
              <w:br/>
              <w:t>来源标识</w:t>
              <w:br/>
              <w:t>source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指定命名空间的来源键，应通过来源表解析。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示例：AQ-P001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study_​id</w:t>
              <w:br/>
              <w:t>研究标识</w:t>
              <w:br/>
              <w:t>study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用于关联原始数据采集的研究分组键；技术重复不增加独立研究数。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distinct_​DOI_​candidate_​N</w:t>
              <w:br/>
              <w:t>待校订 distinct_​DOI_​candidate_​N</w:t>
              <w:br/>
              <w:t>distinct DOI candidate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distinct_DOI_candidate_N；本草稿尚未核实其表特定科学含义，应结合源表上下文审核。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study_​independence</w:t>
              <w:br/>
              <w:t>待校订 study_​independence</w:t>
              <w:br/>
              <w:t>study independence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study_independence；本草稿尚未核实其表特定科学含义，应结合源表上下文审核。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experiment_​independence</w:t>
              <w:br/>
              <w:t>待校订 experiment_​independence</w:t>
              <w:br/>
              <w:t>experiment independence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experiment_independence；本草稿尚未核实其表特定科学含义，应结合源表上下文审核。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示例：UNCLEAR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source_​independence_​field</w:t>
              <w:br/>
              <w:t>待校订 source_​independence_​field</w:t>
              <w:br/>
              <w:t>source independence field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source_independence_field；本草稿尚未核实其表特定科学含义，应结合源表上下文审核。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示例：independent_​experiment_​id_​present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replicate_​type</w:t>
              <w:br/>
              <w:t>重复类型</w:t>
              <w:br/>
              <w:t>replicate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原文或审计记录的重复类别；同研究的多个孔或多次测定不构成多项独立研究。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示例：UNCLEAR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replicate_​N_​as_​reported</w:t>
              <w:br/>
              <w:t>待校订 replicate_​N_​as_​reported</w:t>
              <w:br/>
              <w:t>replicate N as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replicate_N_as_reported；本草稿尚未核实其表特定科学含义，应结合源表上下文审核。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consistently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单位：see original_​unit</w:t>
              <w:br/>
              <w:t>允许值：NEEDS_​REVIEW; observed values are examples, not a normative vocabulary</w:t>
              <w:br/>
              <w:t>示例：7.28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original_​unit</w:t>
              <w:br/>
              <w:t>原始单位</w:t>
              <w:br/>
              <w:t>original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来源报告的测量尺度，不因测定同名而推定单位相同。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normalized_​value_​mol_​TE_​per_​mol</w:t>
              <w:br/>
              <w:t>待校订 normalized_​value_​mol_​TE_​per_​mol</w:t>
              <w:br/>
              <w:t>normalized value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normalized_value_mol_TE_per_mol；本草稿尚未核实其表特定科学含义，应结合源表上下文审核。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示例：7.28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SD_​as_​stored</w:t>
              <w:br/>
              <w:t>待校订 SD_​as_​stored</w:t>
              <w:br/>
              <w:t>SD as stored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SD_as_stored；本草稿尚未核实其表特定科学含义，应结合源表上下文审核。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示例：0.08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SE_​as_​stored</w:t>
              <w:br/>
              <w:t>待校订 SE_​as_​stored</w:t>
              <w:br/>
              <w:t>SE as stored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SE_as_stored；本草稿尚未核实其表特定科学含义，应结合源表上下文审核。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示例：0.33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CI_​as_​stored</w:t>
              <w:br/>
              <w:t>待校订 CI_​as_​stored</w:t>
              <w:br/>
              <w:t>CI as stored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CI_as_stored；本草稿尚未核实其表特定科学含义，应结合源表上下文审核。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</w:t>
              <w:br/>
              <w:t>来源分层</w:t>
              <w:br/>
              <w:t>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来源模块和版本定义的分层，与VSIR资格分开。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primary_​eligible</w:t>
              <w:br/>
              <w:t>待校订 primary_​eligible</w:t>
              <w:br/>
              <w:t>primary eligible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primary_eligible；本草稿尚未核实其表特定科学含义，应结合源表上下文审核。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source_​location</w:t>
              <w:br/>
              <w:t>来源位置</w:t>
              <w:br/>
              <w:t>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记录的来源页码、表、图、补充材料或其他位置。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示例：Table 4, p. 4622; methods pp. 4619-4620; Table 4, p. 4622; methods pp. 4619-4620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provenance_​status</w:t>
              <w:br/>
              <w:t>待校订 provenance_​status</w:t>
              <w:br/>
              <w:t>provenance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provenance_status；本草稿尚未核实其表特定科学含义，应结合源表上下文审核。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示例：existing_​validated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interpretation</w:t>
              <w:br/>
              <w:t>解释说明</w:t>
              <w:br/>
              <w:t>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保留范围和阶段的来源或审计解释，不是新增测量。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示例：Experiment ID or distinct DOI is not proof of independent research execution.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T078 Stage25B6A HORAC Error Data Audit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data/​h_​orac_​stage25b/​stage25b6a/​Stage25B6A_​HORAC_​Error_​Data_​Audit.csv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</w:t>
              <w:br/>
              <w:t>实验标识</w:t>
              <w:br/>
              <w:t>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来源命名空间中的实验定位键，不证明数据采集独立。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study_​id</w:t>
              <w:br/>
              <w:t>研究标识</w:t>
              <w:br/>
              <w:t>study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用于关联原始数据采集的研究分组键；技术重复不增加独立研究数。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HORAC_​value</w:t>
              <w:br/>
              <w:t>待校订 HORAC_​value</w:t>
              <w:br/>
              <w:t>HORAC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HORAC_value；本草稿尚未核实其表特定科学含义，应结合源表上下文审核。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示例：7.28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original_​unit</w:t>
              <w:br/>
              <w:t>原始单位</w:t>
              <w:br/>
              <w:t>original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来源报告的测量尺度，不因测定同名而推定单位相同。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示例：mol TE/​mol compound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normalized_​value_​mol_​TE_​per_​mol</w:t>
              <w:br/>
              <w:t>待校订 normalized_​value_​mol_​TE_​per_​mol</w:t>
              <w:br/>
              <w:t>normalized value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normalized_value_mol_TE_per_mol；本草稿尚未核实其表特定科学含义，应结合源表上下文审核。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示例：7.28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error_​type</w:t>
              <w:br/>
              <w:t>待校订 error_​type</w:t>
              <w:br/>
              <w:t>error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error_type；本草稿尚未核实其表特定科学含义，应结合源表上下文审核。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示例：NOT_​REPORTED_​IN_​CANONICAL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SD</w:t>
              <w:br/>
              <w:t>标准差</w:t>
              <w:br/>
              <w:t>SD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仅在原文明确时解释为标准差；未注明类型的正负误差不能改称 SD。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单位：same scale as estimate</w:t>
              <w:br/>
              <w:t>允许值：Source-reported value or explicit missing state; type and unit require original-source verification</w:t>
              <w:br/>
              <w:t>示例：0.08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</w:t>
              <w:br/>
              <w:t>标准误</w:t>
              <w:br/>
              <w:t>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仅在明确报告时解释为标准误，不从类型未知的误差推断。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单位：same scale as estimate</w:t>
              <w:br/>
              <w:t>允许值：Source-reported value or explicit missing state; type and unit require original-source verification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CI_​lower</w:t>
              <w:br/>
              <w:t>待校订 CI_​lower</w:t>
              <w:br/>
              <w:t>CI lower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CI_lower；本草稿尚未核实其表特定科学含义，应结合源表上下文审核。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CI_​upper</w:t>
              <w:br/>
              <w:t>待校订 CI_​upper</w:t>
              <w:br/>
              <w:t>CI upper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CI_upper；本草稿尚未核实其表特定科学含义，应结合源表上下文审核。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CI_​level</w:t>
              <w:br/>
              <w:t>待校订 CI_​level</w:t>
              <w:br/>
              <w:t>CI level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CI_level；本草稿尚未核实其表特定科学含义，应结合源表上下文审核。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original_​plus_​minus_​unclassified</w:t>
              <w:br/>
              <w:t>待校订 original_​plus_​minus_​unclassified</w:t>
              <w:br/>
              <w:t>original plus minus unclassified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original_plus_minus_unclassified；本草稿尚未核实其表特定科学含义，应结合源表上下文审核。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示例：1.32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technical_​replicate_​N</w:t>
              <w:br/>
              <w:t>待校订 technical_​replicate_​N</w:t>
              <w:br/>
              <w:t>technical replicate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technical_replicate_N；本草稿尚未核实其表特定科学含义，应结合源表上下文审核。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biological_​replicate_​N</w:t>
              <w:br/>
              <w:t>待校订 biological_​replicate_​N</w:t>
              <w:br/>
              <w:t>biological replicate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biological_replicate_N；本草稿尚未核实其表特定科学含义，应结合源表上下文审核。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independent_​experiment_​N</w:t>
              <w:br/>
              <w:t>待校订 independent_​experiment_​N</w:t>
              <w:br/>
              <w:t>independent experiment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independent_experiment_N；本草稿尚未核实其表特定科学含义，应结合源表上下文审核。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replicate_​N_​as_​reported</w:t>
              <w:br/>
              <w:t>待校订 replicate_​N_​as_​reported</w:t>
              <w:br/>
              <w:t>replicate N as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replicate_N_as_reported；本草稿尚未核实其表特定科学含义，应结合源表上下文审核。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consistently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error_​reported</w:t>
              <w:br/>
              <w:t>待校订 error_​reported</w:t>
              <w:br/>
              <w:t>error reported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error_reported；本草稿尚未核实其表特定科学含义，应结合源表上下文审核。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confirmed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error_​extractable</w:t>
              <w:br/>
              <w:t>待校订 error_​extractable</w:t>
              <w:br/>
              <w:t>error extractable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error_extractable；本草稿尚未核实其表特定科学含义，应结合源表上下文审核。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established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error_​source_​location</w:t>
              <w:br/>
              <w:t>待校订 error_​source_​location</w:t>
              <w:br/>
              <w:t>error 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error_source_location；本草稿尚未核实其表特定科学含义，应结合源表上下文审核。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 3, TE_​AUC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error_​provenance_​status</w:t>
              <w:br/>
              <w:t>待校订 error_​provenance_​status</w:t>
              <w:br/>
              <w:t>error provenance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error_provenance_status；本草稿尚未核实其表特定科学含义，应结合源表上下文审核。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示例：NOT_​EXTRACTED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source_​path</w:t>
              <w:br/>
              <w:t>来源路径</w:t>
              <w:br/>
              <w:t>source path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仓库相对来源路径；外部任务附件须明确标注。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单位：path</w:t>
              <w:br/>
              <w:t>允许值：NEEDS_​REVIEW; observed values are examples, not a normative vocabulary</w:t>
              <w:br/>
              <w:t>示例：data/​h_​orac_​stage25b/​Stage25B_​HORAC_​Experiment_​Evidence.csv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independence_​status</w:t>
              <w:br/>
              <w:t>独立性状态</w:t>
              <w:br/>
              <w:t>independence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来源审计的实验独立性分类，保留未解决状态。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示例：UNCLEAR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CI_​status</w:t>
              <w:br/>
              <w:t>置信区间可估计状态</w:t>
              <w:br/>
              <w:t>CI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区间可估计性的诊断状态；不可估计表示前提不足，不是区间宽度为零。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示例：CI_​NOT_​ESTIMABLE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T079 Stage25B6A Research History Indicators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data/​h_​orac_​stage25b/​stage25b6a/​Stage25B6A_​Research_​History_​Indicators.csv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Stage25A_​rank</w:t>
              <w:br/>
              <w:t>Stage25A元数据名次</w:t>
              <w:br/>
              <w:t>Stage25A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Stage25A元数据文献筛选中的来源名次，不是化学效力。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earliest_​original_​publication_​year</w:t>
              <w:br/>
              <w:t>待校订 earliest_​original_​publication_​year</w:t>
              <w:br/>
              <w:t>earliest original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earliest_original_publication_year；本草稿尚未核实其表特定科学含义，应结合源表上下文审核。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示例：1976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latest_​original_​publication_​year</w:t>
              <w:br/>
              <w:t>待校订 latest_​original_​publication_​year</w:t>
              <w:br/>
              <w:t>latest original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latest_original_publication_year；本草稿尚未核实其表特定科学含义，应结合源表上下文审核。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示例：2026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research_​span_​years</w:t>
              <w:br/>
              <w:t>待校订 research_​span_​years</w:t>
              <w:br/>
              <w:t>research span years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research_span_years；本草稿尚未核实其表特定科学含义，应结合源表上下文审核。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metadata_​deduplicated_​publication_​N</w:t>
              <w:br/>
              <w:t>待校订 metadata_​deduplicated_​publication_​N</w:t>
              <w:br/>
              <w:t>metadata deduplicated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metadata_deduplicated_publication_N；本草稿尚未核实其表特定科学含义，应结合源表上下文审核。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示例：5507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recent_​5_​year_​publication_​N_​2022_​2026</w:t>
              <w:br/>
              <w:t>待校订 recent_​5_​year_​publication_​N_​2022_​2026</w:t>
              <w:br/>
              <w:t>recent 5 year publication N 2022 2026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recent_5_year_publication_N_2022_2026；本草稿尚未核实其表特定科学含义，应结合源表上下文审核。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示例：2366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Stage25A_​source_​recent_​5y_​publication_​N</w:t>
              <w:br/>
              <w:t>待校订 Stage25A_​source_​recent_​5y_​publication_​N</w:t>
              <w:br/>
              <w:t>Stage25A source recent 5y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Stage25A_source_recent_5y_publication_N；本草稿尚未核实其表特定科学含义，应结合源表上下文审核。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示例：2368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recent_​10_​year_​publication_​N_​2017_​2026</w:t>
              <w:br/>
              <w:t>待校订 recent_​10_​year_​publication_​N_​2017_​2026</w:t>
              <w:br/>
              <w:t>recent 10 year publication N 2017 2026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recent_10_year_publication_N_2017_2026；本草稿尚未核实其表特定科学含义，应结合源表上下文审核。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示例：3863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independent_​HORAC_​study_​N</w:t>
              <w:br/>
              <w:t>待校订 independent_​HORAC_​study_​N</w:t>
              <w:br/>
              <w:t>independent HORAC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independent_HORAC_study_N；本草稿尚未核实其表特定科学含义，应结合源表上下文审核。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study_​independence_​status</w:t>
              <w:br/>
              <w:t>待校订 study_​independence_​status</w:t>
              <w:br/>
              <w:t>study independence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study_independence_status；本草稿尚未核实其表特定科学含义，应结合源表上下文审核。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示例：NO_​PRIMARY_​RECORD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distinct_​HORAC_​DOI_​publication_​proxy_​N</w:t>
              <w:br/>
              <w:t>待校订 distinct_​HORAC_​DOI_​publication_​proxy_​N</w:t>
              <w:br/>
              <w:t>distinct HORAC DOI publication proxy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distinct_HORAC_DOI_publication_proxy_N；本草稿尚未核实其表特定科学含义，应结合源表上下文审核。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eligible_​HORAC_​quantitative_​record_​N</w:t>
              <w:br/>
              <w:t>待校订 eligible_​HORAC_​quantitative_​record_​N</w:t>
              <w:br/>
              <w:t>eligible HORAC quantitative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eligible_HORAC_quantitative_record_N；本草稿尚未核实其表特定科学含义，应结合源表上下文审核。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first_​HORAC_​publication_​year</w:t>
              <w:br/>
              <w:t>待校订 first_​HORAC_​publication_​year</w:t>
              <w:br/>
              <w:t>first HORAC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first_HORAC_publication_year；本草稿尚未核实其表特定科学含义，应结合源表上下文审核。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示例：2001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latest_​HORAC_​publication_​year</w:t>
              <w:br/>
              <w:t>待校订 latest_​HORAC_​publication_​year</w:t>
              <w:br/>
              <w:t>latest HORAC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latest_HORAC_publication_year；本草稿尚未核实其表特定科学含义，应结合源表上下文审核。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示例：2023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history_​source</w:t>
              <w:br/>
              <w:t>待校订 history_​source</w:t>
              <w:br/>
              <w:t>history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history_source；本草稿尚未核实其表特定科学含义，应结合源表上下文审核。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示例：data/​literature_​screening/​master/​Literature_​Screening_​Candidate_​Master.csv; data/​literature_​screening/​provenance/​Literature_​Screening_​Publication_​Provenance.csv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history_​QC</w:t>
              <w:br/>
              <w:t>待校订 history_​QC</w:t>
              <w:br/>
              <w:t>history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history_QC；本草稿尚未核实其表特定科学含义，应结合源表上下文审核。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示例：SOURCE_​LATEST_​YEAR_​FUTURE_​OR_​INVALID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T080 Stage25B6A Top20 Revision Scenarios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data/​h_​orac_​stage25b/​stage25b6a/​Stage25B6A_​Top20_​Revision_​Scenarios.csv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original_​rank</w:t>
              <w:br/>
              <w:t>待校订 original_​rank</w:t>
              <w:br/>
              <w:t>original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original_​HORAC_​mol_​TE_​per_​mol</w:t>
              <w:br/>
              <w:t>待校订 original_​HORAC_​mol_​TE_​per_​mol</w:t>
              <w:br/>
              <w:t>original HORAC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original_HORAC_mol_TE_per_mol；本草稿尚未核实其表特定科学含义，应结合源表上下文审核。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experiment_​N_​as_​labeled</w:t>
              <w:br/>
              <w:t>待校订 experiment_​N_​as_​labeled</w:t>
              <w:br/>
              <w:t>experiment N as labeled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experiment_N_as_labeled；本草稿尚未核实其表特定科学含义，应结合源表上下文审核。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distinct_​DOI_​publication_​proxy_​N</w:t>
              <w:br/>
              <w:t>待校订 distinct_​DOI_​publication_​proxy_​N</w:t>
              <w:br/>
              <w:t>distinct DOI publication proxy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distinct_DOI_publication_proxy_N；本草稿尚未核实其表特定科学含义，应结合源表上下文审核。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confirmed_​independent_​study_​N</w:t>
              <w:br/>
              <w:t>已核实独立研究数</w:t>
              <w:br/>
              <w:t>confirmed 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局部来源核查记录的研究数，与记录数、论文数、DOI 数及技术重复数分别解释。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单位：study count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scenario_​0_​membership</w:t>
              <w:br/>
              <w:t>待校订 scenario_​0_​membership</w:t>
              <w:br/>
              <w:t>scenario 0 membership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scenario_0_membership；本草稿尚未核实其表特定科学含义，应结合源表上下文审核。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scenario_​1_​membership</w:t>
              <w:br/>
              <w:t>待校订 scenario_​1_​membership</w:t>
              <w:br/>
              <w:t>scenario 1 membership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scenario_1_membership；本草稿尚未核实其表特定科学含义，应结合源表上下文审核。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scenario_​1_​simulated_​rank</w:t>
              <w:br/>
              <w:t>待校订 scenario_​1_​simulated_​rank</w:t>
              <w:br/>
              <w:t>scenario 1 simulated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scenario_1_simulated_rank；本草稿尚未核实其表特定科学含义，应结合源表上下文审核。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scenario_​2_​membership</w:t>
              <w:br/>
              <w:t>待校订 scenario_​2_​membership</w:t>
              <w:br/>
              <w:t>scenario 2 membership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scenario_2_membership；本草稿尚未核实其表特定科学含义，应结合源表上下文审核。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示例：NO_​ON_​AVAILABLE_​RECORDS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reason_​for_​exclusion</w:t>
              <w:br/>
              <w:t>待校订 reason_​for_​exclusion</w:t>
              <w:br/>
              <w:t>reason for exclusion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reason_for_exclusion；本草稿尚未核实其表特定科学含义，应结合源表上下文审核。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示例：single quantitative record under scenario 1; fewer than two distinct source DOIs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reason_​for_​inclusion</w:t>
              <w:br/>
              <w:t>待校订 reason_​for_​inclusion</w:t>
              <w:br/>
              <w:t>reason for inclusion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reason_for_inclusion；本草稿尚未核实其表特定科学含义，应结合源表上下文审核。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示例：frozen v1.0 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uncertainty_​flag</w:t>
              <w:br/>
              <w:t>待校订 uncertainty_​flag</w:t>
              <w:br/>
              <w:t>uncertainty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uncertainty_flag；本草稿尚未核实其表特定科学含义，应结合源表上下文审核。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示例：INDEPENDENCE_​UNRESOLVED;CI_​NOT_​ESTIMABLE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scenario_​2_​interpretation</w:t>
              <w:br/>
              <w:t>待校订 scenario_​2_​interpretation</w:t>
              <w:br/>
              <w:t>scenario 2 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scenario_2_interpretation；本草稿尚未核实其表特定科学含义，应结合源表上下文审核。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示例：Distinct DOI is a publication proxy, not proof of independent original studies.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T081 Stage25B6A Vitamin Eligibility and HORAC Audit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data/​h_​orac_​stage25b/​stage25b6a/​Stage25B6A_​Vitamin_​Eligibility_​and_​HORAC_​Audit.csv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示例：AFF-0104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vitamin_​form</w:t>
              <w:br/>
              <w:t>待校订 vitamin_​form</w:t>
              <w:br/>
              <w:t>vitamin form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vitamin_form；本草稿尚未核实其表特定科学含义，应结合源表上下文审核。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示例：L-Ascorbic acid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in_​157_​universe</w:t>
              <w:br/>
              <w:t>待校订 in_​157_​universe</w:t>
              <w:br/>
              <w:t>in 157 universe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in_157_universe；本草稿尚未核实其表特定科学含义，应结合源表上下文审核。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in_​aqueous_​master</w:t>
              <w:br/>
              <w:t>待校订 in_​aqueous_​master</w:t>
              <w:br/>
              <w:t>in aqueous master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in_aqueous_master；本草稿尚未核实其表特定科学含义，应结合源表上下文审核。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Stage25A_​rank</w:t>
              <w:br/>
              <w:t>Stage25A元数据名次</w:t>
              <w:br/>
              <w:t>Stage25A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Stage25A元数据文献筛选中的来源名次，不是化学效力。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Stage25A_​Top50</w:t>
              <w:br/>
              <w:t>待校订 Stage25A_​Top50</w:t>
              <w:br/>
              <w:t>Stage25A Top50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Stage25A_Top50；本草稿尚未核实其表特定科学含义，应结合源表上下文审核。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in_​Stage25B_​retrieval_​set</w:t>
              <w:br/>
              <w:t>待校订 in_​Stage25B_​retrieval_​set</w:t>
              <w:br/>
              <w:t>in Stage25B retrieval set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in_Stage25B_retrieval_set；本草稿尚未核实其表特定科学含义，应结合源表上下文审核。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retrieval_​decision</w:t>
              <w:br/>
              <w:t>待校订 retrieval_​decision</w:t>
              <w:br/>
              <w:t>retrieval decision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retrieval_decision；本草稿尚未核实其表特定科学含义，应结合源表上下文审核。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示例：include_​ready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exclusion_​or_​nonentry_​step</w:t>
              <w:br/>
              <w:t>待校订 exclusion_​or_​nonentry_​step</w:t>
              <w:br/>
              <w:t>exclusion or nonentry step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exclusion_or_nonentry_step；本草稿尚未核实其表特定科学含义，应结合源表上下文审核。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示例：Stage25B canonical adjudication/​consolidation gap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stage25B_​eligibility</w:t>
              <w:br/>
              <w:t>待校订 stage25B_​eligibility</w:t>
              <w:br/>
              <w:t>stage25B eligibility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stage25B_eligibility；本草稿尚未核实其表特定科学含义，应结合源表上下文审核。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historical_​original_​HORAC_​record_​N</w:t>
              <w:br/>
              <w:t>待校订 historical_​original_​HORAC_​record_​N</w:t>
              <w:br/>
              <w:t>historical original HORAC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historical_original_HORAC_record_N；本草稿尚未核实其表特定科学含义，应结合源表上下文审核。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historical_​original_​DOIs</w:t>
              <w:br/>
              <w:t>待校订 historical_​original_​DOIs</w:t>
              <w:br/>
              <w:t>historical original DOIs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historical_original_DOIs；本草稿尚未核实其表特定科学含义，应结合源表上下文审核。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示例：10.1021/​jf010586o;10.3390/​antiox12020505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historical_​original_​values_​units</w:t>
              <w:br/>
              <w:t>待校订 historical_​original_​values_​units</w:t>
              <w:br/>
              <w:t>historical original values units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historical_original_values_units；本草稿尚未核实其表特定科学含义，应结合源表上下文审核。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示例：0.95 mol TE/​mol compound;0.53 mol TE/​mol compound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historical_​evidence_​tiers</w:t>
              <w:br/>
              <w:t>待校订 historical_​evidence_​tiers</w:t>
              <w:br/>
              <w:t>historical evidence tiers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historical_evidence_tiers；本草稿尚未核实其表特定科学含义，应结合源表上下文审核。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示例：B1;B1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historical_​distinct_​DOI_​publication_​proxy_​N</w:t>
              <w:br/>
              <w:t>待校订 historical_​distinct_​DOI_​publication_​proxy_​N</w:t>
              <w:br/>
              <w:t>historical distinct DOI publication proxy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historical_distinct_DOI_publication_proxy_N；本草稿尚未核实其表特定科学含义，应结合源表上下文审核。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confirmed_​independent_​study_​N</w:t>
              <w:br/>
              <w:t>已核实独立研究数</w:t>
              <w:br/>
              <w:t>confirmed 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局部来源核查记录的研究数，与记录数、论文数、DOI 数及技术重复数分别解释。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单位：study count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unit_​conversion_​status</w:t>
              <w:br/>
              <w:t>待校订 unit_​conversion_​status</w:t>
              <w:br/>
              <w:t>unit conversion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unit_conversion_status；本草稿尚未核实其表特定科学含义，应结合源表上下文审核。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示例：direct mol TE/​mol; no conversion required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historical_​HORAC_​median_​mol_​TE_​per_​mol</w:t>
              <w:br/>
              <w:t>待校订 historical_​HORAC_​median_​mol_​TE_​per_​mol</w:t>
              <w:br/>
              <w:t>historical HORAC median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historical_HORAC_median_mol_TE_per_mol；本草稿尚未核实其表特定科学含义，应结合源表上下文审核。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示例：0.74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canonical_​Stage25B_​record_​N</w:t>
              <w:br/>
              <w:t>待校订 canonical_​Stage25B_​record_​N</w:t>
              <w:br/>
              <w:t>canonical Stage25B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canonical_Stage25B_record_N；本草稿尚未核实其表特定科学含义，应结合源表上下文审核。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canonical_​Stage25B_​A_​B1_​N</w:t>
              <w:br/>
              <w:t>待校订 canonical_​Stage25B_​A_​B1_​N</w:t>
              <w:br/>
              <w:t>canonical Stage25B A B1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canonical_Stage25B_A_B1_N；本草稿尚未核实其表特定科学含义，应结合源表上下文审核。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canonical_​HORAC_​rank</w:t>
              <w:br/>
              <w:t>待校订 canonical_​HORAC_​rank</w:t>
              <w:br/>
              <w:t>canonical HORAC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canonical_HORAC_rank；本草稿尚未核实其表特定科学含义，应结合源表上下文审核。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示例：not_​rankable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construct_​compatibility</w:t>
              <w:br/>
              <w:t>待校订 construct_​compatibility</w:t>
              <w:br/>
              <w:t>construct compatibility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construct_compatibility；本草稿尚未核实其表特定科学含义，应结合源表上下文审核。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示例：historical H-ORAC-FL compatible; canonical re-adjudication required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form_​solubility_​caveat</w:t>
              <w:br/>
              <w:t>待校订 form_​solubility_​caveat</w:t>
              <w:br/>
              <w:t>form solubility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form_solubility_caveat；本草稿尚未核实其表特定科学含义，应结合源表上下文审核。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示例：Generic vitamin E records and synthetic all-rac-alpha-tocopherol are not mapped to natural vitamer candidates.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method_​interference_​status</w:t>
              <w:br/>
              <w:t>待校订 method_​interference_​status</w:t>
              <w:br/>
              <w:t>method interference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method_interference_status；本草稿尚未核实其表特定科学含义，应结合源表上下文审核。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示例：historical assay QC in source master; re-adjudication pending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source_​path</w:t>
              <w:br/>
              <w:t>来源路径</w:t>
              <w:br/>
              <w:t>source path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仓库相对来源路径；外部任务附件须明确标注。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单位：path</w:t>
              <w:br/>
              <w:t>允许值：NEEDS_​REVIEW; observed values are examples, not a normative vocabulary</w:t>
              <w:br/>
              <w:t>示例：data/​class_​specific_​antioxidant/​VitaminC_​Aqueous_​Evidence_​Master.csv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status</w:t>
              <w:br/>
              <w:t>待校订 status</w:t>
              <w:br/>
              <w:t>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示例：HISTORICAL_​B1_​NOT_​IN_​CANONICAL_​STAGE25B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T082 Stage25B6B Candidate Study Count Summary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data/​h_​orac_​stage25b/​stage25b6b/​Stage25B6B_​Candidate_​Study_​Count_​Summary.csv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canonical_​rank</w:t>
              <w:br/>
              <w:t>既有定量名次</w:t>
              <w:br/>
              <w:t>canonical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为诊断使用而保留的既有 canonical H-ORAC 定量名次。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confirmed_​independent_​study_​N</w:t>
              <w:br/>
              <w:t>已核实独立研究数</w:t>
              <w:br/>
              <w:t>confirmed 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局部来源核查记录的研究数，与记录数、论文数、DOI 数及技术重复数分别解释。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单位：study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possible_​independent_​study_​N</w:t>
              <w:br/>
              <w:t>待校订 possible_​independent_​study_​N</w:t>
              <w:br/>
              <w:t>possible 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possible_independent_study_N；本草稿尚未核实其表特定科学含义，应结合源表上下文审核。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distinct_​original_​publication_​N</w:t>
              <w:br/>
              <w:t>待校订 distinct_​original_​publication_​N</w:t>
              <w:br/>
              <w:t>distinct original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distinct_original_publication_N；本草稿尚未核实其表特定科学含义，应结合源表上下文审核。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distinct_​DOI_​publication_​proxy_​N</w:t>
              <w:br/>
              <w:t>待校订 distinct_​DOI_​publication_​proxy_​N</w:t>
              <w:br/>
              <w:t>distinct DOI publication proxy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distinct_DOI_publication_proxy_N；本草稿尚未核实其表特定科学含义，应结合源表上下文审核。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quantitative_​record_​N</w:t>
              <w:br/>
              <w:t>定量记录数</w:t>
              <w:br/>
              <w:t>quantitative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指定来源范围的定量记录数，不自动等于原始研究数。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independence_​unresolved_​N</w:t>
              <w:br/>
              <w:t>待校订 independence_​unresolved_​N</w:t>
              <w:br/>
              <w:t>independence unresolved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independence_unresolved_N；本草稿尚未核实其表特定科学含义，应结合源表上下文审核。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duplicate_​or_​nonindependent_​N</w:t>
              <w:br/>
              <w:t>待校订 duplicate_​or_​nonindependent_​N</w:t>
              <w:br/>
              <w:t>duplicate or nonindependent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duplicate_or_nonindependent_N；本草稿尚未核实其表特定科学含义，应结合源表上下文审核。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proposed_​minimum_​study_​threshold_​status</w:t>
              <w:br/>
              <w:t>待校订 proposed_​minimum_​study_​threshold_​status</w:t>
              <w:br/>
              <w:t>proposed minimum study threshold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proposed_minimum_study_threshold_status；本草稿尚未核实其表特定科学含义，应结合源表上下文审核。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示例：FAIL_​ON_​AVAILABLE_​EVIDENCE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interpretation</w:t>
              <w:br/>
              <w:t>解释说明</w:t>
              <w:br/>
              <w:t>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保留范围和阶段的来源或审计解释，不是新增测量。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示例：One available canonical source; absence of other studies not proved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T083 Stage25B6B Confidence and Uncertainty Readiness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data/​h_​orac_​stage25b/​stage25b6b/​Stage25B6B_​Confidence_​and_​Uncertainty_​Readiness.csv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potency_​median</w:t>
              <w:br/>
              <w:t>待校订 potency_​median</w:t>
              <w:br/>
              <w:t>potency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potency_median；本草稿尚未核实其表特定科学含义，应结合源表上下文审核。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evidence_​eligibility</w:t>
              <w:br/>
              <w:t>待校订 evidence_​eligibility</w:t>
              <w:br/>
              <w:t>evidence eligibility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evidence_eligibility；本草稿尚未核实其表特定科学含义，应结合源表上下文审核。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示例：CANONICAL_​A_​B1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confirmed_​independent_​study_​N</w:t>
              <w:br/>
              <w:t>已核实独立研究数</w:t>
              <w:br/>
              <w:t>confirmed 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局部来源核查记录的研究数，与记录数、论文数、DOI 数及技术重复数分别解释。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单位：study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distinct_​DOI_​proxy_​N</w:t>
              <w:br/>
              <w:t>待校订 distinct_​DOI_​proxy_​N</w:t>
              <w:br/>
              <w:t>distinct DOI proxy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distinct_DOI_proxy_N；本草稿尚未核实其表特定科学含义，应结合源表上下文审核。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measurement_​typed_​error_​N</w:t>
              <w:br/>
              <w:t>待校订 measurement_​typed_​error_​N</w:t>
              <w:br/>
              <w:t>measurement typed error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measurement_typed_error_N；本草稿尚未核实其表特定科学含义，应结合源表上下文审核。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measurement_​any_​error_​N</w:t>
              <w:br/>
              <w:t>待校订 measurement_​any_​error_​N</w:t>
              <w:br/>
              <w:t>measurement any error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measurement_any_error_N；本草稿尚未核实其表特定科学含义，应结合源表上下文审核。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between_​record_​IQR</w:t>
              <w:br/>
              <w:t>待校订 between_​record_​IQR</w:t>
              <w:br/>
              <w:t>between record IQR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between_record_IQR；本草稿尚未核实其表特定科学含义，应结合源表上下文审核。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示例：2.447000000000001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range_​min</w:t>
              <w:br/>
              <w:t>待校订 range_​min</w:t>
              <w:br/>
              <w:t>range min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range_min；本草稿尚未核实其表特定科学含义，应结合源表上下文审核。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range_​max</w:t>
              <w:br/>
              <w:t>待校订 range_​max</w:t>
              <w:br/>
              <w:t>range max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range_max；本草稿尚未核实其表特定科学含义，应结合源表上下文审核。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assay_​comparability</w:t>
              <w:br/>
              <w:t>待校订 assay_​comparability</w:t>
              <w:br/>
              <w:t>assay comparability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assay_comparability；本草稿尚未核实其表特定科学含义，应结合源表上下文审核。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示例：SOURCE_​LEVEL_​PARTIAL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source_​independence</w:t>
              <w:br/>
              <w:t>待校订 source_​independence</w:t>
              <w:br/>
              <w:t>source independence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source_independence；本草稿尚未核实其表特定科学含义，应结合源表上下文审核。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示例：FAIL_​ON_​AVAILABLE_​EVIDENCE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evidence_​confidence</w:t>
              <w:br/>
              <w:t>证据置信类别</w:t>
              <w:br/>
              <w:t>evidence 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来源使用的证据深度或可靠性类别，不是概率区间。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示例：NOT_​RECALIBRATED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research_​maturity</w:t>
              <w:br/>
              <w:t>待校订 research_​maturity</w:t>
              <w:br/>
              <w:t>research maturity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research_maturity；本草稿尚未核实其表特定科学含义，应结合源表上下文审核。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示例：SEPARATE_​METADATA_​DIMENSION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CI_​status</w:t>
              <w:br/>
              <w:t>置信区间可估计状态</w:t>
              <w:br/>
              <w:t>CI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区间可估计性的诊断状态；不可估计表示前提不足，不是区间宽度为零。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示例：CI_​NOT_​ESTIMABLE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rank_​probability</w:t>
              <w:br/>
              <w:t>待校订 rank_​probability</w:t>
              <w:br/>
              <w:t>rank probability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rank_probability；本草稿尚未核实其表特定科学含义，应结合源表上下文审核。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示例：RANK_​PROBABILITY_​NOT_​ESTIMABLE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study_​threshold_​status</w:t>
              <w:br/>
              <w:t>待校订 study_​threshold_​status</w:t>
              <w:br/>
              <w:t>study threshold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study_threshold_status；本草稿尚未核实其表特定科学含义，应结合源表上下文审核。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示例：FAIL_​ON_​AVAILABLE_​EVIDENCE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T084 Stage25B6B Cutoff and Backfill Evidence Audit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data/​h_​orac_​stage25b/​stage25b6b/​Stage25B6B_​Cutoff_​and_​Backfill_​Evidence_​Audit.csv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示例：AFF-0070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示例：Ferulic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canonical_​rank</w:t>
              <w:br/>
              <w:t>既有定量名次</w:t>
              <w:br/>
              <w:t>canonical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为诊断使用而保留的既有 canonical H-ORAC 定量名次。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canonical_​A_​B1_​record_​N</w:t>
              <w:br/>
              <w:t>待校订 canonical_​A_​B1_​record_​N</w:t>
              <w:br/>
              <w:t>canonical A B1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canonical_A_B1_record_N；本草稿尚未核实其表特定科学含义，应结合源表上下文审核。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canonical_​distinct_​DOI_​proxy_​N</w:t>
              <w:br/>
              <w:t>待校订 canonical_​distinct_​DOI_​proxy_​N</w:t>
              <w:br/>
              <w:t>canonical distinct DOI proxy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canonical_distinct_DOI_proxy_N；本草稿尚未核实其表特定科学含义，应结合源表上下文审核。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confirmed_​independent_​study_​N</w:t>
              <w:br/>
              <w:t>已核实独立研究数</w:t>
              <w:br/>
              <w:t>confirmed 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局部来源核查记录的研究数，与记录数、论文数、DOI 数及技术重复数分别解释。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单位：study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pending_​DOI</w:t>
              <w:br/>
              <w:t>待校订 pending_​DOI</w:t>
              <w:br/>
              <w:t>pending 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pending_DOI；本草稿尚未核实其表特定科学含义，应结合源表上下文审核。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示例：10.3389/​fnut.2022.882458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pending_​title</w:t>
              <w:br/>
              <w:t>待校订 pending_​title</w:t>
              <w:br/>
              <w:t>pending 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pending_title；本草稿尚未核实其表特定科学含义，应结合源表上下文审核。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示例：Radical Scavenging Mechanisms of Phenolic Compounds: A Quantitative Structure-Property Relationship (QSPR) Study.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supporting_​evidence</w:t>
              <w:br/>
              <w:t>待校订 supporting_​evidence</w:t>
              <w:br/>
              <w:t>supporting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supporting_evidence；本草稿尚未核实其表特定科学含义，应结合源表上下文审核。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示例：Existing A/​B1 quantitative records 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non_​supporting_​evidence</w:t>
              <w:br/>
              <w:t>待校订 non_​supporting_​evidence</w:t>
              <w:br/>
              <w:t>non supporting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non_supporting_evidence；本草稿尚未核实其表特定科学含义，应结合源表上下文审核。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示例：Pending source has no verified pure-compound quantitative H-ORAC-FL value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method_​incompatibility</w:t>
              <w:br/>
              <w:t>待校订 method_​incompatibility</w:t>
              <w:br/>
              <w:t>method incompatibility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method_incompatibility；本草稿尚未核实其表特定科学含义，应结合源表上下文审核。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示例：NOT_​ASSESSED_​OR_​NOT_​VERIFIED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duplicate_​source_​risk</w:t>
              <w:br/>
              <w:t>待校订 duplicate_​source_​risk</w:t>
              <w:br/>
              <w:t>duplicate source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duplicate_source_risk；本草稿尚未核实其表特定科学含义，应结合源表上下文审核。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示例：NOT_​ASSESSED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source_​access</w:t>
              <w:br/>
              <w:t>来源访问状态</w:t>
              <w:br/>
              <w:t>source access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来源审计记录的访问状态，可获得不独立证明数值已核实。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示例：NO_​TARGETED_​SOURCE_​VERIFIED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threshold_​status</w:t>
              <w:br/>
              <w:t>待校订 threshold_​status</w:t>
              <w:br/>
              <w:t>threshold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threshold_status；本草稿尚未核实其表特定科学含义，应结合源表上下文审核。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backfill_​decision</w:t>
              <w:br/>
              <w:t>待校订 backfill_​decision</w:t>
              <w:br/>
              <w:t>backfill decision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backfill_decision；本草稿尚未核实其表特定科学含义，应结合源表上下文审核。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示例：NOT_​ELIGIBLE_​FOR_​VERIFIED_​SCENARIO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</w:t>
              <w:br/>
              <w:t>待校订 note</w:t>
              <w:br/>
              <w:t>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 B2/​X or pending source promoted to primary.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T085 Stage25B6B Error Recovery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data/​h_​orac_​stage25b/​stage25b6b/​Stage25B6B_​Error_​Recovery_​Master.csv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</w:t>
              <w:br/>
              <w:t>实验标识</w:t>
              <w:br/>
              <w:t>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来源命名空间中的实验定位键，不证明数据采集独立。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reported_​mean</w:t>
              <w:br/>
              <w:t>待校订 reported_​mean</w:t>
              <w:br/>
              <w:t>reported mean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reported_mean；本草稿尚未核实其表特定科学含义，应结合源表上下文审核。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示例：7.28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reported_​SD</w:t>
              <w:br/>
              <w:t>待校订 reported_​SD</w:t>
              <w:br/>
              <w:t>reported SD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reported_SD；本草稿尚未核实其表特定科学含义，应结合源表上下文审核。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示例：0.08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reported_​SE</w:t>
              <w:br/>
              <w:t>待校订 reported_​SE</w:t>
              <w:br/>
              <w:t>reported 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reported_SE；本草稿尚未核实其表特定科学含义，应结合源表上下文审核。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reported_​CI</w:t>
              <w:br/>
              <w:t>待校订 reported_​CI</w:t>
              <w:br/>
              <w:t>reported CI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reported_CI；本草稿尚未核实其表特定科学含义，应结合源表上下文审核。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CI_​level</w:t>
              <w:br/>
              <w:t>待校订 CI_​level</w:t>
              <w:br/>
              <w:t>CI level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CI_level；本草稿尚未核实其表特定科学含义，应结合源表上下文审核。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original_​plus_​minus_​unclassified</w:t>
              <w:br/>
              <w:t>待校订 original_​plus_​minus_​unclassified</w:t>
              <w:br/>
              <w:t>original plus minus unclassified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original_plus_minus_unclassified；本草稿尚未核实其表特定科学含义，应结合源表上下文审核。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示例：1.32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original_​error_​scale</w:t>
              <w:br/>
              <w:t>待校订 original_​error_​scale</w:t>
              <w:br/>
              <w:t>original error scale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original_error_scale；本草稿尚未核实其表特定科学含义，应结合源表上下文审核。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示例：same as source table; verify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replicate_​N</w:t>
              <w:br/>
              <w:t>重复次数</w:t>
              <w:br/>
              <w:t>replicate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原文报告的重复次数；推断前须核实实验单位及技术或生物重复类型。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单位：reported count</w:t>
              <w:br/>
              <w:t>允许值：Source-reported value or explicit missing state; type and unit require original-source verification</w:t>
              <w:br/>
              <w:t>示例：not consistently reported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replicate_​type</w:t>
              <w:br/>
              <w:t>重复类型</w:t>
              <w:br/>
              <w:t>replicate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原文或审计记录的重复类别；同研究的多个孔或多次测定不构成多项独立研究。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示例：REPLICATE_​TYPE_​UNCLEAR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independent_​run_​N</w:t>
              <w:br/>
              <w:t>待校订 independent_​run_​N</w:t>
              <w:br/>
              <w:t>independent run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independent_run_N；本草稿尚未核实其表特定科学含义，应结合源表上下文审核。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sample_​concentration</w:t>
              <w:br/>
              <w:t>待校订 sample_​concentration</w:t>
              <w:br/>
              <w:t>sample concentration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sample_concentration；本草稿尚未核实其表特定科学含义，应结合源表上下文审核。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source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measurement_​conditions</w:t>
              <w:br/>
              <w:t>待校订 measurement_​conditions</w:t>
              <w:br/>
              <w:t>measurement conditions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measurement_conditions；本草稿尚未核实其表特定科学含义，应结合源表上下文审核。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示例：Source-specific method recheck pending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error_​definition</w:t>
              <w:br/>
              <w:t>待校订 error_​definition</w:t>
              <w:br/>
              <w:t>error definition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error_definition；本草稿尚未核实其表特定科学含义，应结合源表上下文审核。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示例：NOT_​REPORTED_​IN_​CANONICAL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error_​source_​location</w:t>
              <w:br/>
              <w:t>待校订 error_​source_​location</w:t>
              <w:br/>
              <w:t>error 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error_source_location；本草稿尚未核实其表特定科学含义，应结合源表上下文审核。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 3, TE_​AUC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source_​access</w:t>
              <w:br/>
              <w:t>来源访问状态</w:t>
              <w:br/>
              <w:t>source access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来源审计记录的访问状态，可获得不独立证明数值已核实。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示例：SOURCE_​NOT_​ACCESSIBLE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recovery_​status</w:t>
              <w:br/>
              <w:t>待校订 recovery_​status</w:t>
              <w:br/>
              <w:t>recovery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recovery_status；本草稿尚未核实其表特定科学含义，应结合源表上下文审核。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示例：NO_​NEW_​ERROR_​RECOVERED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CI_​status</w:t>
              <w:br/>
              <w:t>置信区间可估计状态</w:t>
              <w:br/>
              <w:t>CI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区间可估计性的诊断状态；不可估计表示前提不足，不是区间宽度为零。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示例：CI_​NOT_​ESTIMABLE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T086 Stage25B6B Proposed Change Requests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data/​h_​orac_​stage25b/​stage25b6b/​Stage25B6B_​Proposed_​Change_​Requests.csv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change_​request_​id</w:t>
              <w:br/>
              <w:t>待校订 change_​request_​id</w:t>
              <w:br/>
              <w:t>change request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change_request_id；本草稿尚未核实其表特定科学含义，应结合源表上下文审核。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示例：6B-CR-001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affected_​experiment_​id</w:t>
              <w:br/>
              <w:t>待校订 affected_​experiment_​id</w:t>
              <w:br/>
              <w:t>affected 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affected_experiment_id；本草稿尚未核实其表特定科学含义，应结合源表上下文审核。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affected_​source_​id</w:t>
              <w:br/>
              <w:t>待校订 affected_​source_​id</w:t>
              <w:br/>
              <w:t>affected source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affected_source_id；本草稿尚未核实其表特定科学含义，应结合源表上下文审核。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示例：10.3390/​molecules28207199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change_​type</w:t>
              <w:br/>
              <w:t>待校订 change_​type</w:t>
              <w:br/>
              <w:t>change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change_type；本草稿尚未核实其表特定科学含义，应结合源表上下文审核。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示例：NEW_​SOURCE_​SCREEN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current_​canonical_​state</w:t>
              <w:br/>
              <w:t>待校订 current_​canonical_​state</w:t>
              <w:br/>
              <w:t>current canonical state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current_canonical_state；本草稿尚未核实其表特定科学含义，应结合源表上下文审核。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示例：NO_​CHANGE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proposed_​change</w:t>
              <w:br/>
              <w:t>待校订 proposed_​change</w:t>
              <w:br/>
              <w:t>proposed change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proposed_change；本草稿尚未核实其表特定科学含义，应结合源表上下文审核。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示例：Retrieve full text; adjudicate quantitative endpoint and v2 eligibility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evidence_​basis</w:t>
              <w:br/>
              <w:t>待校订 evidence_​basis</w:t>
              <w:br/>
              <w:t>evidence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evidence_basis；本草稿尚未核实其表特定科学含义，应结合源表上下文审核。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示例：Abstract/​metadata only; original quantitative table not inspected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potential_​rank_​impact</w:t>
              <w:br/>
              <w:t>待校订 potential_​rank_​impact</w:t>
              <w:br/>
              <w:t>potential rank impact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potential_rank_impact；本草稿尚未核实其表特定科学含义，应结合源表上下文审核。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示例：POSSIBLE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review_​status</w:t>
              <w:br/>
              <w:t>审查状态</w:t>
              <w:br/>
              <w:t>review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来源历史审查标记，批准语境与实施须分别衔接。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示例：PENDING_​HUMAN_​REVIEW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human_​approval_​required</w:t>
              <w:br/>
              <w:t>待校订 human_​approval_​required</w:t>
              <w:br/>
              <w:t>human approval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human_approval_required；本草稿尚未核实其表特定科学含义，应结合源表上下文审核。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T087 Stage25B6B Research Maturity Verified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data/​h_​orac_​stage25b/​stage25b6b/​Stage25B6B_​Research_​Maturity_​Verified.csv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earliest_​research_​year</w:t>
              <w:br/>
              <w:t>待校订 earliest_​research_​year</w:t>
              <w:br/>
              <w:t>earliest research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earliest_research_year；本草稿尚未核实其表特定科学含义，应结合源表上下文审核。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示例：1976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latest_​research_​year</w:t>
              <w:br/>
              <w:t>待校订 latest_​research_​year</w:t>
              <w:br/>
              <w:t>latest research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latest_research_year；本草稿尚未核实其表特定科学含义，应结合源表上下文审核。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示例：2026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research_​span_​years</w:t>
              <w:br/>
              <w:t>待校订 research_​span_​years</w:t>
              <w:br/>
              <w:t>research span years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research_span_years；本草稿尚未核实其表特定科学含义，应结合源表上下文审核。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original_​publication_​N</w:t>
              <w:br/>
              <w:t>待校订 original_​publication_​N</w:t>
              <w:br/>
              <w:t>original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示例：5507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recent_​5_​year_​publication_​N</w:t>
              <w:br/>
              <w:t>待校订 recent_​5_​year_​publication_​N</w:t>
              <w:br/>
              <w:t>recent 5 year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recent_5_year_publication_N；本草稿尚未核实其表特定科学含义，应结合源表上下文审核。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示例：2366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recent_​10_​year_​publication_​N</w:t>
              <w:br/>
              <w:t>待校订 recent_​10_​year_​publication_​N</w:t>
              <w:br/>
              <w:t>recent 10 year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recent_10_year_publication_N；本草稿尚未核实其表特定科学含义，应结合源表上下文审核。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示例：3863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H_​ORAC_​original_​publication_​N</w:t>
              <w:br/>
              <w:t>待校订 H_​ORAC_​original_​publication_​N</w:t>
              <w:br/>
              <w:t>H ORAC original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H_ORAC_original_publication_N；本草稿尚未核实其表特定科学含义，应结合源表上下文审核。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H_​ORAC_​distinct_​DOI_​proxy_​N</w:t>
              <w:br/>
              <w:t>待校订 H_​ORAC_​distinct_​DOI_​proxy_​N</w:t>
              <w:br/>
              <w:t>H ORAC distinct DOI proxy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H_ORAC_distinct_DOI_proxy_N；本草稿尚未核实其表特定科学含义，应结合源表上下文审核。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confirmed_​independent_​HORAC_​study_​N</w:t>
              <w:br/>
              <w:t>待校订 confirmed_​independent_​HORAC_​study_​N</w:t>
              <w:br/>
              <w:t>confirmed independent HORAC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confirmed_independent_HORAC_study_N；本草稿尚未核实其表特定科学含义，应结合源表上下文审核。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metadata_​QC_​status</w:t>
              <w:br/>
              <w:t>待校订 metadata_​QC_​status</w:t>
              <w:br/>
              <w:t>metadata QC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metadata_QC_status；本草稿尚未核实其表特定科学含义，应结合源表上下文审核。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示例：SOURCE_​LATEST_​YEAR_​FUTURE_​OR_​INVALID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interpretation</w:t>
              <w:br/>
              <w:t>解释说明</w:t>
              <w:br/>
              <w:t>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保留范围和阶段的来源或审计解释，不是新增测量。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示例：General antioxidant/​redox history; not specific H-ORAC study count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T088 Stage25B6B Single Record Targeted Recovery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data/​h_​orac_​stage25b/​stage25b6b/​Stage25B6B_​Single_​Record_​Targeted_​Recovery.csv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示例：10.3390/​molecules28207199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publication_​year</w:t>
              <w:br/>
              <w:t>文献发表年份</w:t>
              <w:br/>
              <w:t>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书目发表年份，保留缺失或无效元数据。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单位：year</w:t>
              <w:br/>
              <w:t>允许值：NEEDS_​REVIEW; observed values are examples, not a normative vocabulary</w:t>
              <w:br/>
              <w:t>示例：2023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original_​article</w:t>
              <w:br/>
              <w:t>待校订 original_​article</w:t>
              <w:br/>
              <w:t>original article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original_article；本草稿尚未核实其表特定科学含义，应结合源表上下文审核。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示例：On-Site Evaluation of Constituent Content and Functionality of Perilla frutescens var. crispa Using Fluorescence Spectra.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assay_​method</w:t>
              <w:br/>
              <w:t>待校订 assay_​method</w:t>
              <w:br/>
              <w:t>assay method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assay_method；本草稿尚未核实其表特定科学含义，应结合源表上下文审核。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示例：ORAC mentioned in metadata; H-ORAC-FL endpoint not 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reported_​value</w:t>
              <w:br/>
              <w:t>待校订 reported_​value</w:t>
              <w:br/>
              <w:t>reported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reported_value；本草稿尚未核实其表特定科学含义，应结合源表上下文审核。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reported_​unit</w:t>
              <w:br/>
              <w:t>待校订 reported_​unit</w:t>
              <w:br/>
              <w:t>reported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reported_unit；本草稿尚未核实其表特定科学含义，应结合源表上下文审核。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source_​location</w:t>
              <w:br/>
              <w:t>来源位置</w:t>
              <w:br/>
              <w:t>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记录的来源页码、表、图、补充材料或其他位置。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示例：Abstract/​metadata only; original quantitative table not inspected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full_​text_​access</w:t>
              <w:br/>
              <w:t>待校订 full_​text_​access</w:t>
              <w:br/>
              <w:t>full text access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full_text_access；本草稿尚未核实其表特定科学含义，应结合源表上下文审核。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示例：ABSTRACT_​ONLY_​OR_​NOT_​VERIFIED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study_​independence</w:t>
              <w:br/>
              <w:t>待校订 study_​independence</w:t>
              <w:br/>
              <w:t>study independence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study_independence；本草稿尚未核实其表特定科学含义，应结合源表上下文审核。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示例：INDEPENDENCE_​UNRESOLVED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provisional_​rubric_​eligibility</w:t>
              <w:br/>
              <w:t>待校订 provisional_​rubric_​eligibility</w:t>
              <w:br/>
              <w:t>provisional rubric eligibility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provisional_rubric_eligibility；本草稿尚未核实其表特定科学含义，应结合源表上下文审核。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示例：NOT_​ADJUDICATED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record_​status</w:t>
              <w:br/>
              <w:t>待校订 record_​status</w:t>
              <w:br/>
              <w:t>record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record_status；本草稿尚未核实其表特定科学含义，应结合源表上下文审核。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示例：NEW_​EVIDENCE_​PENDING_​ADJUDICATION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finding</w:t>
              <w:br/>
              <w:t>待校订 finding</w:t>
              <w:br/>
              <w:t>finding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finding；本草稿尚未核实其表特定科学含义，应结合源表上下文审核。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示例：Candidate source only; no eligible numeric evidence established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source_​url</w:t>
              <w:br/>
              <w:t>来源网址</w:t>
              <w:br/>
              <w:t>source url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登记的原始来源访问位置；网址可访问不等于抽取已核实或证据闭环。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单位：URL</w:t>
              <w:br/>
              <w:t>允许值：NEEDS_​REVIEW; observed values are examples, not a normative vocabulary</w:t>
              <w:br/>
              <w:t>示例：https:/​/​doi.org/​10.3390/​molecules28207199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T089 Stage25B6B Source Independence Registry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data/​h_​orac_​stage25b/​stage25b6b/​Stage25B6B_​Source_​Independence_​Registry.csv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source_​id</w:t>
              <w:br/>
              <w:t>来源标识</w:t>
              <w:br/>
              <w:t>source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指定命名空间的来源键，应通过来源表解析。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示例：6B-SRC-01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示例：10.1007/​s00217-022-04135-3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publication_​year</w:t>
              <w:br/>
              <w:t>文献发表年份</w:t>
              <w:br/>
              <w:t>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书目发表年份，保留缺失或无效元数据。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示例：2023.0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original_​article_​title</w:t>
              <w:br/>
              <w:t>待校订 original_​article_​title</w:t>
              <w:br/>
              <w:t>original article 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original_article_title；本草稿尚未核实其表特定科学含义，应结合源表上下文审核。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示例：Analytical determination of antioxidant capacity of hop-derived compounds in beer using specific rapid assays (ORAC, FRAP) and ESR-spectroscopy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</w:t>
              <w:br/>
              <w:t>期刊名称</w:t>
              <w:br/>
              <w:t>journal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书目期刊名称，不自动决定证据质量层级。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示例：European Food Research and Technology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first_​author</w:t>
              <w:br/>
              <w:t>第一作者</w:t>
              <w:br/>
              <w:t>first author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书目第一作者标记，本身不是研究独立性判据。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示例：Rothe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candidate_​ids</w:t>
              <w:br/>
              <w:t>待校订 candidate_​ids</w:t>
              <w:br/>
              <w:t>candidate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candidate_ids；本草稿尚未核实其表特定科学含义，应结合源表上下文审核。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示例：AFF-0001;AFF-0002;AFF-0017;AFF-0071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experiment_​ids</w:t>
              <w:br/>
              <w:t>待校订 experiment_​ids</w:t>
              <w:br/>
              <w:t>experiment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experiment_ids；本草稿尚未核实其表特定科学含义，应结合源表上下文审核。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示例：HORAC_​EXP_​0021;HORAC_​EXP_​0022;HORAC_​EXP_​0023;HORAC_​EXP_​0054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original_​table_​or_​figure</w:t>
              <w:br/>
              <w:t>待校订 original_​table_​or_​figure</w:t>
              <w:br/>
              <w:t>original table or figure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original_table_or_figure；本草稿尚未核实其表特定科学含义，应结合源表上下文审核。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示例：ORAC results table for pure standards;primary results table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assay_​protocol</w:t>
              <w:br/>
              <w:t>待校订 assay_​protocol</w:t>
              <w:br/>
              <w:t>assay protocol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assay_protocol；本草稿尚未核实其表特定科学含义，应结合源表上下文审核。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示例：AAPH/​fluorescein/​Trolox per canonical; source-specific recheck pending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study_​population_​or_​material</w:t>
              <w:br/>
              <w:t>待校订 study_​population_​or_​material</w:t>
              <w:br/>
              <w:t>study population or material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study_population_or_material；本草稿尚未核实其表特定科学含义，应结合源表上下文审核。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示例：pure compound per canonical; source-specific recheck pending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laboratory_​or_​group</w:t>
              <w:br/>
              <w:t>待校订 laboratory_​or_​group</w:t>
              <w:br/>
              <w:t>laboratory or group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laboratory_or_group；本草稿尚未核实其表特定科学含义，应结合源表上下文审核。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sample_​batch</w:t>
              <w:br/>
              <w:t>待校订 sample_​batch</w:t>
              <w:br/>
              <w:t>sample batch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sample_batch；本草稿尚未核实其表特定科学含义，应结合源表上下文审核。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示例：NOT_​REPORTED_​OR_​NOT_​VERIFIED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data_​collection_​context</w:t>
              <w:br/>
              <w:t>待校订 data_​collection_​context</w:t>
              <w:br/>
              <w:t>data collection context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data_collection_context；本草稿尚未核实其表特定科学含义，应结合源表上下文审核。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possible_​reused_​dataset</w:t>
              <w:br/>
              <w:t>待校订 possible_​reused_​dataset</w:t>
              <w:br/>
              <w:t>possible reused dataset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possible_reused_dataset；本草稿尚未核实其表特定科学含义，应结合源表上下文审核。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示例：NOT_​ASSESSED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possible_​republished_​measurement</w:t>
              <w:br/>
              <w:t>待校订 possible_​republished_​measurement</w:t>
              <w:br/>
              <w:t>possible republished measurement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possible_republished_measurement；本草稿尚未核实其表特定科学含义，应结合源表上下文审核。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示例：NOT_​ASSESSED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source_​access</w:t>
              <w:br/>
              <w:t>来源访问状态</w:t>
              <w:br/>
              <w:t>source access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来源审计记录的访问状态，可获得不独立证明数值已核实。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示例：NOT_​RECHECKED_​FULL_​TEXT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evidence_​location</w:t>
              <w:br/>
              <w:t>待校订 evidence_​location</w:t>
              <w:br/>
              <w:t>evidence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evidence_location；本草稿尚未核实其表特定科学含义，应结合源表上下文审核。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示例：https:/​/​doi.org/​10.1007/​s00217-022-04135-3 ; Canonical source_​page/​source_​table 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verification_​note</w:t>
              <w:br/>
              <w:t>待校订 verification_​note</w:t>
              <w:br/>
              <w:t>verification 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verification_note；本草稿尚未核实其表特定科学含义，应结合源表上下文审核。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示例：Bibliographic/​canonical provenance is not a fresh full-text independence check.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T090 Stage25B6B Study Independence Adjudication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data/​h_​orac_​stage25b/​stage25b6b/​Stage25B6B_​Study_​Independence_​Adjudication.csv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study_​id</w:t>
              <w:br/>
              <w:t>研究标识</w:t>
              <w:br/>
              <w:t>study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用于关联原始数据采集的研究分组键；技术重复不增加独立研究数。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示例：6B-SRC-13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source_​id</w:t>
              <w:br/>
              <w:t>来源标识</w:t>
              <w:br/>
              <w:t>source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指定命名空间的来源键，应通过来源表解析。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示例：6B-SRC-05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</w:t>
              <w:br/>
              <w:t>实验标识</w:t>
              <w:br/>
              <w:t>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来源命名空间中的实验定位键，不证明数据采集独立。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independence_​evidence</w:t>
              <w:br/>
              <w:t>待校订 independence_​evidence</w:t>
              <w:br/>
              <w:t>independence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independence_evidence；本草稿尚未核实其表特定科学含义，应结合源表上下文审核。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示例：Same DOI rows grouped to one publication contribution; no source-pair dataset comparison completed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independence_​status</w:t>
              <w:br/>
              <w:t>独立性状态</w:t>
              <w:br/>
              <w:t>independence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来源审计的实验独立性分类，保留未解决状态。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示例：INDEPENDENCE_​UNRESOLVED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independence_​reason</w:t>
              <w:br/>
              <w:t>待校订 independence_​reason</w:t>
              <w:br/>
              <w:t>independence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independence_reason；本草稿尚未核实其表特定科学含义，应结合源表上下文审核。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示例：Distinct DOI and experiment ID alone do not establish independent research execution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evidence_​location</w:t>
              <w:br/>
              <w:t>待校订 evidence_​location</w:t>
              <w:br/>
              <w:t>evidence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evidence_location；本草稿尚未核实其表特定科学含义，应结合源表上下文审核。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示例：https:/​/​pubs.acs.org/​doi/​10.1021/​jf010586o ; Table 4 cited in canonical ledger, original table not freshly inspected ; Table 4, p. 4622; methods pp. 4619-4620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source_​access</w:t>
              <w:br/>
              <w:t>来源访问状态</w:t>
              <w:br/>
              <w:t>source access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来源审计记录的访问状态，可获得不独立证明数值已核实。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示例：SOURCE_​NOT_​ACCESSIBLE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reviewer_​note</w:t>
              <w:br/>
              <w:t>待校订 reviewer_​note</w:t>
              <w:br/>
              <w:t>reviewer 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reviewer_note；本草稿尚未核实其表特定科学含义，应结合源表上下文审核。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示例：Canonical A/​B1 eligibility retained; study independence is a separate unapproved gate.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T091 Stage25B6B Top20 Revision Readiness Scenarios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data/​h_​orac_​stage25b/​stage25b6b/​Stage25B6B_​Top20_​Revision_​Readiness_​Scenarios.csv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canonical_​rank</w:t>
              <w:br/>
              <w:t>既有定量名次</w:t>
              <w:br/>
              <w:t>canonical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为诊断使用而保留的既有 canonical H-ORAC 定量名次。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canonical_​median</w:t>
              <w:br/>
              <w:t>待校订 canonical_​median</w:t>
              <w:br/>
              <w:t>canonical median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canonical_median；本草稿尚未核实其表特定科学含义，应结合源表上下文审核。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scenario_​0_​frozen_​membership</w:t>
              <w:br/>
              <w:t>待校订 scenario_​0_​frozen_​membership</w:t>
              <w:br/>
              <w:t>scenario 0 frozen membership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scenario_0_frozen_membership；本草稿尚未核实其表特定科学含义，应结合源表上下文审核。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scenario_​1_​record_​N_​threshold</w:t>
              <w:br/>
              <w:t>待校订 scenario_​1_​record_​N_​threshold</w:t>
              <w:br/>
              <w:t>scenario 1 record N threshold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scenario_1_record_N_threshold；本草稿尚未核实其表特定科学含义，应结合源表上下文审核。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示例：FAIL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scenario_​1_​rank</w:t>
              <w:br/>
              <w:t>待校订 scenario_​1_​rank</w:t>
              <w:br/>
              <w:t>scenario 1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scenario_1_rank；本草稿尚未核实其表特定科学含义，应结合源表上下文审核。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scenario_​1_​top20_​membership</w:t>
              <w:br/>
              <w:t>待校订 scenario_​1_​top20_​membership</w:t>
              <w:br/>
              <w:t>scenario 1 top20 membership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scenario_1_top20_membership；本草稿尚未核实其表特定科学含义，应结合源表上下文审核。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scenario_​2_​verified_​study_​threshold</w:t>
              <w:br/>
              <w:t>待校订 scenario_​2_​verified_​study_​threshold</w:t>
              <w:br/>
              <w:t>scenario 2 verified study threshold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scenario_2_verified_study_threshold；本草稿尚未核实其表特定科学含义，应结合源表上下文审核。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示例：FAIL_​ON_​AVAILABLE_​EVIDENCE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scenario_​2_​top20_​membership</w:t>
              <w:br/>
              <w:t>待校订 scenario_​2_​top20_​membership</w:t>
              <w:br/>
              <w:t>scenario 2 top20 membership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scenario_2_top20_membership；本草稿尚未核实其表特定科学含义，应结合源表上下文审核。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示例：NO_​VERIFIED_​PASS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scenario_​3_​threshold_​and_​uncertainty</w:t>
              <w:br/>
              <w:t>待校订 scenario_​3_​threshold_​and_​uncertainty</w:t>
              <w:br/>
              <w:t>scenario 3 threshold and uncertainty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scenario_3_threshold_and_uncertainty；本草稿尚未核实其表特定科学含义，应结合源表上下文审核。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示例：FAIL_​ON_​AVAILABLE_​EVIDENCE;CI_​NOT_​ESTIMABLE;RANK_​PROBABILITY_​NOT_​ESTIMABLE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prospective_​eligibility</w:t>
              <w:br/>
              <w:t>待校订 prospective_​eligibility</w:t>
              <w:br/>
              <w:t>prospective eligibility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prospective_eligibility；本草稿尚未核实其表特定科学含义，应结合源表上下文审核。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示例：NEW_​EVIDENCE_​PENDING_​ADJUDICATION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</w:t>
              <w:br/>
              <w:t>待校订 note</w:t>
              <w:br/>
              <w:t>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 pending/​B2/​X evidence used; unresolved is not PASS.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T092 Stage25B6B Vitamin Evidence Change Request Candidates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data/​h_​orac_​stage25b/​stage25b6b/​Stage25B6B_​Vitamin_​Evidence_​Change_​Request_​Candidates.csv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示例：AFF-0104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vitamin_​form</w:t>
              <w:br/>
              <w:t>待校订 vitamin_​form</w:t>
              <w:br/>
              <w:t>vitamin form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vitamin_form；本草稿尚未核实其表特定科学含义，应结合源表上下文审核。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示例：L-Ascorbic acid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historical_​value_​mol_​TE_​per_​mol</w:t>
              <w:br/>
              <w:t>待校订 historical_​value_​mol_​TE_​per_​mol</w:t>
              <w:br/>
              <w:t>historical value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historical_value_mol_TE_per_mol；本草稿尚未核实其表特定科学含义，应结合源表上下文审核。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示例：0.95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original_​value_​verified</w:t>
              <w:br/>
              <w:t>待校订 original_​value_​verified</w:t>
              <w:br/>
              <w:t>original value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original_value_verified；本草稿尚未核实其表特定科学含义，应结合源表上下文审核。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source_​access</w:t>
              <w:br/>
              <w:t>来源访问状态</w:t>
              <w:br/>
              <w:t>source access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来源审计记录的访问状态，可获得不独立证明数值已核实。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示例：SOURCE_​NOT_​ACCESSIBLE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original_​research</w:t>
              <w:br/>
              <w:t>待校订 original_​research</w:t>
              <w:br/>
              <w:t>original research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original_research；本草稿尚未核实其表特定科学含义，应结合源表上下文审核。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示例：YES_​METHOD_​ARTICLE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independence_​status</w:t>
              <w:br/>
              <w:t>独立性状态</w:t>
              <w:br/>
              <w:t>independence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来源审计的实验独立性分类，保留未解决状态。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示例：INDEPENDENCE_​UNRESOLVED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assay_​compatibility</w:t>
              <w:br/>
              <w:t>待校订 assay_​compatibility</w:t>
              <w:br/>
              <w:t>assay compatibility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assay_compatibility；本草稿尚未核实其表特定科学含义，应结合源表上下文审核。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示例：HISTORICAL_​COMPATIBLE_​RECHECK_​REQUIRED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error_​type</w:t>
              <w:br/>
              <w:t>待校订 error_​type</w:t>
              <w:br/>
              <w:t>error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error_type；本草稿尚未核实其表特定科学含义，应结合源表上下文审核。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canonical_​stage25b_​record_​N</w:t>
              <w:br/>
              <w:t>待校订 canonical_​stage25b_​record_​N</w:t>
              <w:br/>
              <w:t>canonical stage25b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canonical_stage25b_record_N；本草稿尚未核实其表特定科学含义，应结合源表上下文审核。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proposed_​action</w:t>
              <w:br/>
              <w:t>待校订 proposed_​action</w:t>
              <w:br/>
              <w:t>proposed action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proposed_action；本草稿尚未核实其表特定科学含义，应结合源表上下文审核。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示例：FORMAL_​V2_​RECONCILIATION_​REQUEST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review_​status</w:t>
              <w:br/>
              <w:t>审查状态</w:t>
              <w:br/>
              <w:t>review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来源历史审查标记，批准语境与实施须分别衔接。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示例：PENDING_​HUMAN_​REVIEW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source_​location</w:t>
              <w:br/>
              <w:t>来源位置</w:t>
              <w:br/>
              <w:t>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记录的来源页码、表、图、补充材料或其他位置。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示例：Table 4 cited by historical master; original inaccessible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source_​url</w:t>
              <w:br/>
              <w:t>来源网址</w:t>
              <w:br/>
              <w:t>source url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登记的原始来源访问位置；网址可访问不等于抽取已核实或证据闭环。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单位：URL</w:t>
              <w:br/>
              <w:t>允许值：NEEDS_​REVIEW; observed values are examples, not a normative vocabulary</w:t>
              <w:br/>
              <w:t>示例：https:/​/​doi.org/​10.1021/​jf010586o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T093 Stage25B6C Candidate Independence Closure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data/​h_​orac_​stage25b/​stage25b6c/​Stage25B6C_​Candidate_​Independence_​Closure.csv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canonical_​rank</w:t>
              <w:br/>
              <w:t>既有定量名次</w:t>
              <w:br/>
              <w:t>canonical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为诊断使用而保留的既有 canonical H-ORAC 定量名次。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confirmed_​independent_​study_​N</w:t>
              <w:br/>
              <w:t>已核实独立研究数</w:t>
              <w:br/>
              <w:t>confirmed 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局部来源核查记录的研究数，与记录数、论文数、DOI 数及技术重复数分别解释。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单位：study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confirmed_​source_​DOIs</w:t>
              <w:br/>
              <w:t>待校订 confirmed_​source_​DOIs</w:t>
              <w:br/>
              <w:t>confirmed source DOIs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confirmed_source_DOIs；本草稿尚未核实其表特定科学含义，应结合源表上下文审核。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示例：10.3390/​antiox11091784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possible_​independent_​study_​N</w:t>
              <w:br/>
              <w:t>待校订 possible_​independent_​study_​N</w:t>
              <w:br/>
              <w:t>possible 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possible_independent_study_N；本草稿尚未核实其表特定科学含义，应结合源表上下文审核。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quantitative_​record_​N</w:t>
              <w:br/>
              <w:t>定量记录数</w:t>
              <w:br/>
              <w:t>quantitative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指定来源范围的定量记录数，不自动等于原始研究数。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distinct_​DOI_​N</w:t>
              <w:br/>
              <w:t>待校订 distinct_​DOI_​N</w:t>
              <w:br/>
              <w:t>distinct DOI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distinct_DOI_N；本草稿尚未核实其表特定科学含义，应结合源表上下文审核。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unresolved_​source_​N</w:t>
              <w:br/>
              <w:t>待校订 unresolved_​source_​N</w:t>
              <w:br/>
              <w:t>unresolved source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unresolved_source_N；本草稿尚未核实其表特定科学含义，应结合源表上下文审核。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proposed_​threshold_​status</w:t>
              <w:br/>
              <w:t>待校订 proposed_​threshold_​status</w:t>
              <w:br/>
              <w:t>proposed threshold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proposed_threshold_status；本草稿尚未核实其表特定科学含义，应结合源表上下文审核。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示例：FAIL_​ON_​AVAILABLE_​EVIDENCE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decision_​basis</w:t>
              <w:br/>
              <w:t>决策依据</w:t>
              <w:br/>
              <w:t>decision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来源记录的审计决定理由及证据，保留未解决问题。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示例：Only one canonical DOI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canonical_​change</w:t>
              <w:br/>
              <w:t>待校订 canonical_​change</w:t>
              <w:br/>
              <w:t>canonical change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canonical_change；本草稿尚未核实其表特定科学含义，应结合源表上下文审核。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示例：NONE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T094 Stage25B6C Eligibility and Rank Scenarios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data/​h_​orac_​stage25b/​stage25b6c/​Stage25B6C_​Eligibility_​and_​Rank_​Scenarios.csv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frozen_​rank</w:t>
              <w:br/>
              <w:t>待校订 frozen_​rank</w:t>
              <w:br/>
              <w:t>frozen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frozen_rank；本草稿尚未核实其表特定科学含义，应结合源表上下文审核。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canonical_​median_​mol_​TE_​per_​mol</w:t>
              <w:br/>
              <w:t>待校订 canonical_​median_​mol_​TE_​per_​mol</w:t>
              <w:br/>
              <w:t>canonical median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canonical_median_mol_TE_per_mol；本草稿尚未核实其表特定科学含义，应结合源表上下文审核。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scenario_​0_​frozen_​top20</w:t>
              <w:br/>
              <w:t>待校订 scenario_​0_​frozen_​top20</w:t>
              <w:br/>
              <w:t>scenario 0 frozen top20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scenario_0_frozen_top20；本草稿尚未核实其表特定科学含义，应结合源表上下文审核。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scenario_​1_​record_​gate</w:t>
              <w:br/>
              <w:t>待校订 scenario_​1_​record_​gate</w:t>
              <w:br/>
              <w:t>scenario 1 record gate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scenario_1_record_gate；本草稿尚未核实其表特定科学含义，应结合源表上下文审核。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示例：FAIL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scenario_​1_​rank</w:t>
              <w:br/>
              <w:t>待校订 scenario_​1_​rank</w:t>
              <w:br/>
              <w:t>scenario 1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scenario_1_rank；本草稿尚未核实其表特定科学含义，应结合源表上下文审核。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scenario_​2_​verified_​study_​gate</w:t>
              <w:br/>
              <w:t>待校订 scenario_​2_​verified_​study_​gate</w:t>
              <w:br/>
              <w:t>scenario 2 verified study gate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scenario_2_verified_study_gate；本草稿尚未核实其表特定科学含义，应结合源表上下文审核。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示例：FAIL_​ON_​AVAILABLE_​EVIDENCE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scenario_​2_​rank</w:t>
              <w:br/>
              <w:t>待校订 scenario_​2_​rank</w:t>
              <w:br/>
              <w:t>scenario 2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scenario_2_rank；本草稿尚未核实其表特定科学含义，应结合源表上下文审核。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scenario_​3_​error_​type_​count</w:t>
              <w:br/>
              <w:t>待校订 scenario_​3_​error_​type_​count</w:t>
              <w:br/>
              <w:t>scenario 3 error type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scenario_3_error_type_count；本草稿尚未核实其表特定科学含义，应结合源表上下文审核。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scenario_​3_​between_​record_​IQR</w:t>
              <w:br/>
              <w:t>待校订 scenario_​3_​between_​record_​IQR</w:t>
              <w:br/>
              <w:t>scenario 3 between record IQR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scenario_3_between_record_IQR；本草稿尚未核实其表特定科学含义，应结合源表上下文审核。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示例：2.447000000000001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scenario_​3_​CI</w:t>
              <w:br/>
              <w:t>待校订 scenario_​3_​CI</w:t>
              <w:br/>
              <w:t>scenario 3 CI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scenario_3_CI；本草稿尚未核实其表特定科学含义，应结合源表上下文审核。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示例：CI_​NOT_​ESTIMABLE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scenario_​3_​rank_​uncertainty</w:t>
              <w:br/>
              <w:t>待校订 scenario_​3_​rank_​uncertainty</w:t>
              <w:br/>
              <w:t>scenario 3 rank uncertainty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scenario_3_rank_uncertainty；本草稿尚未核实其表特定科学含义，应结合源表上下文审核。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示例：RANK_​UNCERTAINTY_​NOT_​ESTIMABLE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prospective_​scenario</w:t>
              <w:br/>
              <w:t>待校订 prospective_​scenario</w:t>
              <w:br/>
              <w:t>prospective scenario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prospective_scenario；本草稿尚未核实其表特定科学含义，应结合源表上下文审核。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示例：PENDING_​HUMAN_​ADJUDICATION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formal_​v11_​status</w:t>
              <w:br/>
              <w:t>拟议新版状态</w:t>
              <w:br/>
              <w:t>formal v11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记录是否存在正式 Top20 v1.1；本轮不创建该版本。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示例：NOT_​CREATED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T095 Stage25B6C Error Definition Closure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data/​h_​orac_​stage25b/​stage25b6c/​Stage25B6C_​Error_​Definition_​Closure.csv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</w:t>
              <w:br/>
              <w:t>实验标识</w:t>
              <w:br/>
              <w:t>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来源命名空间中的实验定位键，不证明数据采集独立。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error_​type_​verified</w:t>
              <w:br/>
              <w:t>误差类型核实状态</w:t>
              <w:br/>
              <w:t>error type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区分已核实 SD、误差类型未解决及缺少数值误差的审计状态。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示例：NO_​NUMERIC_​ERROR_​REPORTED_​OR_​RECOVERED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error_​value</w:t>
              <w:br/>
              <w:t>误差数值</w:t>
              <w:br/>
              <w:t>error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来源误差数值，其尺度由 error_scale 指定，须结合误差类型和重复类型解释。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单位：see error_​scale</w:t>
              <w:br/>
              <w:t>允许值：NEEDS_​REVIEW; observed values are examples, not a normative vocabulary</w:t>
              <w:br/>
              <w:t>示例：1.32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error_​scale</w:t>
              <w:br/>
              <w:t>待校订 error_​scale</w:t>
              <w:br/>
              <w:t>error scale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error_scale；本草稿尚未核实其表特定科学含义，应结合源表上下文审核。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示例：SOURCE_​SCALE_​NOT_​FULLY_​VERIFIED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replicate_​N</w:t>
              <w:br/>
              <w:t>重复次数</w:t>
              <w:br/>
              <w:t>replicate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原文报告的重复次数；推断前须核实实验单位及技术或生物重复类型。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单位：reported count</w:t>
              <w:br/>
              <w:t>允许值：Source-reported value or explicit missing state; type and unit require original-source verification</w:t>
              <w:br/>
              <w:t>示例：not consistently reported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replicate_​type</w:t>
              <w:br/>
              <w:t>重复类型</w:t>
              <w:br/>
              <w:t>replicate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原文或审计记录的重复类别；同研究的多个孔或多次测定不构成多项独立研究。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示例：REPLICATE_​TYPE_​UNCLEAR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original_​source_​location</w:t>
              <w:br/>
              <w:t>待校订 original_​source_​location</w:t>
              <w:br/>
              <w:t>original 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original_source_location；本草稿尚未核实其表特定科学含义，应结合源表上下文审核。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 3, TE_​AUC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conversion_​validity</w:t>
              <w:br/>
              <w:t>待校订 conversion_​validity</w:t>
              <w:br/>
              <w:t>conversion validity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conversion_validity；本草稿尚未核实其表特定科学含义，应结合源表上下文审核。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示例：ORIGINAL_​SCALE_​ONLY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confidence_​in_​extraction</w:t>
              <w:br/>
              <w:t>待校订 confidence_​in_​extraction</w:t>
              <w:br/>
              <w:t>confidence in extraction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confidence_in_extraction；本草稿尚未核实其表特定科学含义，应结合源表上下文审核。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示例：MISSING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CI_​status</w:t>
              <w:br/>
              <w:t>置信区间可估计状态</w:t>
              <w:br/>
              <w:t>CI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区间可估计性的诊断状态；不可估计表示前提不足，不是区间宽度为零。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示例：CI_​NOT_​ESTIMABLE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T096 Stage25B6C New Evidence Proposals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data/​h_​orac_​stage25b/​stage25b6c/​Stage25B6C_​New_​Evidence_​Proposals.csv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示例：10.3390/​molecules28207199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new_​quantitative_​evidence_​verified</w:t>
              <w:br/>
              <w:t>待校订 new_​quantitative_​evidence_​verified</w:t>
              <w:br/>
              <w:t>new quantitative evidence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new_quantitative_evidence_verified；本草稿尚未核实其表特定科学含义，应结合源表上下文审核。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proposed_​grade</w:t>
              <w:br/>
              <w:t>待校订 proposed_​grade</w:t>
              <w:br/>
              <w:t>proposed grade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proposed_grade；本草稿尚未核实其表特定科学含义，应结合源表上下文审核。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示例：PROPOSED_​X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proposed_​action</w:t>
              <w:br/>
              <w:t>待校订 proposed_​action</w:t>
              <w:br/>
              <w:t>proposed action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proposed_action；本草稿尚未核实其表特定科学含义，应结合源表上下文审核。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示例：NO_​PRIMARY_​INCLUSION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canonical_​record_​added</w:t>
              <w:br/>
              <w:t>待校订 canonical_​record_​added</w:t>
              <w:br/>
              <w:t>canonical record added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canonical_record_added；本草稿尚未核实其表特定科学含义，应结合源表上下文审核。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review_​status</w:t>
              <w:br/>
              <w:t>审查状态</w:t>
              <w:br/>
              <w:t>review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来源历史审查标记，批准语境与实施须分别衔接。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示例：PENDING_​HUMAN_​REVIEW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source_​url</w:t>
              <w:br/>
              <w:t>来源网址</w:t>
              <w:br/>
              <w:t>source url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登记的原始来源访问位置；网址可访问不等于抽取已核实或证据闭环。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单位：URL</w:t>
              <w:br/>
              <w:t>允许值：NEEDS_​REVIEW; observed values are examples, not a normative vocabulary</w:t>
              <w:br/>
              <w:t>示例：https:/​/​www.mdpi.com/​1420-3049/​28/​20/​7199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T097 Stage25B6C Pairwise Study Independence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data/​h_​orac_​stage25b/​stage25b6c/​Stage25B6C_​Pairwise_​Study_​Independence.csv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示例：Epicatechin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source_​id_​1</w:t>
              <w:br/>
              <w:t>待校订 source_​id_​1</w:t>
              <w:br/>
              <w:t>source id 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source_id_1；本草稿尚未核实其表特定科学含义，应结合源表上下文审核。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示例：6B-SRC-01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source_​id_​2</w:t>
              <w:br/>
              <w:t>待校订 source_​id_​2</w:t>
              <w:br/>
              <w:t>source id 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source_id_2；本草稿尚未核实其表特定科学含义，应结合源表上下文审核。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示例：6B-SRC-03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DOI_​1</w:t>
              <w:br/>
              <w:t>待校订 DOI_​1</w:t>
              <w:br/>
              <w:t>DOI 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DOI_1；本草稿尚未核实其表特定科学含义，应结合源表上下文审核。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示例：10.1007/​s00217-022-04135-3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DOI_​2</w:t>
              <w:br/>
              <w:t>待校订 DOI_​2</w:t>
              <w:br/>
              <w:t>DOI 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DOI_2；本草稿尚未核实其表特定科学含义，应结合源表上下文审核。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示例：10.1016/​j.foodchem.2008.08.013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study_​group_​1</w:t>
              <w:br/>
              <w:t>待校订 study_​group_​1</w:t>
              <w:br/>
              <w:t>study group 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study_group_1；本草稿尚未核实其表特定科学含义，应结合源表上下文审核。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示例：Rothe/​Germany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study_​group_​2</w:t>
              <w:br/>
              <w:t>待校订 study_​group_​2</w:t>
              <w:br/>
              <w:t>study group 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study_group_2；本草稿尚未核实其表特定科学含义，应结合源表上下文审核。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experimental_​material_​1</w:t>
              <w:br/>
              <w:t>待校订 experimental_​material_​1</w:t>
              <w:br/>
              <w:t>experimental material 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experimental_material_1；本草稿尚未核实其表特定科学含义，应结合源表上下文审核。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示例：PURE_​STANDARD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experimental_​material_​2</w:t>
              <w:br/>
              <w:t>待校订 experimental_​material_​2</w:t>
              <w:br/>
              <w:t>experimental material 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experimental_material_2；本草稿尚未核实其表特定科学含义，应结合源表上下文审核。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experiment_​date_​or_​context</w:t>
              <w:br/>
              <w:t>待校订 experiment_​date_​or_​context</w:t>
              <w:br/>
              <w:t>experiment date or context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experiment_date_or_context；本草稿尚未核实其表特定科学含义，应结合源表上下文审核。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示例：NOT_​COMPARABLE_​YET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original_​measurement_​evidence</w:t>
              <w:br/>
              <w:t>待校订 original_​measurement_​evidence</w:t>
              <w:br/>
              <w:t>original measurement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original_measurement_evidence；本草稿尚未核实其表特定科学含义，应结合源表上下文审核。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示例：ONE_​OR_​BOTH_​NOT_​VERIFIED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reused_​data_​evidence</w:t>
              <w:br/>
              <w:t>待校订 reused_​data_​evidence</w:t>
              <w:br/>
              <w:t>reused data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reused_data_evidence；本草稿尚未核实其表特定科学含义，应结合源表上下文审核。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示例：NOT_​ASSESSED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independence_​decision</w:t>
              <w:br/>
              <w:t>待校订 independence_​decision</w:t>
              <w:br/>
              <w:t>independence decision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independence_decision；本草稿尚未核实其表特定科学含义，应结合源表上下文审核。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decision_​basis</w:t>
              <w:br/>
              <w:t>决策依据</w:t>
              <w:br/>
              <w:t>decision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来源记录的审计决定理由及证据，保留未解决问题。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示例：DOI difference alone insufficient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source_​location</w:t>
              <w:br/>
              <w:t>来源位置</w:t>
              <w:br/>
              <w:t>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记录的来源页码、表、图、补充材料或其他位置。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示例：https:/​/​doi.org/​10.1007/​s00217-022-04135-3 ; https:/​/​doi.org/​10.1016/​j.foodchem.2008.08.013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access_​status</w:t>
              <w:br/>
              <w:t>待校订 access_​status</w:t>
              <w:br/>
              <w:t>access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access_status；本草稿尚未核实其表特定科学含义，应结合源表上下文审核。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示例：PARTIAL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remaining_​uncertainty</w:t>
              <w:br/>
              <w:t>待校订 remaining_​uncertainty</w:t>
              <w:br/>
              <w:t>remaining uncertainty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remaining_uncertainty；本草稿尚未核实其表特定科学含义，应结合源表上下文审核。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 result table and reuse comparison pending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T098 Stage25B6C Proposed Change Requests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data/​h_​orac_​stage25b/​stage25b6c/​Stage25B6C_​Proposed_​Change_​Requests.csv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change_​request_​id</w:t>
              <w:br/>
              <w:t>待校订 change_​request_​id</w:t>
              <w:br/>
              <w:t>change request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change_request_id；本草稿尚未核实其表特定科学含义，应结合源表上下文审核。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示例：6C-CR-001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change_​type</w:t>
              <w:br/>
              <w:t>待校订 change_​type</w:t>
              <w:br/>
              <w:t>change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change_type；本草稿尚未核实其表特定科学含义，应结合源表上下文审核。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示例：TARGETED_​SOURCE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source_​DOI</w:t>
              <w:br/>
              <w:t>来源DOI</w:t>
              <w:br/>
              <w:t>source 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来源DOI或明确的DOI列表，须审查数据归属后计研究数。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示例：10.3390/​molecules28207199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current_​state</w:t>
              <w:br/>
              <w:t>待校订 current_​state</w:t>
              <w:br/>
              <w:t>current state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current_state；本草稿尚未核实其表特定科学含义，应结合源表上下文审核。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示例：FROZEN_​V1_​UNCHANGED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proposed_​change</w:t>
              <w:br/>
              <w:t>待校订 proposed_​change</w:t>
              <w:br/>
              <w:t>proposed change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proposed_change；本草稿尚未核实其表特定科学含义，应结合源表上下文审核。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示例：Approve source-specific v2.0 disposition; no automatic canonical entry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evidence_​basis</w:t>
              <w:br/>
              <w:t>待校订 evidence_​basis</w:t>
              <w:br/>
              <w:t>evidence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evidence_basis；本草稿尚未核实其表特定科学含义，应结合源表上下文审核。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示例：Perilla material ORAC correlates with rosmarinic content; not pure rosmarinic-acid H-ORAC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potential_​impact</w:t>
              <w:br/>
              <w:t>待校订 potential_​impact</w:t>
              <w:br/>
              <w:t>potential impact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potential_impact；本草稿尚未核实其表特定科学含义，应结合源表上下文审核。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示例：POSSIBLE_​ELIGIBILITY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review_​status</w:t>
              <w:br/>
              <w:t>审查状态</w:t>
              <w:br/>
              <w:t>review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来源历史审查标记，批准语境与实施须分别衔接。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示例：PENDING_​HUMAN_​REVIEW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approval_​required</w:t>
              <w:br/>
              <w:t>待校订 approval_​required</w:t>
              <w:br/>
              <w:t>approval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approval_required；本草稿尚未核实其表特定科学含义，应结合源表上下文审核。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T099 Stage25B6C Provisional Rubric Adjudication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data/​h_​orac_​stage25b/​stage25b6c/​Stage25B6C_​Provisional_​Rubric_​Adjudication.csv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示例：10.3390/​molecules28207199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provisional_​rubric_​grade</w:t>
              <w:br/>
              <w:t>待校订 provisional_​rubric_​grade</w:t>
              <w:br/>
              <w:t>provisional rubric grade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provisional_rubric_grade；本草稿尚未核实其表特定科学含义，应结合源表上下文审核。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示例：PROPOSED_​X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pure_​compound_​endpoint_​verified</w:t>
              <w:br/>
              <w:t>待校订 pure_​compound_​endpoint_​verified</w:t>
              <w:br/>
              <w:t>pure compound endpoint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pure_compound_endpoint_verified；本草稿尚未核实其表特定科学含义，应结合源表上下文审核。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primary_​eligible_​now</w:t>
              <w:br/>
              <w:t>待校订 primary_​eligible_​now</w:t>
              <w:br/>
              <w:t>primary eligible now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primary_eligible_now；本草稿尚未核实其表特定科学含义，应结合源表上下文审核。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示例：NO_​NEW_​CANONICAL_​ADMISSION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rubric_​version</w:t>
              <w:br/>
              <w:t>待校订 rubric_​version</w:t>
              <w:br/>
              <w:t>rubric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rubric_version；本草稿尚未核实其表特定科学含义，应结合源表上下文审核。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示例：v2.0_​UNCHANGED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decision_​basis</w:t>
              <w:br/>
              <w:t>决策依据</w:t>
              <w:br/>
              <w:t>decision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来源记录的审计决定理由及证据，保留未解决问题。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示例：Perilla material ORAC correlates with rosmarinic content; not pure rosmarinic-acid H-ORAC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</w:t>
              <w:br/>
              <w:t>待校订 human_​review</w:t>
              <w:br/>
              <w:t>human review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human_review；本草稿尚未核实其表特定科学含义，应结合源表上下文审核。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示例：PENDING_​HUMAN_​REVIEW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T100 Stage25B6C Replicate Design Audit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data/​h_​orac_​stage25b/​stage25b6c/​Stage25B6C_​Replicate_​Design_​Audit.csv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</w:t>
              <w:br/>
              <w:t>实验标识</w:t>
              <w:br/>
              <w:t>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来源命名空间中的实验定位键，不证明数据采集独立。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reported_​replicate_​N</w:t>
              <w:br/>
              <w:t>待校订 reported_​replicate_​N</w:t>
              <w:br/>
              <w:t>reported replicate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reported_replicate_N；本草稿尚未核实其表特定科学含义，应结合源表上下文审核。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 consistently reported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replicate_​type</w:t>
              <w:br/>
              <w:t>重复类型</w:t>
              <w:br/>
              <w:t>replicate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原文或审计记录的重复类别；同研究的多个孔或多次测定不构成多项独立研究。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示例：NOT_​CONFIRMED_​AS_​INDEPENDENT_​BIOLOGICAL_​OR_​LAB_​RUNS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independent_​study_​contribution</w:t>
              <w:br/>
              <w:t>待校订 independent_​study_​contribution</w:t>
              <w:br/>
              <w:t>independent study contribution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independent_study_contribution；本草稿尚未核实其表特定科学含义，应结合源表上下文审核。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示例：ONE_​SOURCE_​MAXIMUM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source_​location</w:t>
              <w:br/>
              <w:t>来源位置</w:t>
              <w:br/>
              <w:t>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记录的来源页码、表、图、补充材料或其他位置。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示例：Table 3, TE_​AUC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review_​status</w:t>
              <w:br/>
              <w:t>审查状态</w:t>
              <w:br/>
              <w:t>review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来源历史审查标记，批准语境与实施须分别衔接。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示例：NO_​TECHNICAL_​REPEAT_​COUNTED_​AS_​NEW_​STUDY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T101 Stage25B6C Research Maturity QC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data/​h_​orac_​stage25b/​stage25b6c/​Stage25B6C_​Research_​Maturity_​QC.csv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earliest_​original_​publication_​year</w:t>
              <w:br/>
              <w:t>待校订 earliest_​original_​publication_​year</w:t>
              <w:br/>
              <w:t>earliest original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earliest_original_publication_year；本草稿尚未核实其表特定科学含义，应结合源表上下文审核。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示例：1976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latest_​original_​publication_​year</w:t>
              <w:br/>
              <w:t>待校订 latest_​original_​publication_​year</w:t>
              <w:br/>
              <w:t>latest original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latest_original_publication_year；本草稿尚未核实其表特定科学含义，应结合源表上下文审核。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示例：2026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research_​span_​years</w:t>
              <w:br/>
              <w:t>待校订 research_​span_​years</w:t>
              <w:br/>
              <w:t>research span years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research_span_years；本草稿尚未核实其表特定科学含义，应结合源表上下文审核。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deduplicated_​original_​publication_​N</w:t>
              <w:br/>
              <w:t>待校订 deduplicated_​original_​publication_​N</w:t>
              <w:br/>
              <w:t>deduplicated original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deduplicated_original_publication_N；本草稿尚未核实其表特定科学含义，应结合源表上下文审核。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示例：5507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recent_​5_​year_​publication_​N</w:t>
              <w:br/>
              <w:t>待校订 recent_​5_​year_​publication_​N</w:t>
              <w:br/>
              <w:t>recent 5 year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recent_5_year_publication_N；本草稿尚未核实其表特定科学含义，应结合源表上下文审核。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示例：2366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recent_​10_​year_​publication_​N</w:t>
              <w:br/>
              <w:t>待校订 recent_​10_​year_​publication_​N</w:t>
              <w:br/>
              <w:t>recent 10 year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recent_10_year_publication_N；本草稿尚未核实其表特定科学含义，应结合源表上下文审核。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示例：3863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H_​ORAC_​original_​study_​N</w:t>
              <w:br/>
              <w:t>待校订 H_​ORAC_​original_​study_​N</w:t>
              <w:br/>
              <w:t>H ORAC original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H_ORAC_original_study_N；本草稿尚未核实其表特定科学含义，应结合源表上下文审核。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H_​ORAC_​distinct_​DOI_​proxy_​N</w:t>
              <w:br/>
              <w:t>待校订 H_​ORAC_​distinct_​DOI_​proxy_​N</w:t>
              <w:br/>
              <w:t>H ORAC distinct DOI proxy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H_ORAC_distinct_DOI_proxy_N；本草稿尚未核实其表特定科学含义，应结合源表上下文审核。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source_​level_​year_​repair</w:t>
              <w:br/>
              <w:t>待校订 source_​level_​year_​repair</w:t>
              <w:br/>
              <w:t>source level year repair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source_level_year_repair；本草稿尚未核实其表特定科学含义，应结合源表上下文审核。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示例：NONE_​NO_​ORIGINAL_​BIBLIOGRAPHIC_​RECONCILIATION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metadata_​QC_​status</w:t>
              <w:br/>
              <w:t>待校订 metadata_​QC_​status</w:t>
              <w:br/>
              <w:t>metadata QC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metadata_QC_status；本草稿尚未核实其表特定科学含义，应结合源表上下文审核。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示例：SOURCE_​LATEST_​YEAR_​FUTURE_​OR_​INVALID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year_​parse_​status</w:t>
              <w:br/>
              <w:t>待校订 year_​parse_​status</w:t>
              <w:br/>
              <w:t>year parse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year_parse_status；本草稿尚未核实其表特定科学含义，应结合源表上下文审核。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示例：PARSEABLE_​NOT_​ORIGINAL_​VALIDATED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research_​scope</w:t>
              <w:br/>
              <w:t>待校订 research_​scope</w:t>
              <w:br/>
              <w:t>research scope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research_scope；本草稿尚未核实其表特定科学含义，应结合源表上下文审核。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示例：GENERAL_​ANTIOXIDANT_​HISTORY_​NOT_​H_​ORAC_​POTENCY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</w:t>
              <w:br/>
              <w:t>来源描述</w:t>
              <w:br/>
              <w:t>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来源引用、文件或来源链描述，须结合表语境确定定位角色。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示例：data/​literature_​screening/​master/​Literature_​Screening_​Candidate_​Master.csv; data/​literature_​screening/​provenance/​Literature_​Screening_​Publication_​Provenance.csv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T102 Stage25B6C Source Fulltext Verification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data/​h_​orac_​stage25b/​stage25b6c/​Stage25B6C_​Source_​Fulltext_​Verification.csv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source_​id</w:t>
              <w:br/>
              <w:t>来源标识</w:t>
              <w:br/>
              <w:t>source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指定命名空间的来源键，应通过来源表解析。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示例：6B-SRC-01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示例：10.1007/​s00217-022-04135-3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publication_​year</w:t>
              <w:br/>
              <w:t>文献发表年份</w:t>
              <w:br/>
              <w:t>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书目发表年份，保留缺失或无效元数据。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示例：2023.0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first_​author</w:t>
              <w:br/>
              <w:t>第一作者</w:t>
              <w:br/>
              <w:t>first author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书目第一作者标记，本身不是研究独立性判据。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示例：Rothe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candidate_​ids</w:t>
              <w:br/>
              <w:t>待校订 candidate_​ids</w:t>
              <w:br/>
              <w:t>candidate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candidate_ids；本草稿尚未核实其表特定科学含义，应结合源表上下文审核。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示例：AFF-0001;AFF-0002;AFF-0017;AFF-0071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experiment_​ids</w:t>
              <w:br/>
              <w:t>待校订 experiment_​ids</w:t>
              <w:br/>
              <w:t>experiment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experiment_ids；本草稿尚未核实其表特定科学含义，应结合源表上下文审核。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示例：HORAC_​EXP_​0021;HORAC_​EXP_​0022;HORAC_​EXP_​0023;HORAC_​EXP_​0054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fulltext_​status</w:t>
              <w:br/>
              <w:t>待校订 fulltext_​status</w:t>
              <w:br/>
              <w:t>fulltext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fulltext_status；本草稿尚未核实其表特定科学含义，应结合源表上下文审核。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示例：ORIGINAL_​FULLTEXT_​VERIFIED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original_​measurement_​status</w:t>
              <w:br/>
              <w:t>待校订 original_​measurement_​status</w:t>
              <w:br/>
              <w:t>original measurement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original_measurement_status；本草稿尚未核实其表特定科学含义，应结合源表上下文审核。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示例：VERIFIED_​ORIGINAL_​EXPERIMENT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study_​group</w:t>
              <w:br/>
              <w:t>待校订 study_​group</w:t>
              <w:br/>
              <w:t>study group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study_group；本草稿尚未核实其表特定科学含义，应结合源表上下文审核。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示例：Rothe/​Germany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material</w:t>
              <w:br/>
              <w:t>待校订 material</w:t>
              <w:br/>
              <w:t>material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material；本草稿尚未核实其表特定科学含义，应结合源表上下文审核。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示例：PURE_​STANDARD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示例：AAPH_​FLUORESCEIN_​TROLOX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source_​location</w:t>
              <w:br/>
              <w:t>来源位置</w:t>
              <w:br/>
              <w:t>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记录的来源页码、表、图、补充材料或其他位置。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示例：Methods; Table 6; n=4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source_​url</w:t>
              <w:br/>
              <w:t>来源网址</w:t>
              <w:br/>
              <w:t>source url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登记的原始来源访问位置；网址可访问不等于抽取已核实或证据闭环。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单位：URL</w:t>
              <w:br/>
              <w:t>允许值：NEEDS_​REVIEW; observed values are examples, not a normative vocabulary</w:t>
              <w:br/>
              <w:t>示例：https:/​/​link.springer.com/​article/​10.1007/​s00217-022-04135-3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reused_​data_​evidence</w:t>
              <w:br/>
              <w:t>待校订 reused_​data_​evidence</w:t>
              <w:br/>
              <w:t>reused data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reused_data_evidence；本草稿尚未核实其表特定科学含义，应结合源表上下文审核。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示例：NO_​REUSE_​IDENTIFIED_​IN_​CHECKED_​METHODS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verification_​note</w:t>
              <w:br/>
              <w:t>待校订 verification_​note</w:t>
              <w:br/>
              <w:t>verification 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verification_note；本草稿尚未核实其表特定科学含义，应结合源表上下文审核。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示例：Pure standards assayed individually with AAPH/​fluorescein/​Trolox; beer-spiking experiment is separate.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T103 Stage25B6C Targeted Source Screening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data/​h_​orac_​stage25b/​stage25b6c/​Stage25B6C_​Targeted_​Source_​Screening.csv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H_ORAC_STAGE_EVIDENCE  HISTORICAL_STAGE_OUTPUT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示例：10.3390/​molecules28207199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source_​type</w:t>
              <w:br/>
              <w:t>待校订 source_​type</w:t>
              <w:br/>
              <w:t>source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示例：PLANT_​MATERIAL_​ORAC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original_​article_​exists</w:t>
              <w:br/>
              <w:t>待校订 original_​article_​exists</w:t>
              <w:br/>
              <w:t>original article exists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original_article_exists；本草稿尚未核实其表特定科学含义，应结合源表上下文审核。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original_​fulltext_​checked</w:t>
              <w:br/>
              <w:t>待校订 original_​fulltext_​checked</w:t>
              <w:br/>
              <w:t>original fulltext checked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original_fulltext_checked；本草稿尚未核实其表特定科学含义，应结合源表上下文审核。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pure_​compound_​H_​ORAC_​FL_​value_​verified</w:t>
              <w:br/>
              <w:t>待校订 pure_​compound_​H_​ORAC_​FL_​value_​verified</w:t>
              <w:br/>
              <w:t>pure compound H ORAC FL value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pure_compound_H_ORAC_FL_value_verified；本草稿尚未核实其表特定科学含义，应结合源表上下文审核。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AAPH_​fluorescein_​Trolox</w:t>
              <w:br/>
              <w:t>待校订 AAPH_​fluorescein_​Trolox</w:t>
              <w:br/>
              <w:t>AAPH fluorescein Trolox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AAPH_fluorescein_Trolox；本草稿尚未核实其表特定科学含义，应结合源表上下文审核。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示例：NOT_​VERIFIED_​OR_​NOT_​APPLICABLE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单位：see original_​unit</w:t>
              <w:br/>
              <w:t>允许值：NEEDS_​REVIEW; observed values are examples, not a normative vocabulary</w:t>
              <w:br/>
              <w:t>示例：0.53 ± 0.03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original_​unit</w:t>
              <w:br/>
              <w:t>原始单位</w:t>
              <w:br/>
              <w:t>original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来源报告的测量尺度，不因测定同名而推定单位相同。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示例：TE_​AUC mol/​mol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conversion_​status</w:t>
              <w:br/>
              <w:t>待校订 conversion_​status</w:t>
              <w:br/>
              <w:t>conversion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conversion_status；本草稿尚未核实其表特定科学含义，应结合源表上下文审核。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示例：NO_​NEW_​CONVERSION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provisional_​grade</w:t>
              <w:br/>
              <w:t>待校订 provisional_​grade</w:t>
              <w:br/>
              <w:t>provisional grade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provisional_grade；本草稿尚未核实其表特定科学含义，应结合源表上下文审核。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示例：PROPOSED_​X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</w:t>
              <w:br/>
              <w:t>待校订 independence</w:t>
              <w:br/>
              <w:t>independence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示例：NOT_​ESTABLISHED_​FOR_​NEW_​THRESHOLD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decision</w:t>
              <w:br/>
              <w:t>待校订 decision</w:t>
              <w:br/>
              <w:t>decision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decision；本草稿尚未核实其表特定科学含义，应结合源表上下文审核。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示例：Perilla material ORAC correlates with rosmarinic content; not pure rosmarinic-acid H-ORAC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source_​url</w:t>
              <w:br/>
              <w:t>来源网址</w:t>
              <w:br/>
              <w:t>source url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登记的原始来源访问位置；网址可访问不等于抽取已核实或证据闭环。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单位：URL</w:t>
              <w:br/>
              <w:t>允许值：NEEDS_​REVIEW; observed values are examples, not a normative vocabulary</w:t>
              <w:br/>
              <w:t>示例：https:/​/​www.mdpi.com/​1420-3049/​28/​20/​7199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T104 Stage25B6D Candidate Eligibility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data/​h_​orac_​stage25b/​stage25b6d/​Stage25B6D_​Candidate_​Eligibility.csv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PARTIAL_SOURCE_AND_INDEPENDENCE_AUDIT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canonical_​rank</w:t>
              <w:br/>
              <w:t>既有定量名次</w:t>
              <w:br/>
              <w:t>canonical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为诊断使用而保留的既有 canonical H-ORAC 定量名次。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quantitative_​record_​N</w:t>
              <w:br/>
              <w:t>定量记录数</w:t>
              <w:br/>
              <w:t>quantitative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指定来源范围的定量记录数，不自动等于原始研究数。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distinct_​DOI_​N</w:t>
              <w:br/>
              <w:t>待校订 distinct_​DOI_​N</w:t>
              <w:br/>
              <w:t>distinct DOI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distinct_DOI_N；本草稿尚未核实其表特定科学含义，应结合源表上下文审核。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confirmed_​independent_​study_​N</w:t>
              <w:br/>
              <w:t>已核实独立研究数</w:t>
              <w:br/>
              <w:t>confirmed 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局部来源核查记录的研究数，与记录数、论文数、DOI 数及技术重复数分别解释。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单位：study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confirmed_​source_​DOIs</w:t>
              <w:br/>
              <w:t>待校订 confirmed_​source_​DOIs</w:t>
              <w:br/>
              <w:t>confirmed source DOIs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confirmed_source_DOIs；本草稿尚未核实其表特定科学含义，应结合源表上下文审核。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示例：10.3390/​antiox11091784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unresolved_​source_​N</w:t>
              <w:br/>
              <w:t>待校订 unresolved_​source_​N</w:t>
              <w:br/>
              <w:t>unresolved source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unresolved_source_N；本草稿尚未核实其表特定科学含义，应结合源表上下文审核。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eligibility_​status</w:t>
              <w:br/>
              <w:t>资格状态</w:t>
              <w:br/>
              <w:t>eligibility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表和阶段特定的资格标记；必须结合来源规则，6D PASS_VERIFIED 不等于 VSIR GO。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示例：FAIL_​ON_​AVAILABLE_​EVIDENCE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eligibility_​interpretation</w:t>
              <w:br/>
              <w:t>待校订 eligibility_​interpretation</w:t>
              <w:br/>
              <w:t>eligibility 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eligibility_interpretation；本草稿尚未核实其表特定科学含义，应结合源表上下文审核。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示例：Only one canonical source available; other studies not proven absent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formal_​v11_​status</w:t>
              <w:br/>
              <w:t>拟议新版状态</w:t>
              <w:br/>
              <w:t>formal v11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记录是否存在正式 Top20 v1.1；本轮不创建该版本。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示例：NOT_​CREATED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source_​basis</w:t>
              <w:br/>
              <w:t>待校订 source_​basis</w:t>
              <w:br/>
              <w:t>source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source_basis；本草稿尚未核实其表特定科学含义，应结合源表上下文审核。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示例：Stage25B.6D Source Closure; Stage25B.6C pairwise audit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T105 Stage25B6D Error and Replicate Audit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data/​h_​orac_​stage25b/​stage25b6d/​Stage25B6D_​Error_​and_​Replicate_​Audit.csv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PARTIAL_SOURCE_AND_INDEPENDENCE_AUDIT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</w:t>
              <w:br/>
              <w:t>实验标识</w:t>
              <w:br/>
              <w:t>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来源命名空间中的实验定位键，不证明数据采集独立。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error_​type_​verified</w:t>
              <w:br/>
              <w:t>误差类型核实状态</w:t>
              <w:br/>
              <w:t>error type verified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区分已核实 SD、误差类型未解决及缺少数值误差的审计状态。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示例：NO_​NUMERIC_​ERROR_​REPORTED_​OR_​RECOVERED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error_​value</w:t>
              <w:br/>
              <w:t>误差数值</w:t>
              <w:br/>
              <w:t>error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来源误差数值，其尺度由 error_scale 指定，须结合误差类型和重复类型解释。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单位：see error_​scale</w:t>
              <w:br/>
              <w:t>允许值：NEEDS_​REVIEW; observed values are examples, not a normative vocabulary</w:t>
              <w:br/>
              <w:t>示例：1.32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error_​scale</w:t>
              <w:br/>
              <w:t>待校订 error_​scale</w:t>
              <w:br/>
              <w:t>error scale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error_scale；本草稿尚未核实其表特定科学含义，应结合源表上下文审核。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示例：SOURCE_​SCALE_​NOT_​FULLY_​VERIFIED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replicate_​N</w:t>
              <w:br/>
              <w:t>重复次数</w:t>
              <w:br/>
              <w:t>replicate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原文报告的重复次数；推断前须核实实验单位及技术或生物重复类型。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单位：reported count</w:t>
              <w:br/>
              <w:t>允许值：Source-reported value or explicit missing state; type and unit require original-source verification</w:t>
              <w:br/>
              <w:t>示例：not consistently reported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replicate_​type</w:t>
              <w:br/>
              <w:t>重复类型</w:t>
              <w:br/>
              <w:t>replicate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原文或审计记录的重复类别；同研究的多个孔或多次测定不构成多项独立研究。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示例：REPLICATE_​TYPE_​UNCLEAR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original_​source_​location</w:t>
              <w:br/>
              <w:t>待校订 original_​source_​location</w:t>
              <w:br/>
              <w:t>original 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original_source_location；本草稿尚未核实其表特定科学含义，应结合源表上下文审核。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 3, TE_​AUC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conversion_​validity</w:t>
              <w:br/>
              <w:t>待校订 conversion_​validity</w:t>
              <w:br/>
              <w:t>conversion validity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conversion_validity；本草稿尚未核实其表特定科学含义，应结合源表上下文审核。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示例：ORIGINAL_​SCALE_​ONLY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confidence_​in_​extraction</w:t>
              <w:br/>
              <w:t>待校订 confidence_​in_​extraction</w:t>
              <w:br/>
              <w:t>confidence in extraction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confidence_in_extraction；本草稿尚未核实其表特定科学含义，应结合源表上下文审核。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示例：MISSING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CI_​status</w:t>
              <w:br/>
              <w:t>置信区间可估计状态</w:t>
              <w:br/>
              <w:t>CI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区间可估计性的诊断状态；不可估计表示前提不足，不是区间宽度为零。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示例：CI_​NOT_​ESTIMABLE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independent_​study_​N_​from_​replicates</w:t>
              <w:br/>
              <w:t>由技术重复增加的研究数</w:t>
              <w:br/>
              <w:t>independent study N from replicates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研究内重复对独立研究计数的增量；零不表示没有测量。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单位：study count</w:t>
              <w:br/>
              <w:t>允许值：NEEDS_​REVIEW; observed values are examples, not a normative vocabulary</w:t>
              <w:br/>
              <w:t>示例：0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source_​url</w:t>
              <w:br/>
              <w:t>来源网址</w:t>
              <w:br/>
              <w:t>source url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登记的原始来源访问位置；网址可访问不等于抽取已核实或证据闭环。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单位：URL</w:t>
              <w:br/>
              <w:t>允许值：NEEDS_​REVIEW; observed values are examples, not a normative vocabulary</w:t>
              <w:br/>
              <w:t>示例：https:/​/​doi.org/​10.1021/​jf010586o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T106 Stage25B6D HORAC Evidence Profile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data/​h_​orac_​stage25b/​stage25b6d/​Stage25B6D_​HORAC_​Evidence_​Profile.csv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PARTIAL_SOURCE_AND_INDEPENDENCE_AUDIT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canonical_​rank</w:t>
              <w:br/>
              <w:t>既有定量名次</w:t>
              <w:br/>
              <w:t>canonical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为诊断使用而保留的既有 canonical H-ORAC 定量名次。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H_​ORAC_​median_​mol_​TE_​per_​mol</w:t>
              <w:br/>
              <w:t>H ORAC中位数</w:t>
              <w:br/>
              <w:t>H ORAC median mol TE per mol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从既有 canonical 表带入诊断画像的 H-ORAC 中位数。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单位：mol TE/​mol compound</w:t>
              <w:br/>
              <w:t>允许值：NEEDS_​REVIEW; observed values are examples, not a normative vocabulary</w:t>
              <w:br/>
              <w:t>示例：18.72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canonical_​A_​B1_​record_​N</w:t>
              <w:br/>
              <w:t>待校订 canonical_​A_​B1_​record_​N</w:t>
              <w:br/>
              <w:t>canonical A B1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canonical_A_B1_record_N；本草稿尚未核实其表特定科学含义，应结合源表上下文审核。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confirmed_​independent_​study_​N</w:t>
              <w:br/>
              <w:t>已核实独立研究数</w:t>
              <w:br/>
              <w:t>confirmed independent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局部来源核查记录的研究数，与记录数、论文数、DOI 数及技术重复数分别解释。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单位：study count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independence_​status</w:t>
              <w:br/>
              <w:t>独立性状态</w:t>
              <w:br/>
              <w:t>independence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来源审计的实验独立性分类，保留未解决状态。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示例：FAIL_​ON_​AVAILABLE_​EVIDENCE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typed_​SD_​record_​N</w:t>
              <w:br/>
              <w:t>待校订 typed_​SD_​record_​N</w:t>
              <w:br/>
              <w:t>typed SD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typed_SD_record_N；本草稿尚未核实其表特定科学含义，应结合源表上下文审核。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numeric_​error_​record_​N</w:t>
              <w:br/>
              <w:t>待校订 numeric_​error_​record_​N</w:t>
              <w:br/>
              <w:t>numeric error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numeric_error_record_N；本草稿尚未核实其表特定科学含义，应结合源表上下文审核。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heterogeneity_​flag</w:t>
              <w:br/>
              <w:t>异质性标记</w:t>
              <w:br/>
              <w:t>heterogeneity flag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纳入数值间差异的描述标记，不是统计显著性检验。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CI_​status</w:t>
              <w:br/>
              <w:t>置信区间可估计状态</w:t>
              <w:br/>
              <w:t>CI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区间可估计性的诊断状态；不可估计表示前提不足，不是区间宽度为零。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示例：CI_​NOT_​ESTIMABLE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ranking_​uncertainty</w:t>
              <w:br/>
              <w:t>待校订 ranking_​uncertainty</w:t>
              <w:br/>
              <w:t>ranking uncertainty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ranking_uncertainty；本草稿尚未核实其表特定科学含义，应结合源表上下文审核。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示例：RANK_​UNCERTAINTY_​NOT_​ESTIMABLE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evidence_​scope</w:t>
              <w:br/>
              <w:t>待校订 evidence_​scope</w:t>
              <w:br/>
              <w:t>evidence scope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evidence_scope；本草稿尚未核实其表特定科学含义，应结合源表上下文审核。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示例：IN_​VITRO_​H_​ORAC_​ONLY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formal_​rank_​changed</w:t>
              <w:br/>
              <w:t>待校订 formal_​rank_​changed</w:t>
              <w:br/>
              <w:t>formal rank changed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formal_rank_changed；本草稿尚未核实其表特定科学含义，应结合源表上下文审核。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T107 Stage25B6D Proposed Change Requests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data/​h_​orac_​stage25b/​stage25b6d/​Stage25B6D_​Proposed_​Change_​Requests.csv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PARTIAL_SOURCE_AND_INDEPENDENCE_AUDIT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change_​request_​id</w:t>
              <w:br/>
              <w:t>待校订 change_​request_​id</w:t>
              <w:br/>
              <w:t>change request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change_request_id；本草稿尚未核实其表特定科学含义，应结合源表上下文审核。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示例：6D-6C-CR-001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change_​type</w:t>
              <w:br/>
              <w:t>待校订 change_​type</w:t>
              <w:br/>
              <w:t>change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change_type；本草稿尚未核实其表特定科学含义，应结合源表上下文审核。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示例：TARGETED_​SOURCE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source_​DOI</w:t>
              <w:br/>
              <w:t>来源DOI</w:t>
              <w:br/>
              <w:t>source 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来源DOI或明确的DOI列表，须审查数据归属后计研究数。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示例：10.3390/​molecules28207199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proposed_​change</w:t>
              <w:br/>
              <w:t>待校订 proposed_​change</w:t>
              <w:br/>
              <w:t>proposed change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proposed_change；本草稿尚未核实其表特定科学含义，应结合源表上下文审核。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示例：Approve source-specific v2.0 disposition; no automatic canonical entry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evidence_​basis</w:t>
              <w:br/>
              <w:t>待校订 evidence_​basis</w:t>
              <w:br/>
              <w:t>evidence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evidence_basis；本草稿尚未核实其表特定科学含义，应结合源表上下文审核。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示例：Perilla material ORAC correlates with rosmarinic content; not pure rosmarinic-acid H-ORAC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potential_​impact</w:t>
              <w:br/>
              <w:t>待校订 potential_​impact</w:t>
              <w:br/>
              <w:t>potential impact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potential_impact；本草稿尚未核实其表特定科学含义，应结合源表上下文审核。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示例：POSSIBLE_​ELIGIBILITY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review_​status</w:t>
              <w:br/>
              <w:t>审查状态</w:t>
              <w:br/>
              <w:t>review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来源历史审查标记，批准语境与实施须分别衔接。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示例：PENDING_​HUMAN_​REVIEW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action_​taken</w:t>
              <w:br/>
              <w:t>待校订 action_​taken</w:t>
              <w:br/>
              <w:t>action taken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action_taken；本草稿尚未核实其表特定科学含义，应结合源表上下文审核。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示例：NONE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T108 Stage25B6D Source Closure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data/​h_​orac_​stage25b/​stage25b6d/​Stage25B6D_​Source_​Closure.csv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PARTIAL_SOURCE_AND_INDEPENDENCE_AUDIT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source_​id</w:t>
              <w:br/>
              <w:t>来源标识</w:t>
              <w:br/>
              <w:t>source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指定命名空间的来源键，应通过来源表解析。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示例：6B-SRC-01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示例：10.1007/​s00217-022-04135-3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publication_​year</w:t>
              <w:br/>
              <w:t>文献发表年份</w:t>
              <w:br/>
              <w:t>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书目发表年份，保留缺失或无效元数据。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示例：2023.0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first_​author</w:t>
              <w:br/>
              <w:t>第一作者</w:t>
              <w:br/>
              <w:t>first author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书目第一作者标记，本身不是研究独立性判据。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示例：Rothe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candidate_​ids</w:t>
              <w:br/>
              <w:t>待校订 candidate_​ids</w:t>
              <w:br/>
              <w:t>candidate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candidate_ids；本草稿尚未核实其表特定科学含义，应结合源表上下文审核。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示例：AFF-0001;AFF-0002;AFF-0017;AFF-0071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experiment_​ids</w:t>
              <w:br/>
              <w:t>待校订 experiment_​ids</w:t>
              <w:br/>
              <w:t>experiment ids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experiment_ids；本草稿尚未核实其表特定科学含义，应结合源表上下文审核。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示例：HORAC_​EXP_​0021;HORAC_​EXP_​0022;HORAC_​EXP_​0023;HORAC_​EXP_​0054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fulltext_​status</w:t>
              <w:br/>
              <w:t>待校订 fulltext_​status</w:t>
              <w:br/>
              <w:t>fulltext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fulltext_status；本草稿尚未核实其表特定科学含义，应结合源表上下文审核。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示例：ORIGINAL_​FULLTEXT_​VERIFIED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original_​measurement_​status</w:t>
              <w:br/>
              <w:t>待校订 original_​measurement_​status</w:t>
              <w:br/>
              <w:t>original measurement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original_measurement_status；本草稿尚未核实其表特定科学含义，应结合源表上下文审核。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示例：VERIFIED_​ORIGINAL_​EXPERIMENT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study_​group</w:t>
              <w:br/>
              <w:t>待校订 study_​group</w:t>
              <w:br/>
              <w:t>study group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study_group；本草稿尚未核实其表特定科学含义，应结合源表上下文审核。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示例：Rothe/​Germany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material</w:t>
              <w:br/>
              <w:t>待校订 material</w:t>
              <w:br/>
              <w:t>material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material；本草稿尚未核实其表特定科学含义，应结合源表上下文审核。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示例：PURE_​STANDARD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示例：AAPH_​FLUORESCEIN_​TROLOX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source_​location</w:t>
              <w:br/>
              <w:t>来源位置</w:t>
              <w:br/>
              <w:t>source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记录的来源页码、表、图、补充材料或其他位置。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示例：Methods; Table 6; n=4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source_​url</w:t>
              <w:br/>
              <w:t>来源网址</w:t>
              <w:br/>
              <w:t>source url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登记的原始来源访问位置；网址可访问不等于抽取已核实或证据闭环。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单位：URL</w:t>
              <w:br/>
              <w:t>允许值：NEEDS_​REVIEW; observed values are examples, not a normative vocabulary</w:t>
              <w:br/>
              <w:t>示例：https:/​/​link.springer.com/​article/​10.1007/​s00217-022-04135-3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reused_​data_​evidence</w:t>
              <w:br/>
              <w:t>待校订 reused_​data_​evidence</w:t>
              <w:br/>
              <w:t>reused data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reused_data_evidence；本草稿尚未核实其表特定科学含义，应结合源表上下文审核。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示例：NO_​REUSE_​IDENTIFIED_​IN_​CHECKED_​METHODS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verification_​note</w:t>
              <w:br/>
              <w:t>待校订 verification_​note</w:t>
              <w:br/>
              <w:t>verification 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verification_note；本草稿尚未核实其表特定科学含义，应结合源表上下文审核。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示例：Pure standards assayed individually with AAPH/​fluorescein/​Trolox; beer-spiking experiment is separate.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stage25b6d_​change</w:t>
              <w:br/>
              <w:t>待校订 stage25b6d_​change</w:t>
              <w:br/>
              <w:t>stage25b6d change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stage25b6d_change；本草稿尚未核实其表特定科学含义，应结合源表上下文审核。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示例：CARRIED_​FORWARD_​NO_​NEW_​ORIGINAL_​TABLE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unresolved_​issue</w:t>
              <w:br/>
              <w:t>待校订 unresolved_​issue</w:t>
              <w:br/>
              <w:t>unresolved issue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unresolved_issue；本草稿尚未核实其表特定科学含义，应结合源表上下文审核。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示例：Publisher abstract located; compound-level original ORAC table/​Methods not accessible.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T109 Stage25B6D Study Independence Adjudication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data/​h_​orac_​stage25b/​stage25b6d/​Stage25B6D_​Study_​Independence_​Adjudication.csv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PARTIAL_SOURCE_AND_INDEPENDENCE_AUDIT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candidate_​name</w:t>
              <w:br/>
              <w:t>候选物名称</w:t>
              <w:br/>
              <w:t>candidate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与本表候选标识关联的可读名称；名称本身不证明化学身份。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source_​DOI</w:t>
              <w:br/>
              <w:t>来源DOI</w:t>
              <w:br/>
              <w:t>source 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来源DOI或明确的DOI列表，须审查数据归属后计研究数。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study_​id</w:t>
              <w:br/>
              <w:t>研究标识</w:t>
              <w:br/>
              <w:t>study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用于关联原始数据采集的研究分组键；技术重复不增加独立研究数。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示例：STUDY-10.3390/​antiox12020505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experiment_​id</w:t>
              <w:br/>
              <w:t>实验标识</w:t>
              <w:br/>
              <w:t>experiment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来源命名空间中的实验定位键，不证明数据采集独立。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示例：HORAC_​EXP_​0001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original_​experiment</w:t>
              <w:br/>
              <w:t>待校订 original_​experiment</w:t>
              <w:br/>
              <w:t>original experiment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original_experiment；本草稿尚未核实其表特定科学含义，应结合源表上下文审核。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experimental_​material</w:t>
              <w:br/>
              <w:t>待校订 experimental_​material</w:t>
              <w:br/>
              <w:t>experimental material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experimental_material；本草稿尚未核实其表特定科学含义，应结合源表上下文审核。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示例：CANONICAL_​LABEL_​NOT_​ORIGINALLY_​RECHECKED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assay_​method</w:t>
              <w:br/>
              <w:t>待校订 assay_​method</w:t>
              <w:br/>
              <w:t>assay method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assay_method；本草稿尚未核实其表特定科学含义，应结合源表上下文审核。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示例：SOURCE_​METHOD_​NOT_​CLOSED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original_​table_​location</w:t>
              <w:br/>
              <w:t>待校订 original_​table_​location</w:t>
              <w:br/>
              <w:t>original table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original_table_location；本草稿尚未核实其表特定科学含义，应结合源表上下文审核。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示例：Table 4, p. 4622;Table 4, p. 4622; methods pp. 4619-4620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independence_​decision</w:t>
              <w:br/>
              <w:t>待校订 independence_​decision</w:t>
              <w:br/>
              <w:t>independence decision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independence_decision；本草稿尚未核实其表特定科学含义，应结合源表上下文审核。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示例：UNRESOLVED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decision_​basis</w:t>
              <w:br/>
              <w:t>决策依据</w:t>
              <w:br/>
              <w:t>decision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来源记录的审计决定理由及证据，保留未解决问题。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示例：Original matching result table or data origin remains unresolved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access_​status</w:t>
              <w:br/>
              <w:t>待校订 access_​status</w:t>
              <w:br/>
              <w:t>access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access_status；本草稿尚未核实其表特定科学含义，应结合源表上下文审核。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示例：SOURCE_​ACCESS_​BLOCKED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unresolved_​issue</w:t>
              <w:br/>
              <w:t>待校订 unresolved_​issue</w:t>
              <w:br/>
              <w:t>unresolved issue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unresolved_issue；本草稿尚未核实其表特定科学含义，应结合源表上下文审核。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示例：ACS publisher abstract accessible, original Table 4 blocked; historical values not reverified.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source_​url</w:t>
              <w:br/>
              <w:t>来源网址</w:t>
              <w:br/>
              <w:t>source url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登记的原始来源访问位置；网址可访问不等于抽取已核实或证据闭环。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单位：URL</w:t>
              <w:br/>
              <w:t>允许值：NEEDS_​REVIEW; observed values are examples, not a normative vocabulary</w:t>
              <w:br/>
              <w:t>示例：https:/​/​doi.org/​10.1021/​jf010586o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T110 Literature Screening Candidate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data/​literature_​screening/​master/​Literature_​Screening_​Candidate_​Master.csv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class</w:t>
              <w:br/>
              <w:t>分类</w:t>
              <w:br/>
              <w:t>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源表定义层级的分类标记，不默认与parent_class或analysis_panel相同。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示例：Other food-derived redox-active phytochemicals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示例：Curcuminoids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示例：969516.0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示例：VFLDPWHFBUODDF-FCXRPNKRSA-N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candidate_​status</w:t>
              <w:br/>
              <w:t>待校订 candidate_​status</w:t>
              <w:br/>
              <w:t>candidate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candidate_status；本草稿尚未核实其表特定科学含义，应结合源表上下文审核。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search_​name</w:t>
              <w:br/>
              <w:t>待校订 search_​name</w:t>
              <w:br/>
              <w:t>search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search_name；本草稿尚未核实其表特定科学含义，应结合源表上下文审核。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示例：Curcumin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synonyms_​used</w:t>
              <w:br/>
              <w:t>待校订 synonyms_​used</w:t>
              <w:br/>
              <w:t>synonyms used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synonyms_used；本草稿尚未核实其表特定科学含义，应结合源表上下文审核。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示例：Curcumin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search_​database</w:t>
              <w:br/>
              <w:t>待校订 search_​database</w:t>
              <w:br/>
              <w:t>search database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search_database；本草稿尚未核实其表特定科学含义，应结合源表上下文审核。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示例：Europe PMC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search_​query</w:t>
              <w:br/>
              <w:t>待校订 search_​query</w:t>
              <w:br/>
              <w:t>search query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search_query；本草稿尚未核实其表特定科学含义，应结合源表上下文审核。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示例：(TITLE:"Curcumin") AND (TITLE_​ABS:"antioxidant" OR TITLE_​ABS:"oxidative stress" OR TITLE_​ABS:"redox" OR TITLE_​ABS:"reactive oxygen species" OR TITLE_​ABS:"ros" 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search_​date</w:t>
              <w:br/>
              <w:t>检索日期</w:t>
              <w:br/>
              <w:t>search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记录的检索执行日期，不证明全部相关全文或证据已闭环。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antioxidant_​publication_​N</w:t>
              <w:br/>
              <w:t>待校订 antioxidant_​publication_​N</w:t>
              <w:br/>
              <w:t>antioxidant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antioxidant_publication_N；本草稿尚未核实其表特定科学含义，应结合源表上下文审核。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示例：5507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antioxidant_​independent_​publication_​N</w:t>
              <w:br/>
              <w:t>历史论文计数字段</w:t>
              <w:br/>
              <w:t>antioxidant independent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元数据去重论文计数的历史兼容字段；名称中的 independent 不代表已核实研究独立性。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单位：publication-record count</w:t>
              <w:br/>
              <w:t>允许值：NEEDS_​REVIEW; observed values are examples, not a normative vocabulary</w:t>
              <w:br/>
              <w:t>示例：5507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metadata_​deduplicated_​original_​publication_​N</w:t>
              <w:br/>
              <w:t>元数据去重原始论文计数</w:t>
              <w:br/>
              <w:t>metadata deduplicated original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文献密度使用的元数据级候选物论文计数，不是全文确认的独立研究数。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单位：publication-record count</w:t>
              <w:br/>
              <w:t>允许值：NEEDS_​REVIEW; observed values are examples, not a normative vocabulary</w:t>
              <w:br/>
              <w:t>示例：5507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review_​N</w:t>
              <w:br/>
              <w:t>待校订 review_​N</w:t>
              <w:br/>
              <w:t>review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review_N；本草稿尚未核实其表特定科学含义，应结合源表上下文审核。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示例：814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human_​study_​N</w:t>
              <w:br/>
              <w:t>人体研究元数据计数</w:t>
              <w:br/>
              <w:t>human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元数据筛选的人体研究分类计数，该计数未裁决人体结局或临床效力。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单位：publication-record count</w:t>
              <w:br/>
              <w:t>允许值：NEEDS_​REVIEW; observed values are examples, not a normative vocabulary</w:t>
              <w:br/>
              <w:t>示例：1344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in_​vivo_​study_​N</w:t>
              <w:br/>
              <w:t>待校订 in_​vivo_​study_​N</w:t>
              <w:br/>
              <w:t>in vivo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in_vivo_study_N；本草稿尚未核实其表特定科学含义，应结合源表上下文审核。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示例：2174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in_​vitro_​study_​N</w:t>
              <w:br/>
              <w:t>待校订 in_​vitro_​study_​N</w:t>
              <w:br/>
              <w:t>in vitro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in_vitro_study_N；本草稿尚未核实其表特定科学含义，应结合源表上下文审核。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示例：3828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recent_​5y_​publication_​N</w:t>
              <w:br/>
              <w:t>待校订 recent_​5y_​publication_​N</w:t>
              <w:br/>
              <w:t>recent 5y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recent_5y_publication_N；本草稿尚未核实其表特定科学含义，应结合源表上下文审核。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示例：2368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total_​citation_​N</w:t>
              <w:br/>
              <w:t>待校订 total_​citation_​N</w:t>
              <w:br/>
              <w:t>total citation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total_citation_N；本草稿尚未核实其表特定科学含义，应结合源表上下文审核。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示例：268360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median_​citation_​per_​paper</w:t>
              <w:br/>
              <w:t>待校订 median_​citation_​per_​paper</w:t>
              <w:br/>
              <w:t>median citation per paper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median_citation_per_paper；本草稿尚未核实其表特定科学含义，应结合源表上下文审核。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示例：27.0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citation_​per_​year</w:t>
              <w:br/>
              <w:t>待校订 citation_​per_​year</w:t>
              <w:br/>
              <w:t>citation per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citation_per_year；本草稿尚未核实其表特定科学含义，应结合源表上下文审核。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示例：5.965278858336853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first_​antioxidant_​publication_​year</w:t>
              <w:br/>
              <w:t>待校订 first_​antioxidant_​publication_​year</w:t>
              <w:br/>
              <w:t>first antioxidant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first_antioxidant_publication_year；本草稿尚未核实其表特定科学含义，应结合源表上下文审核。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示例：1976.0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latest_​antioxidant_​publication_​year</w:t>
              <w:br/>
              <w:t>待校订 latest_​antioxidant_​publication_​year</w:t>
              <w:br/>
              <w:t>latest antioxidant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latest_antioxidant_publication_year；本草稿尚未核实其表特定科学含义，应结合源表上下文审核。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示例：2027.0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evidence_​domain_​N</w:t>
              <w:br/>
              <w:t>待校订 evidence_​domain_​N</w:t>
              <w:br/>
              <w:t>evidence domain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evidence_domain_N；本草稿尚未核实其表特定科学含义，应结合源表上下文审核。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示例：9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existing_​H_​ORAC_​evidence</w:t>
              <w:br/>
              <w:t>待校订 existing_​H_​ORAC_​evidence</w:t>
              <w:br/>
              <w:t>existing H ORAC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existing_H_ORAC_evidence；本草稿尚未核实其表特定科学含义，应结合源表上下文审核。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existing_​H_​ORAC_​eligible_​record_​N</w:t>
              <w:br/>
              <w:t>待校订 existing_​H_​ORAC_​eligible_​record_​N</w:t>
              <w:br/>
              <w:t>existing H ORAC eligible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existing_H_ORAC_eligible_record_N；本草稿尚未核实其表特定科学含义，应结合源表上下文审核。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existing_​class_​specific_​rank</w:t>
              <w:br/>
              <w:t>待校订 existing_​class_​specific_​rank</w:t>
              <w:br/>
              <w:t>existing class specific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existing_class_specific_rank；本草稿尚未核实其表特定科学含义，应结合源表上下文审核。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existing_​class_​specific_​percentile</w:t>
              <w:br/>
              <w:t>待校订 existing_​class_​specific_​percentile</w:t>
              <w:br/>
              <w:t>existing class specific percentile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existing_class_specific_percentile；本草稿尚未核实其表特定科学含义，应结合源表上下文审核。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示例：56.0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stage25B_​ORAC_​eligibility</w:t>
              <w:br/>
              <w:t>待校订 stage25B_​ORAC_​eligibility</w:t>
              <w:br/>
              <w:t>stage25B ORAC eligibility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stage25B_ORAC_eligibility；本草稿尚未核实其表特定科学含义，应结合源表上下文审核。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示例：conditional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ORAC_​ineligibility_​reason</w:t>
              <w:br/>
              <w:t>待校订 ORAC_​ineligibility_​reason</w:t>
              <w:br/>
              <w:t>ORAC ineligibility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ORAC_ineligibility_reason；本草稿尚未核实其表特定科学含义，应结合源表上下文审核。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示例：conditional—controlled cosolvent/​solubility/​optical QC required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Stage25B_​status</w:t>
              <w:br/>
              <w:t>H ORAC适用性状态</w:t>
              <w:br/>
              <w:t>Stage25B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检索框架中的方法适用性状态，与候选宇宙纳入及 VSIR 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示例：Conditional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identity_​QC</w:t>
              <w:br/>
              <w:t>身份质控状态</w:t>
              <w:br/>
              <w:t>identity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来源身份质控描述，复用前核查范围。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示例：anchored to frozen PubChem CID/​InChIKey; no silent changes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independence_​QC</w:t>
              <w:br/>
              <w:t>待校订 independence_​QC</w:t>
              <w:br/>
              <w:t>independence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independence_QC；本草稿尚未核实其表特定科学含义，应结合源表上下文审核。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示例：identifier/​title deduplicated; same cohort/​experiment reuse remains independence_​uncertain pending full-text review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citation_​QC</w:t>
              <w:br/>
              <w:t>待校订 citation_​QC</w:t>
              <w:br/>
              <w:t>citation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示例：OpenAlex matched 5265/​5507 included publications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search_​completeness</w:t>
              <w:br/>
              <w:t>待校订 search_​completeness</w:t>
              <w:br/>
              <w:t>search completeness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search_completeness；本草稿尚未核实其表特定科学含义，应结合源表上下文审核。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示例：uniform Europe PMC title/​abstract screen completed; full-text confirmation remains a limitation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示例：Publication density measures research maturity, not antioxidant potency, efficacy or quality.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人工复核需求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需要人工裁决的标记，不代表最终人工决定。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primary_​rank</w:t>
              <w:br/>
              <w:t>主指标名次</w:t>
              <w:br/>
              <w:t>primary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来源模块主指标的排序，比较前先核实模块特定指标。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citation_​rank</w:t>
              <w:br/>
              <w:t>引用元数据名次</w:t>
              <w:br/>
              <w:t>citation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按来源引用元数据指标排序，不表示证据质量或抗氧化效力。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citation_​per_​year_​rank</w:t>
              <w:br/>
              <w:t>待校订 citation_​per_​year_​rank</w:t>
              <w:br/>
              <w:t>citation per year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citation_per_year_rank；本草稿尚未核实其表特定科学含义，应结合源表上下文审核。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recent_​5y_​rank</w:t>
              <w:br/>
              <w:t>待校订 recent_​5y_​rank</w:t>
              <w:br/>
              <w:t>recent 5y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recent_5y_rank；本草稿尚未核实其表特定科学含义，应结合源表上下文审核。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human_​evidence_​rank</w:t>
              <w:br/>
              <w:t>待校订 human_​evidence_​rank</w:t>
              <w:br/>
              <w:t>human evidence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human_evidence_rank；本草稿尚未核实其表特定科学含义，应结合源表上下文审核。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Top20_​primary</w:t>
              <w:br/>
              <w:t>待校订 Top20_​primary</w:t>
              <w:br/>
              <w:t>Top20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Top20_primary；本草稿尚未核实其表特定科学含义，应结合源表上下文审核。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Top30_​primary</w:t>
              <w:br/>
              <w:t>待校订 Top30_​primary</w:t>
              <w:br/>
              <w:t>Top30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Top30_primary；本草稿尚未核实其表特定科学含义，应结合源表上下文审核。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Top40_​primary</w:t>
              <w:br/>
              <w:t>待校订 Top40_​primary</w:t>
              <w:br/>
              <w:t>Top40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Top40_primary；本草稿尚未核实其表特定科学含义，应结合源表上下文审核。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Top50_​primary</w:t>
              <w:br/>
              <w:t>待校订 Top50_​primary</w:t>
              <w:br/>
              <w:t>Top50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Top50_primary；本草稿尚未核实其表特定科学含义，应结合源表上下文审核。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Top60_​primary</w:t>
              <w:br/>
              <w:t>待校订 Top60_​primary</w:t>
              <w:br/>
              <w:t>Top60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Top60_primary；本草稿尚未核实其表特定科学含义，应结合源表上下文审核。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T111 Literature Screening Publication Provenance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data/​literature_​screening/​provenance/​Literature_​Screening_​Publication_​Provenance.csv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class</w:t>
              <w:br/>
              <w:t>分类</w:t>
              <w:br/>
              <w:t>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源表定义层级的分类标记，不默认与parent_class或analysis_panel相同。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Flavonoids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paper_​title</w:t>
              <w:br/>
              <w:t>文献题名</w:t>
              <w:br/>
              <w:t>paper 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来源保留题名，不证明存在相关定量终点。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示例：Antioxidant Activity of Planar Catechin Conjugated with Trolox.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first_​author</w:t>
              <w:br/>
              <w:t>第一作者</w:t>
              <w:br/>
              <w:t>first author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书目第一作者标记，本身不是研究独立性判据。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示例：Shimizu 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单位：year</w:t>
              <w:br/>
              <w:t>允许值：NEEDS_​REVIEW; observed values are examples, not a normative vocabulary</w:t>
              <w:br/>
              <w:t>示例：2024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journal</w:t>
              <w:br/>
              <w:t>期刊名称</w:t>
              <w:br/>
              <w:t>journal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书目期刊名称，不自动决定证据质量层级。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示例：10.3390/​antiox13101165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示例：39456420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PMCID</w:t>
              <w:br/>
              <w:t>PMC全文标识</w:t>
              <w:br/>
              <w:t>PMCID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PubMed Central 全文标识，不保证所需实验结果已报告。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示例：PMC11505001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publication_​type</w:t>
              <w:br/>
              <w:t>待校订 publication_​type</w:t>
              <w:br/>
              <w:t>publication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publication_type；本草稿尚未核实其表特定科学含义，应结合源表上下文审核。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示例：research-article; Journal Article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antioxidant_​redox_​relevant</w:t>
              <w:br/>
              <w:t>待校订 antioxidant_​redox_​relevant</w:t>
              <w:br/>
              <w:t>antioxidant redox relevant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antioxidant_redox_relevant；本草稿尚未核实其表特定科学含义，应结合源表上下文审核。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relevance_​domain</w:t>
              <w:br/>
              <w:t>待校订 relevance_​domain</w:t>
              <w:br/>
              <w:t>relevance domain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relevance_domain；本草稿尚未核实其表特定科学含义，应结合源表上下文审核。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示例：chemical antioxidant assay; lipid peroxidation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chemical_​assay</w:t>
              <w:br/>
              <w:t>待校订 chemical_​assay</w:t>
              <w:br/>
              <w:t>chemical 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chemical_assay；本草稿尚未核实其表特定科学含义，应结合源表上下文审核。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cellular</w:t>
              <w:br/>
              <w:t>待校订 cellular</w:t>
              <w:br/>
              <w:t>cellular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cellular；本草稿尚未核实其表特定科学含义，应结合源表上下文审核。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animal</w:t>
              <w:br/>
              <w:t>待校订 animal</w:t>
              <w:br/>
              <w:t>animal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animal；本草稿尚未核实其表特定科学含义，应结合源表上下文审核。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</w:t>
              <w:br/>
              <w:t>待校订 human</w:t>
              <w:br/>
              <w:t>human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redox_​mechanism</w:t>
              <w:br/>
              <w:t>待校订 redox_​mechanism</w:t>
              <w:br/>
              <w:t>redox mechanism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redox_mechanism；本草稿尚未核实其表特定科学含义，应结合源表上下文审核。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independent_​study_​group_​id</w:t>
              <w:br/>
              <w:t>待校订 independent_​study_​group_​id</w:t>
              <w:br/>
              <w:t>independent study group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independent_study_group_id；本草稿尚未核实其表特定科学含义，应结合源表上下文审核。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示例：S25A-e8664c3ad516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independence_​uncertain</w:t>
              <w:br/>
              <w:t>待校订 independence_​uncertain</w:t>
              <w:br/>
              <w:t>independence uncertain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independence_uncertain；本草稿尚未核实其表特定科学含义，应结合源表上下文审核。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citation_​source</w:t>
              <w:br/>
              <w:t>待校订 citation_​source</w:t>
              <w:br/>
              <w:t>citation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示例：OpenAlex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citation_​count</w:t>
              <w:br/>
              <w:t>待校订 citation_​count</w:t>
              <w:br/>
              <w:t>citation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citation_count；本草稿尚未核实其表特定科学含义，应结合源表上下文审核。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citation_​retrieval_​date</w:t>
              <w:br/>
              <w:t>待校订 citation_​retrieval_​date</w:t>
              <w:br/>
              <w:t>citation retrieval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citation_retrieval_date；本草稿尚未核实其表特定科学含义，应结合源表上下文审核。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单位：NEEDS_​REVIEW</w:t>
              <w:br/>
              <w:t>允许值：NEEDS_​REVIEW; observed values are examples, not a normative vocabulary</w:t>
              <w:br/>
              <w:t>示例：2026-09-20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include_​primary_​metric</w:t>
              <w:br/>
              <w:t>纳入文献主指标</w:t>
              <w:br/>
              <w:t>include primary metric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纳入元数据文献主指标的标记，不是 H-ORAC 定量资格标记。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exclusion_​reason</w:t>
              <w:br/>
              <w:t>排除理由</w:t>
              <w:br/>
              <w:t>exclusion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来源或记录层排除理由，缺少证据不是数值零。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示例：review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示例：Europe PMC title/​abstract metadata screen; full-text cohort reuse cannot be completely excluded.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T112 Literature Screening Class Representation Sensitivity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data/​literature_​screening/​qc/​Literature_​Screening_​Class_​Representation_​Sensitivity.csv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class</w:t>
              <w:br/>
              <w:t>分类</w:t>
              <w:br/>
              <w:t>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源表定义层级的分类标记，不默认与parent_class或analysis_panel相同。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示例：Betalains /​ nitrogen-containing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candidate_​N</w:t>
              <w:br/>
              <w:t>候选条目数</w:t>
              <w:br/>
              <w:t>candidate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来源定义总体中的候选条目计数。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单位：candidate count</w:t>
              <w:br/>
              <w:t>允许值：NEEDS_​REVIEW; observed values are examples, not a normative vocabulary</w:t>
              <w:br/>
              <w:t>示例：11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Top20_​N</w:t>
              <w:br/>
              <w:t>待校订 Top20_​N</w:t>
              <w:br/>
              <w:t>Top20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Top20_N；本草稿尚未核实其表特定科学含义，应结合源表上下文审核。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Top30_​N</w:t>
              <w:br/>
              <w:t>待校订 Top30_​N</w:t>
              <w:br/>
              <w:t>Top30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Top30_N；本草稿尚未核实其表特定科学含义，应结合源表上下文审核。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Top40_​N</w:t>
              <w:br/>
              <w:t>待校订 Top40_​N</w:t>
              <w:br/>
              <w:t>Top40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Top40_N；本草稿尚未核实其表特定科学含义，应结合源表上下文审核。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Top50_​N</w:t>
              <w:br/>
              <w:t>待校订 Top50_​N</w:t>
              <w:br/>
              <w:t>Top50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Top50_N；本草稿尚未核实其表特定科学含义，应结合源表上下文审核。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Top60_​N</w:t>
              <w:br/>
              <w:t>待校订 Top60_​N</w:t>
              <w:br/>
              <w:t>Top60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Top60_N；本草稿尚未核实其表特定科学含义，应结合源表上下文审核。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retained_​fraction</w:t>
              <w:br/>
              <w:t>待校订 retained_​fraction</w:t>
              <w:br/>
              <w:t>retained fraction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retained_fraction；本草稿尚未核实其表特定科学含义，应结合源表上下文审核。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示例：0.18181818181818182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示例：Observed literature-density representation; no quota applied.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T113 Literature Screening Literature Search Log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data/​literature_​screening/​qc/​Literature_​Screening_​Literature_​Search_​Log.csv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database</w:t>
              <w:br/>
              <w:t>待校订 database</w:t>
              <w:br/>
              <w:t>database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database；本草稿尚未核实其表特定科学含义，应结合源表上下文审核。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示例：Europe PMC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search_​date</w:t>
              <w:br/>
              <w:t>检索日期</w:t>
              <w:br/>
              <w:t>search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记录的检索执行日期，不证明全部相关全文或证据已闭环。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exact_​query</w:t>
              <w:br/>
              <w:t>待校订 exact_​query</w:t>
              <w:br/>
              <w:t>exact query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exact_query；本草稿尚未核实其表特定科学含义，应结合源表上下文审核。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示例：(TITLE:"Catechin") AND (TITLE_​ABS:"antioxidant" OR TITLE_​ABS:"oxidative stress" OR TITLE_​ABS:"redox" OR TITLE_​ABS:"reactive oxygen species" OR TITLE_​ABS:"ros" 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results_​found</w:t>
              <w:br/>
              <w:t>待校订 results_​found</w:t>
              <w:br/>
              <w:t>results found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results_found；本草稿尚未核实其表特定科学含义，应结合源表上下文审核。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示例：662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records_​screened</w:t>
              <w:br/>
              <w:t>待校订 records_​screened</w:t>
              <w:br/>
              <w:t>records screened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records_screened；本草稿尚未核实其表特定科学含义，应结合源表上下文审核。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示例：662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included_​original</w:t>
              <w:br/>
              <w:t>待校订 included_​original</w:t>
              <w:br/>
              <w:t>included original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included_original；本草稿尚未核实其表特定科学含义，应结合源表上下文审核。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示例：633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reviews_​found</w:t>
              <w:br/>
              <w:t>待校订 reviews_​found</w:t>
              <w:br/>
              <w:t>reviews found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reviews_found；本草稿尚未核实其表特定科学含义，应结合源表上下文审核。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search_​terms</w:t>
              <w:br/>
              <w:t>待校订 search_​terms</w:t>
              <w:br/>
              <w:t>search terms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search_terms；本草稿尚未核实其表特定科学含义，应结合源表上下文审核。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示例：Catechin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excluded_​ambiguous_​terms</w:t>
              <w:br/>
              <w:t>待校订 excluded_​ambiguous_​terms</w:t>
              <w:br/>
              <w:t>excluded ambiguous terms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excluded_ambiguous_terms；本草稿尚未核实其表特定科学含义，应结合源表上下文审核。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示例：generic class names; aglycone/​glycoside substitutions; abbreviations not uniquely identifying the candidate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示例：Uniform title/​abstract metadata screen.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T114 Literature Screening OpenAlex Bulk Coverage By Stratum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data/​literature_​screening/​qc/​Literature_​Screening_​OpenAlex_​Bulk_​Coverage_​By_​Stratum.csv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stratum_​type</w:t>
              <w:br/>
              <w:t>待校订 stratum_​type</w:t>
              <w:br/>
              <w:t>stratum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stratum_type；本草稿尚未核实其表特定科学含义，应结合源表上下文审核。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示例：overall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stratum</w:t>
              <w:br/>
              <w:t>待校订 stratum</w:t>
              <w:br/>
              <w:t>stratum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stratum；本草稿尚未核实其表特定科学含义，应结合源表上下文审核。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示例：all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eligible_​publication_​N</w:t>
              <w:br/>
              <w:t>待校订 eligible_​publication_​N</w:t>
              <w:br/>
              <w:t>eligible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示例：41967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with_​DOI_​or_​PMID_​N</w:t>
              <w:br/>
              <w:t>待校订 with_​DOI_​or_​PMID_​N</w:t>
              <w:br/>
              <w:t>with DOI or PMID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with_DOI_or_PMID_N；本草稿尚未核实其表特定科学含义，应结合源表上下文审核。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示例：40233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OpenAlex_​work_​matched_​N</w:t>
              <w:br/>
              <w:t>待校订 OpenAlex_​work_​matched_​N</w:t>
              <w:br/>
              <w:t>OpenAlex work matched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OpenAlex_work_matched_N；本草稿尚未核实其表特定科学含义，应结合源表上下文审核。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示例：40193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DOI_​PMID_​to_​OpenAlex_​matching_​rate</w:t>
              <w:br/>
              <w:t>待校订 DOI_​PMID_​to_​OpenAlex_​matching_​rate</w:t>
              <w:br/>
              <w:t>DOI PMID to OpenAlex matching rate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DOI_PMID_to_OpenAlex_matching_rate；本草稿尚未核实其表特定科学含义，应结合源表上下文审核。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示例：0.9990057912658763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citation_​metadata_​available_​N</w:t>
              <w:br/>
              <w:t>待校订 citation_​metadata_​available_​N</w:t>
              <w:br/>
              <w:t>citation metadata available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citation_metadata_available_N；本草稿尚未核实其表特定科学含义，应结合源表上下文审核。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示例：40193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citation_​metadata_​availability_​rate</w:t>
              <w:br/>
              <w:t>待校订 citation_​metadata_​availability_​rate</w:t>
              <w:br/>
              <w:t>citation metadata availability rate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citation_metadata_availability_rate；本草稿尚未核实其表特定科学含义，应结合源表上下文审核。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threshold_​pass</w:t>
              <w:br/>
              <w:t>待校订 threshold_​pass</w:t>
              <w:br/>
              <w:t>threshold pass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threshold_pass；本草稿尚未核实其表特定科学含义，应结合源表上下文审核。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retrieval_​date</w:t>
              <w:br/>
              <w:t>资料获取日期</w:t>
              <w:br/>
              <w:t>retrieval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指定资源的记录获取日期，不假定为完整证据截止。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示例：2026-09-20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T115 Literature Screening OpenAlex Bulk Unmatched Publications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data/​literature_​screening/​qc/​Literature_​Screening_​OpenAlex_​Bulk_​Unmatched_​Publications.csv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paper_​title</w:t>
              <w:br/>
              <w:t>文献题名</w:t>
              <w:br/>
              <w:t>paper 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来源保留题名，不证明存在相关定量终点。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示例：Evaluation of ohmic heating modified soybean protein isolate structure and antioxidant film under different catechin concentrations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示例：10.3321/​j.issn:0376-2491.2008.24.016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示例：19024545.0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failure_​category</w:t>
              <w:br/>
              <w:t>待校订 failure_​category</w:t>
              <w:br/>
              <w:t>failure category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failure_category；本草稿尚未核实其表特定科学含义，应结合源表上下文审核。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示例：missing DOI/​PMID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citation_​source</w:t>
              <w:br/>
              <w:t>待校订 citation_​source</w:t>
              <w:br/>
              <w:t>citation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示例：OpenAlex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retrieval_​date</w:t>
              <w:br/>
              <w:t>资料获取日期</w:t>
              <w:br/>
              <w:t>retrieval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指定资源的记录获取日期，不假定为完整证据截止。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示例：No alternative citation source substituted.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T116 Literature Screening OpenAlex Coverage Audit By Class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data/​literature_​screening/​qc/​Literature_​Screening_​OpenAlex_​Coverage_​Audit_​By_​Class.csv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示例：Betalains /​ nitrogen-containing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publications</w:t>
              <w:br/>
              <w:t>待校订 publications</w:t>
              <w:br/>
              <w:t>publications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publications；本草稿尚未核实其表特定科学含义，应结合源表上下文审核。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matched</w:t>
              <w:br/>
              <w:t>待校订 matched</w:t>
              <w:br/>
              <w:t>matched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matched；本草稿尚未核实其表特定科学含义，应结合源表上下文审核。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citation_​available</w:t>
              <w:br/>
              <w:t>待校订 citation_​available</w:t>
              <w:br/>
              <w:t>citation available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citation_available；本草稿尚未核实其表特定科学含义，应结合源表上下文审核。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matching_​rate</w:t>
              <w:br/>
              <w:t>待校订 matching_​rate</w:t>
              <w:br/>
              <w:t>matching rate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matching_rate；本草稿尚未核实其表特定科学含义，应结合源表上下文审核。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citation_​metadata_​rate</w:t>
              <w:br/>
              <w:t>待校订 citation_​metadata_​rate</w:t>
              <w:br/>
              <w:t>citation metadata rate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citation_metadata_rate；本草稿尚未核实其表特定科学含义，应结合源表上下文审核。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示例：1.0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T117 Literature Screening OpenAlex Coverage Audit Publications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data/​literature_​screening/​qc/​Literature_​Screening_​OpenAlex_​Coverage_​Audit_​Publications.csv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Flavonoids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design_​reason</w:t>
              <w:br/>
              <w:t>待校订 design_​reason</w:t>
              <w:br/>
              <w:t>design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design_reason；本草稿尚未核实其表特定科学含义，应结合源表上下文审核。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示例：high density; early and recent; simple aglycone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paper_​key</w:t>
              <w:br/>
              <w:t>待校订 paper_​key</w:t>
              <w:br/>
              <w:t>paper 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paper_key；本草稿尚未核实其表特定科学含义，应结合源表上下文审核。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示例：doi:10.1021/​jf010586o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paper_​title</w:t>
              <w:br/>
              <w:t>文献题名</w:t>
              <w:br/>
              <w:t>paper 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来源保留题名，不证明存在相关定量终点。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示例：Development and Validation of an Improved Oxygen Radical Absorbance Capacity Assay Using Fluorescein as the Fluorescent Probe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单位：year</w:t>
              <w:br/>
              <w:t>允许值：NEEDS_​REVIEW; observed values are examples, not a normative vocabulary</w:t>
              <w:br/>
              <w:t>示例：2001.0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示例：10.1021/​jf010586o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示例：11599998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evidence_​tier</w:t>
              <w:br/>
              <w:t>证据层级</w:t>
              <w:br/>
              <w:t>evidence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来源定义的证据类别，须依据对应模块rubric，不假设全库统一层级。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示例：B1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eligible_​stage25a</w:t>
              <w:br/>
              <w:t>待校订 eligible_​stage25a</w:t>
              <w:br/>
              <w:t>eligible stage25a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eligible_stage25a；本草稿尚未核实其表特定科学含义，应结合源表上下文审核。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eligibility_​basis</w:t>
              <w:br/>
              <w:t>待校订 eligibility_​basis</w:t>
              <w:br/>
              <w:t>eligibility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eligibility_basis；本草稿尚未核实其表特定科学含义，应结合源表上下文审核。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示例：Current curated original antioxidant/​redox evidence master; candidate is experimental subject.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retrieval_​date</w:t>
              <w:br/>
              <w:t>资料获取日期</w:t>
              <w:br/>
              <w:t>retrieval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指定资源的记录获取日期，不假定为完整证据截止。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openalex_​matched</w:t>
              <w:br/>
              <w:t>待校订 openalex_​matched</w:t>
              <w:br/>
              <w:t>openalex matched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openalex_matched；本草稿尚未核实其表特定科学含义，应结合源表上下文审核。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match_​method</w:t>
              <w:br/>
              <w:t>待校订 match_​method</w:t>
              <w:br/>
              <w:t>match method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match_method；本草稿尚未核实其表特定科学含义，应结合源表上下文审核。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示例：DOI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OpenAlex_​ID</w:t>
              <w:br/>
              <w:t>待校订 OpenAlex_​ID</w:t>
              <w:br/>
              <w:t>OpenAlex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OpenAlex_ID；本草稿尚未核实其表特定科学含义，应结合源表上下文审核。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示例：https:/​/​openalex.org/​W2093979148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OpenAlex_​title</w:t>
              <w:br/>
              <w:t>待校订 OpenAlex_​title</w:t>
              <w:br/>
              <w:t>OpenAlex 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OpenAlex_title；本草稿尚未核实其表特定科学含义，应结合源表上下文审核。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示例：Development and Validation of an Improved Oxygen Radical Absorbance Capacity Assay Using Fluorescein as the Fluorescent Probe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OpenAlex_​publication_​year</w:t>
              <w:br/>
              <w:t>待校订 OpenAlex_​publication_​year</w:t>
              <w:br/>
              <w:t>OpenAlex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OpenAlex_publication_year；本草稿尚未核实其表特定科学含义，应结合源表上下文审核。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示例：2001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citation_​metadata_​available</w:t>
              <w:br/>
              <w:t>待校订 citation_​metadata_​available</w:t>
              <w:br/>
              <w:t>citation metadata available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citation_metadata_available；本草稿尚未核实其表特定科学含义，应结合源表上下文审核。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OpenAlex_​cited_​by_​count</w:t>
              <w:br/>
              <w:t>待校订 OpenAlex_​cited_​by_​count</w:t>
              <w:br/>
              <w:t>OpenAlex cited by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OpenAlex_cited_by_count；本草稿尚未核实其表特定科学含义，应结合源表上下文审核。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示例：2930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failure_​category</w:t>
              <w:br/>
              <w:t>待校订 failure_​category</w:t>
              <w:br/>
              <w:t>failure category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failure_category；本草稿尚未核实其表特定科学含义，应结合源表上下文审核。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api_​error</w:t>
              <w:br/>
              <w:t>待校订 api_​error</w:t>
              <w:br/>
              <w:t>api error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api_error；本草稿尚未核实其表特定科学含义，应结合源表上下文审核。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T118 Literature Screening OpenAlex Unmatched Publications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data/​literature_​screening/​qc/​Literature_​Screening_​OpenAlex_​Unmatched_​Publications.csv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design_​reason</w:t>
              <w:br/>
              <w:t>待校订 design_​reason</w:t>
              <w:br/>
              <w:t>design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design_reason；本草稿尚未核实其表特定科学含义，应结合源表上下文审核。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paper_​key</w:t>
              <w:br/>
              <w:t>待校订 paper_​key</w:t>
              <w:br/>
              <w:t>paper 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paper_key；本草稿尚未核实其表特定科学含义，应结合源表上下文审核。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paper_​title</w:t>
              <w:br/>
              <w:t>文献题名</w:t>
              <w:br/>
              <w:t>paper 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来源保留题名，不证明存在相关定量终点。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</w:t>
              <w:br/>
              <w:t>文献年份</w:t>
              <w:br/>
              <w:t>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来源书目年份，无效或缺失时保留标记，不推测补齐。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单位：year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evidence_​tier</w:t>
              <w:br/>
              <w:t>证据层级</w:t>
              <w:br/>
              <w:t>evidence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来源定义的证据类别，须依据对应模块rubric，不假设全库统一层级。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eligible_​stage25a</w:t>
              <w:br/>
              <w:t>待校订 eligible_​stage25a</w:t>
              <w:br/>
              <w:t>eligible stage25a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eligible_stage25a；本草稿尚未核实其表特定科学含义，应结合源表上下文审核。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eligibility_​basis</w:t>
              <w:br/>
              <w:t>待校订 eligibility_​basis</w:t>
              <w:br/>
              <w:t>eligibility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eligibility_basis；本草稿尚未核实其表特定科学含义，应结合源表上下文审核。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retrieval_​date</w:t>
              <w:br/>
              <w:t>资料获取日期</w:t>
              <w:br/>
              <w:t>retrieval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指定资源的记录获取日期，不假定为完整证据截止。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单位：date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openalex_​matched</w:t>
              <w:br/>
              <w:t>待校订 openalex_​matched</w:t>
              <w:br/>
              <w:t>openalex matched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openalex_matched；本草稿尚未核实其表特定科学含义，应结合源表上下文审核。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match_​method</w:t>
              <w:br/>
              <w:t>待校订 match_​method</w:t>
              <w:br/>
              <w:t>match method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match_method；本草稿尚未核实其表特定科学含义，应结合源表上下文审核。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OpenAlex_​ID</w:t>
              <w:br/>
              <w:t>待校订 OpenAlex_​ID</w:t>
              <w:br/>
              <w:t>OpenAlex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OpenAlex_ID；本草稿尚未核实其表特定科学含义，应结合源表上下文审核。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OpenAlex_​title</w:t>
              <w:br/>
              <w:t>待校订 OpenAlex_​title</w:t>
              <w:br/>
              <w:t>OpenAlex title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OpenAlex_title；本草稿尚未核实其表特定科学含义，应结合源表上下文审核。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OpenAlex_​publication_​year</w:t>
              <w:br/>
              <w:t>待校订 OpenAlex_​publication_​year</w:t>
              <w:br/>
              <w:t>OpenAlex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OpenAlex_publication_year；本草稿尚未核实其表特定科学含义，应结合源表上下文审核。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citation_​metadata_​available</w:t>
              <w:br/>
              <w:t>待校订 citation_​metadata_​available</w:t>
              <w:br/>
              <w:t>citation metadata available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citation_metadata_available；本草稿尚未核实其表特定科学含义，应结合源表上下文审核。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OpenAlex_​cited_​by_​count</w:t>
              <w:br/>
              <w:t>待校订 OpenAlex_​cited_​by_​count</w:t>
              <w:br/>
              <w:t>OpenAlex cited by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OpenAlex_cited_by_count；本草稿尚未核实其表特定科学含义，应结合源表上下文审核。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failure_​category</w:t>
              <w:br/>
              <w:t>待校订 failure_​category</w:t>
              <w:br/>
              <w:t>failure category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failure_category；本草稿尚未核实其表特定科学含义，应结合源表上下文审核。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api_​error</w:t>
              <w:br/>
              <w:t>待校订 api_​error</w:t>
              <w:br/>
              <w:t>api error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api_error；本草稿尚未核实其表特定科学含义，应结合源表上下文审核。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T119 Top50 PreStage25B QC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data/​literature_​screening/​qc/​Top50_​PreStage25B_​QC.csv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  <w:br/>
              <w:t>候选物标签</w:t>
              <w:br/>
              <w:t>candidate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源表候选物展示标签，须通过标识及结构确定身份。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class</w:t>
              <w:br/>
              <w:t>分类</w:t>
              <w:br/>
              <w:t>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源表定义层级的分类标记，不默认与parent_class或analysis_panel相同。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示例：Other food-derived redox-active phytochemicals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Stage25A_​rank</w:t>
              <w:br/>
              <w:t>Stage25A元数据名次</w:t>
              <w:br/>
              <w:t>Stage25A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Stage25A元数据文献筛选中的来源名次，不是化学效力。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metadata_​publication_​N</w:t>
              <w:br/>
              <w:t>待校订 metadata_​publication_​N</w:t>
              <w:br/>
              <w:t>metadata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metadata_publication_N；本草稿尚未核实其表特定科学含义，应结合源表上下文审核。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示例：5507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citation_​rank</w:t>
              <w:br/>
              <w:t>引用元数据名次</w:t>
              <w:br/>
              <w:t>citation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按来源引用元数据指标排序，不表示证据质量或抗氧化效力。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recent_​rank</w:t>
              <w:br/>
              <w:t>待校订 recent_​rank</w:t>
              <w:br/>
              <w:t>recent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human_​rank</w:t>
              <w:br/>
              <w:t>待校订 human_​rank</w:t>
              <w:br/>
              <w:t>human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identity_​QC</w:t>
              <w:br/>
              <w:t>身份质控状态</w:t>
              <w:br/>
              <w:t>identity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来源身份质控描述，复用前核查范围。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示例：PASS — frozen CID/​InChIKey and canonical form present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synonym_​QC</w:t>
              <w:br/>
              <w:t>待校订 synonym_​QC</w:t>
              <w:br/>
              <w:t>synonym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synonym_QC；本草稿尚未核实其表特定科学含义，应结合源表上下文审核。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 WITH CAUTION — high-density or generic name; targeted metadata sample reviewed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duplicate_​QC</w:t>
              <w:br/>
              <w:t>待校订 duplicate_​QC</w:t>
              <w:br/>
              <w:t>duplicate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duplicate_QC；本草稿尚未核实其表特定科学含义，应结合源表上下文审核。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 — 0 retained duplicate identifier/​title rows; source-index duplicate count=378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redox_​relevance_​QC</w:t>
              <w:br/>
              <w:t>待校订 redox_​relevance_​QC</w:t>
              <w:br/>
              <w:t>redox relevance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redox_relevance_QC；本草稿尚未核实其表特定科学含义，应结合源表上下文审核。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示例：PASS WITH LIMITATION — title/​abstract query eligible; 31.9% have explicit redox term in title; full-text endpoints not exhaustively adjudicated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same_​study_​risk</w:t>
              <w:br/>
              <w:t>待校订 same_​study_​risk</w:t>
              <w:br/>
              <w:t>same study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same_study_risk；本草稿尚未核实其表特定科学含义，应结合源表上下文审核。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示例：High — human/​cohort reuse requires full-text adjudication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Stage25B_​status</w:t>
              <w:br/>
              <w:t>H ORAC适用性状态</w:t>
              <w:br/>
              <w:t>Stage25B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检索框架中的方法适用性状态，与候选宇宙纳入及 VSIR 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示例：Conditional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H_​ORAC_​eligibility_​reason</w:t>
              <w:br/>
              <w:t>待校订 H_​ORAC_​eligibility_​reason</w:t>
              <w:br/>
              <w:t>H ORAC eligibility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H_ORAC_eligibility_reason；本草稿尚未核实其表特定科学含义，应结合源表上下文审核。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示例：conditional—controlled cosolvent/​solubility/​optical QC required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retrieval_​decision</w:t>
              <w:br/>
              <w:t>待校订 retrieval_​decision</w:t>
              <w:br/>
              <w:t>retrieval decision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retrieval_decision；本草稿尚未核实其表特定科学含义，应结合源表上下文审核。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示例：include_​conditional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rank_​change_​risk</w:t>
              <w:br/>
              <w:t>待校订 rank_​change_​risk</w:t>
              <w:br/>
              <w:t>rank change risk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rank_change_risk；本草稿尚未核实其表特定科学含义，应结合源表上下文审核。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 obvious metadata-level rank-changing contamination detected; full-text uncertainty retained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人工复核需求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需要人工裁决的标记，不代表最终人工决定。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示例：Targeted candidate-level metadata QC; not a 41,967-record full-text audit.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T120 Literature Screening Provisional Top50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data/​literature_​screening/​shortlist/​Literature_​Screening_​Provisional_​Top50.csv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class</w:t>
              <w:br/>
              <w:t>分类</w:t>
              <w:br/>
              <w:t>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源表定义层级的分类标记，不默认与parent_class或analysis_panel相同。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示例：Other food-derived redox-active phytochemicals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示例：Curcuminoids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示例：969516.0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示例：VFLDPWHFBUODDF-FCXRPNKRSA-N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candidate_​status</w:t>
              <w:br/>
              <w:t>待校订 candidate_​status</w:t>
              <w:br/>
              <w:t>candidate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candidate_status；本草稿尚未核实其表特定科学含义，应结合源表上下文审核。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search_​name</w:t>
              <w:br/>
              <w:t>待校订 search_​name</w:t>
              <w:br/>
              <w:t>search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search_name；本草稿尚未核实其表特定科学含义，应结合源表上下文审核。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示例：Curcumin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synonyms_​used</w:t>
              <w:br/>
              <w:t>待校订 synonyms_​used</w:t>
              <w:br/>
              <w:t>synonyms used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synonyms_used；本草稿尚未核实其表特定科学含义，应结合源表上下文审核。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示例：Curcumin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search_​database</w:t>
              <w:br/>
              <w:t>待校订 search_​database</w:t>
              <w:br/>
              <w:t>search database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search_database；本草稿尚未核实其表特定科学含义，应结合源表上下文审核。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示例：Europe PMC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search_​query</w:t>
              <w:br/>
              <w:t>待校订 search_​query</w:t>
              <w:br/>
              <w:t>search query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search_query；本草稿尚未核实其表特定科学含义，应结合源表上下文审核。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示例：(TITLE:"Curcumin") AND (TITLE_​ABS:"antioxidant" OR TITLE_​ABS:"oxidative stress" OR TITLE_​ABS:"redox" OR TITLE_​ABS:"reactive oxygen species" OR TITLE_​ABS:"ros" 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search_​date</w:t>
              <w:br/>
              <w:t>检索日期</w:t>
              <w:br/>
              <w:t>search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记录的检索执行日期，不证明全部相关全文或证据已闭环。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antioxidant_​publication_​N</w:t>
              <w:br/>
              <w:t>待校订 antioxidant_​publication_​N</w:t>
              <w:br/>
              <w:t>antioxidant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antioxidant_publication_N；本草稿尚未核实其表特定科学含义，应结合源表上下文审核。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示例：5507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antioxidant_​independent_​publication_​N</w:t>
              <w:br/>
              <w:t>历史论文计数字段</w:t>
              <w:br/>
              <w:t>antioxidant independent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元数据去重论文计数的历史兼容字段；名称中的 independent 不代表已核实研究独立性。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单位：publication-record count</w:t>
              <w:br/>
              <w:t>允许值：NEEDS_​REVIEW; observed values are examples, not a normative vocabulary</w:t>
              <w:br/>
              <w:t>示例：5507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metadata_​deduplicated_​original_​publication_​N</w:t>
              <w:br/>
              <w:t>元数据去重原始论文计数</w:t>
              <w:br/>
              <w:t>metadata deduplicated original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文献密度使用的元数据级候选物论文计数，不是全文确认的独立研究数。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单位：publication-record count</w:t>
              <w:br/>
              <w:t>允许值：NEEDS_​REVIEW; observed values are examples, not a normative vocabulary</w:t>
              <w:br/>
              <w:t>示例：5507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review_​N</w:t>
              <w:br/>
              <w:t>待校订 review_​N</w:t>
              <w:br/>
              <w:t>review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review_N；本草稿尚未核实其表特定科学含义，应结合源表上下文审核。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示例：814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human_​study_​N</w:t>
              <w:br/>
              <w:t>人体研究元数据计数</w:t>
              <w:br/>
              <w:t>human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元数据筛选的人体研究分类计数，该计数未裁决人体结局或临床效力。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单位：publication-record count</w:t>
              <w:br/>
              <w:t>允许值：NEEDS_​REVIEW; observed values are examples, not a normative vocabulary</w:t>
              <w:br/>
              <w:t>示例：1344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in_​vivo_​study_​N</w:t>
              <w:br/>
              <w:t>待校订 in_​vivo_​study_​N</w:t>
              <w:br/>
              <w:t>in vivo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in_vivo_study_N；本草稿尚未核实其表特定科学含义，应结合源表上下文审核。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示例：2174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in_​vitro_​study_​N</w:t>
              <w:br/>
              <w:t>待校订 in_​vitro_​study_​N</w:t>
              <w:br/>
              <w:t>in vitro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in_vitro_study_N；本草稿尚未核实其表特定科学含义，应结合源表上下文审核。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示例：3828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recent_​5y_​publication_​N</w:t>
              <w:br/>
              <w:t>待校订 recent_​5y_​publication_​N</w:t>
              <w:br/>
              <w:t>recent 5y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recent_5y_publication_N；本草稿尚未核实其表特定科学含义，应结合源表上下文审核。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示例：2368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total_​citation_​N</w:t>
              <w:br/>
              <w:t>待校订 total_​citation_​N</w:t>
              <w:br/>
              <w:t>total citation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total_citation_N；本草稿尚未核实其表特定科学含义，应结合源表上下文审核。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示例：268360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median_​citation_​per_​paper</w:t>
              <w:br/>
              <w:t>待校订 median_​citation_​per_​paper</w:t>
              <w:br/>
              <w:t>median citation per paper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median_citation_per_paper；本草稿尚未核实其表特定科学含义，应结合源表上下文审核。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示例：27.0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citation_​per_​year</w:t>
              <w:br/>
              <w:t>待校订 citation_​per_​year</w:t>
              <w:br/>
              <w:t>citation per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citation_per_year；本草稿尚未核实其表特定科学含义，应结合源表上下文审核。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示例：5.965278858336853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first_​antioxidant_​publication_​year</w:t>
              <w:br/>
              <w:t>待校订 first_​antioxidant_​publication_​year</w:t>
              <w:br/>
              <w:t>first antioxidant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first_antioxidant_publication_year；本草稿尚未核实其表特定科学含义，应结合源表上下文审核。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示例：1976.0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latest_​antioxidant_​publication_​year</w:t>
              <w:br/>
              <w:t>待校订 latest_​antioxidant_​publication_​year</w:t>
              <w:br/>
              <w:t>latest antioxidant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latest_antioxidant_publication_year；本草稿尚未核实其表特定科学含义，应结合源表上下文审核。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示例：2027.0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evidence_​domain_​N</w:t>
              <w:br/>
              <w:t>待校订 evidence_​domain_​N</w:t>
              <w:br/>
              <w:t>evidence domain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evidence_domain_N；本草稿尚未核实其表特定科学含义，应结合源表上下文审核。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示例：9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existing_​H_​ORAC_​evidence</w:t>
              <w:br/>
              <w:t>待校订 existing_​H_​ORAC_​evidence</w:t>
              <w:br/>
              <w:t>existing H ORAC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existing_H_ORAC_evidence；本草稿尚未核实其表特定科学含义，应结合源表上下文审核。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existing_​H_​ORAC_​eligible_​record_​N</w:t>
              <w:br/>
              <w:t>待校订 existing_​H_​ORAC_​eligible_​record_​N</w:t>
              <w:br/>
              <w:t>existing H ORAC eligible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existing_H_ORAC_eligible_record_N；本草稿尚未核实其表特定科学含义，应结合源表上下文审核。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existing_​class_​specific_​rank</w:t>
              <w:br/>
              <w:t>待校订 existing_​class_​specific_​rank</w:t>
              <w:br/>
              <w:t>existing class specific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existing_class_specific_rank；本草稿尚未核实其表特定科学含义，应结合源表上下文审核。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existing_​class_​specific_​percentile</w:t>
              <w:br/>
              <w:t>待校订 existing_​class_​specific_​percentile</w:t>
              <w:br/>
              <w:t>existing class specific percentile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existing_class_specific_percentile；本草稿尚未核实其表特定科学含义，应结合源表上下文审核。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示例：56.0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stage25B_​ORAC_​eligibility</w:t>
              <w:br/>
              <w:t>待校订 stage25B_​ORAC_​eligibility</w:t>
              <w:br/>
              <w:t>stage25B ORAC eligibility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stage25B_ORAC_eligibility；本草稿尚未核实其表特定科学含义，应结合源表上下文审核。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示例：conditional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ORAC_​ineligibility_​reason</w:t>
              <w:br/>
              <w:t>待校订 ORAC_​ineligibility_​reason</w:t>
              <w:br/>
              <w:t>ORAC ineligibility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ORAC_ineligibility_reason；本草稿尚未核实其表特定科学含义，应结合源表上下文审核。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示例：conditional—controlled cosolvent/​solubility/​optical QC required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Stage25B_​status</w:t>
              <w:br/>
              <w:t>H ORAC适用性状态</w:t>
              <w:br/>
              <w:t>Stage25B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检索框架中的方法适用性状态，与候选宇宙纳入及 VSIR 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示例：Conditional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identity_​QC</w:t>
              <w:br/>
              <w:t>身份质控状态</w:t>
              <w:br/>
              <w:t>identity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来源身份质控描述，复用前核查范围。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示例：anchored to frozen PubChem CID/​InChIKey; no silent changes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independence_​QC</w:t>
              <w:br/>
              <w:t>待校订 independence_​QC</w:t>
              <w:br/>
              <w:t>independence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independence_QC；本草稿尚未核实其表特定科学含义，应结合源表上下文审核。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示例：identifier/​title deduplicated; same cohort/​experiment reuse remains independence_​uncertain pending full-text review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citation_​QC</w:t>
              <w:br/>
              <w:t>待校订 citation_​QC</w:t>
              <w:br/>
              <w:t>citation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示例：OpenAlex matched 5265/​5507 included publications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search_​completeness</w:t>
              <w:br/>
              <w:t>待校订 search_​completeness</w:t>
              <w:br/>
              <w:t>search completeness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search_completeness；本草稿尚未核实其表特定科学含义，应结合源表上下文审核。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示例：uniform Europe PMC title/​abstract screen completed; full-text confirmation remains a limitation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示例：Publication density measures research maturity, not antioxidant potency, efficacy or quality.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</w:t>
              <w:br/>
              <w:t>人工复核需求</w:t>
              <w:br/>
              <w:t>human review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需要人工裁决的标记，不代表最终人工决定。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示例：no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primary_​rank</w:t>
              <w:br/>
              <w:t>主指标名次</w:t>
              <w:br/>
              <w:t>primary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来源模块主指标的排序，比较前先核实模块特定指标。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citation_​rank</w:t>
              <w:br/>
              <w:t>引用元数据名次</w:t>
              <w:br/>
              <w:t>citation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按来源引用元数据指标排序，不表示证据质量或抗氧化效力。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citation_​per_​year_​rank</w:t>
              <w:br/>
              <w:t>待校订 citation_​per_​year_​rank</w:t>
              <w:br/>
              <w:t>citation per year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citation_per_year_rank；本草稿尚未核实其表特定科学含义，应结合源表上下文审核。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recent_​5y_​rank</w:t>
              <w:br/>
              <w:t>待校订 recent_​5y_​rank</w:t>
              <w:br/>
              <w:t>recent 5y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recent_5y_rank；本草稿尚未核实其表特定科学含义，应结合源表上下文审核。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human_​evidence_​rank</w:t>
              <w:br/>
              <w:t>待校订 human_​evidence_​rank</w:t>
              <w:br/>
              <w:t>human evidence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human_evidence_rank；本草稿尚未核实其表特定科学含义，应结合源表上下文审核。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Top20_​primary</w:t>
              <w:br/>
              <w:t>待校订 Top20_​primary</w:t>
              <w:br/>
              <w:t>Top20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Top20_primary；本草稿尚未核实其表特定科学含义，应结合源表上下文审核。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Top30_​primary</w:t>
              <w:br/>
              <w:t>待校订 Top30_​primary</w:t>
              <w:br/>
              <w:t>Top30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Top30_primary；本草稿尚未核实其表特定科学含义，应结合源表上下文审核。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Top40_​primary</w:t>
              <w:br/>
              <w:t>待校订 Top40_​primary</w:t>
              <w:br/>
              <w:t>Top40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Top40_primary；本草稿尚未核实其表特定科学含义，应结合源表上下文审核。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Top50_​primary</w:t>
              <w:br/>
              <w:t>待校订 Top50_​primary</w:t>
              <w:br/>
              <w:t>Top50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Top50_primary；本草稿尚未核实其表特定科学含义，应结合源表上下文审核。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Top60_​primary</w:t>
              <w:br/>
              <w:t>待校订 Top60_​primary</w:t>
              <w:br/>
              <w:t>Top60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Top60_primary；本草稿尚未核实其表特定科学含义，应结合源表上下文审核。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T121 Stage25A Shortlist Cutoff Sensitivity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data/​literature_​screening/​shortlist/​Stage25A_​Shortlist_​Cutoff_​Sensitivity.csv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cutoff_​N</w:t>
              <w:br/>
              <w:t>待校订 cutoff_​N</w:t>
              <w:br/>
              <w:t>cutoff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cutoff_N；本草稿尚未核实其表特定科学含义，应结合源表上下文审核。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primary_​metric_​candidates</w:t>
              <w:br/>
              <w:t>待校订 primary_​metric_​candidates</w:t>
              <w:br/>
              <w:t>primary metric candidates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primary_metric_candidates；本草稿尚未核实其表特定科学含义，应结合源表上下文审核。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示例：Curcumin; L-Ascorbic acid; Quercetin; Epigallocatechin; Gallic acid; Epigallocatechin gallate; Salicylic acid; Rutin; Caffeic acid; Ferulic acid; Chlorogenic ac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citation_​metric_​overlap_​N</w:t>
              <w:br/>
              <w:t>待校订 citation_​metric_​overlap_​N</w:t>
              <w:br/>
              <w:t>citation metric overlap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citation_metric_overlap_N；本草稿尚未核实其表特定科学含义，应结合源表上下文审核。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示例：19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citation_​per_​year_​overlap_​N</w:t>
              <w:br/>
              <w:t>待校订 citation_​per_​year_​overlap_​N</w:t>
              <w:br/>
              <w:t>citation per year overlap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citation_per_year_overlap_N；本草稿尚未核实其表特定科学含义，应结合源表上下文审核。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recent_​5y_​overlap_​N</w:t>
              <w:br/>
              <w:t>待校订 recent_​5y_​overlap_​N</w:t>
              <w:br/>
              <w:t>recent 5y overlap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recent_5y_overlap_N；本草稿尚未核实其表特定科学含义，应结合源表上下文审核。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human_​evidence_​overlap_​N</w:t>
              <w:br/>
              <w:t>待校订 human_​evidence_​overlap_​N</w:t>
              <w:br/>
              <w:t>human evidence overlap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human_evidence_overlap_N；本草稿尚未核实其表特定科学含义，应结合源表上下文审核。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Jaccard_​primary_​vs_​citation</w:t>
              <w:br/>
              <w:t>待校订 Jaccard_​primary_​vs_​citation</w:t>
              <w:br/>
              <w:t>Jaccard primary vs citation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Jaccard_primary_vs_citation；本草稿尚未核实其表特定科学含义，应结合源表上下文审核。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示例：0.9047619047619048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Jaccard_​primary_​vs_​recent</w:t>
              <w:br/>
              <w:t>待校订 Jaccard_​primary_​vs_​recent</w:t>
              <w:br/>
              <w:t>Jaccard primary vs recent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Jaccard_primary_vs_recent；本草稿尚未核实其表特定科学含义，应结合源表上下文审核。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示例：0.8181818181818182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cumulative_​publication_​coverage</w:t>
              <w:br/>
              <w:t>待校订 cumulative_​publication_​coverage</w:t>
              <w:br/>
              <w:t>cumulative publication coverage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cumulative_publication_coverage；本草稿尚未核实其表特定科学含义，应结合源表上下文审核。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示例：0.6896132675673744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class_​count_​retained</w:t>
              <w:br/>
              <w:t>待校订 class_​count_​retained</w:t>
              <w:br/>
              <w:t>class count retained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class_count_retained；本草稿尚未核实其表特定科学含义，应结合源表上下文审核。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示例：No class quota applied.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T122 Stage25B HORAC Retrieval Eligible Candidates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data/​literature_​screening/​shortlist/​Stage25B_​HORAC_​Retrieval_​Eligible_​Candidates.csv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METADATA_LEVEL_LITERATURE_SCREEN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示例：AFF-0159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示例：Curcumin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class</w:t>
              <w:br/>
              <w:t>分类</w:t>
              <w:br/>
              <w:t>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源表定义层级的分类标记，不默认与parent_class或analysis_panel相同。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示例：Other food-derived redox-active phytochemicals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subclass</w:t>
              <w:br/>
              <w:t>亚类</w:t>
              <w:br/>
              <w:t>subclass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母分类中的化学或来源定义亚类，保留本表词汇。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示例：Curcuminoids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PubChem_​CID</w:t>
              <w:br/>
              <w:t>PubChem化合物标识</w:t>
              <w:br/>
              <w:t>PubChem CID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按源表保留的结构标识；尾随 .0 的整数字符串仅可在有记录的关联步骤中规范化。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示例：969516.0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  <w:br/>
              <w:t>结构哈希标识</w:t>
              <w:br/>
              <w:t>InChIKey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关联结构的 InChIKey；化学形式与立体化学仍须核实，不能仅凭名称补齐缺失身份。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示例：VFLDPWHFBUODDF-FCXRPNKRSA-N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candidate_​status</w:t>
              <w:br/>
              <w:t>待校订 candidate_​status</w:t>
              <w:br/>
              <w:t>candidate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candidate_status；本草稿尚未核实其表特定科学含义，应结合源表上下文审核。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search_​name</w:t>
              <w:br/>
              <w:t>待校订 search_​name</w:t>
              <w:br/>
              <w:t>search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search_name；本草稿尚未核实其表特定科学含义，应结合源表上下文审核。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示例：Curcumin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synonyms_​used</w:t>
              <w:br/>
              <w:t>待校订 synonyms_​used</w:t>
              <w:br/>
              <w:t>synonyms used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synonyms_used；本草稿尚未核实其表特定科学含义，应结合源表上下文审核。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示例：Curcumin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search_​database</w:t>
              <w:br/>
              <w:t>待校订 search_​database</w:t>
              <w:br/>
              <w:t>search database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search_database；本草稿尚未核实其表特定科学含义，应结合源表上下文审核。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示例：Europe PMC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search_​query</w:t>
              <w:br/>
              <w:t>待校订 search_​query</w:t>
              <w:br/>
              <w:t>search query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search_query；本草稿尚未核实其表特定科学含义，应结合源表上下文审核。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示例：(TITLE:"Curcumin") AND (TITLE_​ABS:"antioxidant" OR TITLE_​ABS:"oxidative stress" OR TITLE_​ABS:"redox" OR TITLE_​ABS:"reactive oxygen species" OR TITLE_​ABS:"ros" 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search_​date</w:t>
              <w:br/>
              <w:t>检索日期</w:t>
              <w:br/>
              <w:t>search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记录的检索执行日期，不证明全部相关全文或证据已闭环。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类型：date_​text_​observed</w:t>
              <w:br/>
              <w:t>单位：date</w:t>
              <w:br/>
              <w:t>允许值：NEEDS_​REVIEW; observed values are examples, not a normative vocabulary</w:t>
              <w:br/>
              <w:t>示例：2026-09-20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antioxidant_​publication_​N</w:t>
              <w:br/>
              <w:t>待校订 antioxidant_​publication_​N</w:t>
              <w:br/>
              <w:t>antioxidant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antioxidant_publication_N；本草稿尚未核实其表特定科学含义，应结合源表上下文审核。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示例：5507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antioxidant_​independent_​publication_​N</w:t>
              <w:br/>
              <w:t>历史论文计数字段</w:t>
              <w:br/>
              <w:t>antioxidant independent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元数据去重论文计数的历史兼容字段；名称中的 independent 不代表已核实研究独立性。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单位：publication-record count</w:t>
              <w:br/>
              <w:t>允许值：NEEDS_​REVIEW; observed values are examples, not a normative vocabulary</w:t>
              <w:br/>
              <w:t>示例：5507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metadata_​deduplicated_​original_​publication_​N</w:t>
              <w:br/>
              <w:t>元数据去重原始论文计数</w:t>
              <w:br/>
              <w:t>metadata deduplicated original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文献密度使用的元数据级候选物论文计数，不是全文确认的独立研究数。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单位：publication-record count</w:t>
              <w:br/>
              <w:t>允许值：NEEDS_​REVIEW; observed values are examples, not a normative vocabulary</w:t>
              <w:br/>
              <w:t>示例：5507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review_​N</w:t>
              <w:br/>
              <w:t>待校订 review_​N</w:t>
              <w:br/>
              <w:t>review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review_N；本草稿尚未核实其表特定科学含义，应结合源表上下文审核。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示例：814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human_​study_​N</w:t>
              <w:br/>
              <w:t>人体研究元数据计数</w:t>
              <w:br/>
              <w:t>human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元数据筛选的人体研究分类计数，该计数未裁决人体结局或临床效力。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单位：publication-record count</w:t>
              <w:br/>
              <w:t>允许值：NEEDS_​REVIEW; observed values are examples, not a normative vocabulary</w:t>
              <w:br/>
              <w:t>示例：1344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in_​vivo_​study_​N</w:t>
              <w:br/>
              <w:t>待校订 in_​vivo_​study_​N</w:t>
              <w:br/>
              <w:t>in vivo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in_vivo_study_N；本草稿尚未核实其表特定科学含义，应结合源表上下文审核。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示例：2174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in_​vitro_​study_​N</w:t>
              <w:br/>
              <w:t>待校订 in_​vitro_​study_​N</w:t>
              <w:br/>
              <w:t>in vitro study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in_vitro_study_N；本草稿尚未核实其表特定科学含义，应结合源表上下文审核。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示例：3828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recent_​5y_​publication_​N</w:t>
              <w:br/>
              <w:t>待校订 recent_​5y_​publication_​N</w:t>
              <w:br/>
              <w:t>recent 5y publication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recent_5y_publication_N；本草稿尚未核实其表特定科学含义，应结合源表上下文审核。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示例：2368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total_​citation_​N</w:t>
              <w:br/>
              <w:t>待校订 total_​citation_​N</w:t>
              <w:br/>
              <w:t>total citation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total_citation_N；本草稿尚未核实其表特定科学含义，应结合源表上下文审核。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示例：268360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median_​citation_​per_​paper</w:t>
              <w:br/>
              <w:t>待校订 median_​citation_​per_​paper</w:t>
              <w:br/>
              <w:t>median citation per paper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median_citation_per_paper；本草稿尚未核实其表特定科学含义，应结合源表上下文审核。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示例：27.0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citation_​per_​year</w:t>
              <w:br/>
              <w:t>待校订 citation_​per_​year</w:t>
              <w:br/>
              <w:t>citation per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citation_per_year；本草稿尚未核实其表特定科学含义，应结合源表上下文审核。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示例：5.965278858336853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first_​antioxidant_​publication_​year</w:t>
              <w:br/>
              <w:t>待校订 first_​antioxidant_​publication_​year</w:t>
              <w:br/>
              <w:t>first antioxidant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first_antioxidant_publication_year；本草稿尚未核实其表特定科学含义，应结合源表上下文审核。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示例：1976.0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latest_​antioxidant_​publication_​year</w:t>
              <w:br/>
              <w:t>待校订 latest_​antioxidant_​publication_​year</w:t>
              <w:br/>
              <w:t>latest antioxidant publication year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latest_antioxidant_publication_year；本草稿尚未核实其表特定科学含义，应结合源表上下文审核。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示例：2027.0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evidence_​domain_​N</w:t>
              <w:br/>
              <w:t>待校订 evidence_​domain_​N</w:t>
              <w:br/>
              <w:t>evidence domain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evidence_domain_N；本草稿尚未核实其表特定科学含义，应结合源表上下文审核。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示例：9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existing_​H_​ORAC_​evidence</w:t>
              <w:br/>
              <w:t>待校订 existing_​H_​ORAC_​evidence</w:t>
              <w:br/>
              <w:t>existing H ORAC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existing_H_ORAC_evidence；本草稿尚未核实其表特定科学含义，应结合源表上下文审核。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existing_​H_​ORAC_​eligible_​record_​N</w:t>
              <w:br/>
              <w:t>待校订 existing_​H_​ORAC_​eligible_​record_​N</w:t>
              <w:br/>
              <w:t>existing H ORAC eligible record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existing_H_ORAC_eligible_record_N；本草稿尚未核实其表特定科学含义，应结合源表上下文审核。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existing_​class_​specific_​rank</w:t>
              <w:br/>
              <w:t>待校订 existing_​class_​specific_​rank</w:t>
              <w:br/>
              <w:t>existing class specific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existing_class_specific_rank；本草稿尚未核实其表特定科学含义，应结合源表上下文审核。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existing_​class_​specific_​percentile</w:t>
              <w:br/>
              <w:t>待校订 existing_​class_​specific_​percentile</w:t>
              <w:br/>
              <w:t>existing class specific percentile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existing_class_specific_percentile；本草稿尚未核实其表特定科学含义，应结合源表上下文审核。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示例：56.0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stage25B_​ORAC_​eligibility</w:t>
              <w:br/>
              <w:t>待校订 stage25B_​ORAC_​eligibility</w:t>
              <w:br/>
              <w:t>stage25B ORAC eligibility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stage25B_ORAC_eligibility；本草稿尚未核实其表特定科学含义，应结合源表上下文审核。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示例：conditional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ORAC_​ineligibility_​reason</w:t>
              <w:br/>
              <w:t>待校订 ORAC_​ineligibility_​reason</w:t>
              <w:br/>
              <w:t>ORAC ineligibility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ORAC_ineligibility_reason；本草稿尚未核实其表特定科学含义，应结合源表上下文审核。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示例：conditional—controlled cosolvent/​solubility/​optical QC required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Stage25B_​status</w:t>
              <w:br/>
              <w:t>H ORAC适用性状态</w:t>
              <w:br/>
              <w:t>Stage25B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检索框架中的方法适用性状态，与候选宇宙纳入及 VSIR 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示例：Conditional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identity_​QC</w:t>
              <w:br/>
              <w:t>身份质控状态</w:t>
              <w:br/>
              <w:t>identity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来源身份质控描述，复用前核查范围。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示例：anchored to frozen PubChem CID/​InChIKey; no silent changes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independence_​QC</w:t>
              <w:br/>
              <w:t>待校订 independence_​QC</w:t>
              <w:br/>
              <w:t>independence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independence_QC；本草稿尚未核实其表特定科学含义，应结合源表上下文审核。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示例：identifier/​title deduplicated; same cohort/​experiment reuse remains independence_​uncertain pending full-text review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citation_​QC</w:t>
              <w:br/>
              <w:t>待校订 citation_​QC</w:t>
              <w:br/>
              <w:t>citation QC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citation_QC；本草稿尚未核实其表特定科学含义，应结合源表上下文审核。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示例：OpenAlex matched 5265/​5507 included publications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search_​completeness</w:t>
              <w:br/>
              <w:t>待校订 search_​completeness</w:t>
              <w:br/>
              <w:t>search completeness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search_completeness；本草稿尚未核实其表特定科学含义，应结合源表上下文审核。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示例：uniform Europe PMC title/​abstract screen completed; full-text confirmation remains a limitation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示例：Publication density measures research maturity, not antioxidant potency, efficacy or quality.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human_​review_​required_​x</w:t>
              <w:br/>
              <w:t>待校订 human_​review_​required_​x</w:t>
              <w:br/>
              <w:t>human review required x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human_review_required_x；本草稿尚未核实其表特定科学含义，应结合源表上下文审核。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primary_​rank</w:t>
              <w:br/>
              <w:t>主指标名次</w:t>
              <w:br/>
              <w:t>primary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来源模块主指标的排序，比较前先核实模块特定指标。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citation_​rank</w:t>
              <w:br/>
              <w:t>引用元数据名次</w:t>
              <w:br/>
              <w:t>citation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按来源引用元数据指标排序，不表示证据质量或抗氧化效力。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单位：ordinal</w:t>
              <w:br/>
              <w:t>允许值：NEEDS_​REVIEW; observed values are examples, not a normative vocabulary</w:t>
              <w:br/>
              <w:t>示例：1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citation_​per_​year_​rank</w:t>
              <w:br/>
              <w:t>待校订 citation_​per_​year_​rank</w:t>
              <w:br/>
              <w:t>citation per year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citation_per_year_rank；本草稿尚未核实其表特定科学含义，应结合源表上下文审核。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recent_​5y_​rank</w:t>
              <w:br/>
              <w:t>待校订 recent_​5y_​rank</w:t>
              <w:br/>
              <w:t>recent 5y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recent_5y_rank；本草稿尚未核实其表特定科学含义，应结合源表上下文审核。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human_​evidence_​rank</w:t>
              <w:br/>
              <w:t>待校订 human_​evidence_​rank</w:t>
              <w:br/>
              <w:t>human evidence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human_evidence_rank；本草稿尚未核实其表特定科学含义，应结合源表上下文审核。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Top20_​primary</w:t>
              <w:br/>
              <w:t>待校订 Top20_​primary</w:t>
              <w:br/>
              <w:t>Top20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Top20_primary；本草稿尚未核实其表特定科学含义，应结合源表上下文审核。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Top30_​primary</w:t>
              <w:br/>
              <w:t>待校订 Top30_​primary</w:t>
              <w:br/>
              <w:t>Top30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Top30_primary；本草稿尚未核实其表特定科学含义，应结合源表上下文审核。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Top40_​primary</w:t>
              <w:br/>
              <w:t>待校订 Top40_​primary</w:t>
              <w:br/>
              <w:t>Top40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Top40_primary；本草稿尚未核实其表特定科学含义，应结合源表上下文审核。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Top50_​primary</w:t>
              <w:br/>
              <w:t>待校订 Top50_​primary</w:t>
              <w:br/>
              <w:t>Top50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Top50_primary；本草稿尚未核实其表特定科学含义，应结合源表上下文审核。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Top60_​primary</w:t>
              <w:br/>
              <w:t>待校订 Top60_​primary</w:t>
              <w:br/>
              <w:t>Top60 primary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Top60_primary；本草稿尚未核实其表特定科学含义，应结合源表上下文审核。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retrieval_​decision</w:t>
              <w:br/>
              <w:t>待校订 retrieval_​decision</w:t>
              <w:br/>
              <w:t>retrieval decision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retrieval_decision；本草稿尚未核实其表特定科学含义，应结合源表上下文审核。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示例：include_​conditional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human_​review_​required_​y</w:t>
              <w:br/>
              <w:t>待校订 human_​review_​required_​y</w:t>
              <w:br/>
              <w:t>human review required 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human_review_required_y；本草稿尚未核实其表特定科学含义，应结合源表上下文审核。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T123 Antioxidant Micronutrient Redox Profile v2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data/​metal_​and_​micronutrients/​Antioxidant_​Micronutrient_​Redox_​Profile_​v2.csv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SUPPORTING_OR_DOWNSTREAM_SKELETON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nutrient</w:t>
              <w:br/>
              <w:t>待校订 nutrient</w:t>
              <w:br/>
              <w:t>nutrient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nutrient；本草稿尚未核实其表特定科学含义，应结合源表上下文审核。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示例：Selenium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chemical_​form</w:t>
              <w:br/>
              <w:t>化学形式</w:t>
              <w:br/>
              <w:t>chemical form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来源使用的化学实体形式，保留盐、水合物、氧化态及异构体。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示例：selenium-enriched yeast /​ selenomethionine /​ food forms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redox_​role</w:t>
              <w:br/>
              <w:t>待校订 redox_​role</w:t>
              <w:br/>
              <w:t>redox role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redox_role；本草稿尚未核实其表特定科学含义，应结合源表上下文审核。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示例：GPX and TXNRD cofactor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key_​antioxidant_​enzyme</w:t>
              <w:br/>
              <w:t>待校订 key_​antioxidant_​enzyme</w:t>
              <w:br/>
              <w:t>key antioxidant enzyme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key_antioxidant_enzyme；本草稿尚未核实其表特定科学含义，应结合源表上下文审核。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示例：GPX1–4; TXNRD1–3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cofactor_​role</w:t>
              <w:br/>
              <w:t>待校订 cofactor_​role</w:t>
              <w:br/>
              <w:t>cofactor role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cofactor_role；本草稿尚未核实其表特定科学含义，应结合源表上下文审核。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示例：selenoprotein incorporation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deficiency_​evidence</w:t>
              <w:br/>
              <w:t>待校订 deficiency_​evidence</w:t>
              <w:br/>
              <w:t>deficiency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deficiency_evidence；本草稿尚未核实其表特定科学含义，应结合源表上下文审核。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示例：low status can limit selenoproteins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supplementation_​evidence</w:t>
              <w:br/>
              <w:t>待校订 supplementation_​evidence</w:t>
              <w:br/>
              <w:t>supplementation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supplementation_evidence；本草稿尚未核实其表特定科学含义，应结合源表上下文审核。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示例：dose/​form/​baseline-dependent; U-shaped risk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human_​evidence</w:t>
              <w:br/>
              <w:t>待校订 human_​evidence</w:t>
              <w:br/>
              <w:t>human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示例：RCTs include oxidative biomarkers and selenoprotein P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oxidative_​endpoint</w:t>
              <w:br/>
              <w:t>待校订 oxidative_​endpoint</w:t>
              <w:br/>
              <w:t>oxidative endpoint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oxidative_endpoint；本草稿尚未核实其表特定科学含义，应结合源表上下文审核。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示例：8-OHdG; F2-isoprostanes; GPX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prooxidant_​context</w:t>
              <w:br/>
              <w:t>待校订 prooxidant_​context</w:t>
              <w:br/>
              <w:t>prooxidant context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示例：excess toxicity/​U-shaped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evidence_​strength</w:t>
              <w:br/>
              <w:t>证据强度描述</w:t>
              <w:br/>
              <w:t>evidence strength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来源特定证据强度标记，无规则时不合并不同尺度。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示例：Moderate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original_​paper_​DOI</w:t>
              <w:br/>
              <w:t>待校订 original_​paper_​DOI</w:t>
              <w:br/>
              <w:t>original paper 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original_paper_DOI；本草稿尚未核实其表特定科学含义，应结合源表上下文审核。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示例：10.3945/​ajcn.2009.28169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示例：20181815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示例：Healthy-adult dose-response RCT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dietary_​sources</w:t>
              <w:br/>
              <w:t>待校订 dietary_​sources</w:t>
              <w:br/>
              <w:t>dietary sources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dietary_sources；本草稿尚未核实其表特定科学含义，应结合源表上下文审核。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Stage 23 micronutrient profile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toxicity_​context</w:t>
              <w:br/>
              <w:t>待校订 toxicity_​context</w:t>
              <w:br/>
              <w:t>toxicity context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toxicity_context；本草稿尚未核实其表特定科学含义，应结合源表上下文审核。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示例：excess toxicity/​U-shaped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T124 Aqueous Metal Redox Evidence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data/​metal_​and_​micronutrients/​Aqueous_​Metal_​Redox_​Evidence.csv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SUPPORTING_OR_DOWNSTREAM_SKELETON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示例：Quercetin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parent_​class</w:t>
              <w:br/>
              <w:t>母类别</w:t>
              <w:br/>
              <w:t>parent 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来源分类体系的上层类别，不是测得抗氧化强度。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Flavonoids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metal_​ion</w:t>
              <w:br/>
              <w:t>待校订 metal_​ion</w:t>
              <w:br/>
              <w:t>metal 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metal_ion；本草稿尚未核实其表特定科学含义，应结合源表上下文审核。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示例：Fe-ATP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oxidation_​state</w:t>
              <w:br/>
              <w:t>待校订 oxidation_​state</w:t>
              <w:br/>
              <w:t>oxidation state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oxidation_state；本草稿尚未核实其表特定科学含义，应结合源表上下文审核。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示例：Fe(II/​III) system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示例：voltammetric Fenton suppression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chelation_​or_​reduction</w:t>
              <w:br/>
              <w:t>待校订 chelation_​or_​reduction</w:t>
              <w:br/>
              <w:t>chelation or reduction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chelation_or_reduction；本草稿尚未核实其表特定科学含义，应结合源表上下文审核。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示例：chelation + net suppression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ROS_​endpoint</w:t>
              <w:br/>
              <w:t>待校订 ROS_​endpoint</w:t>
              <w:br/>
              <w:t>ROS endpoint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ROS_endpoint；本草稿尚未核实其表特定科学含义，应结合源表上下文审核。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示例：iron-ATP/​H2O2 catalytic wave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original_​value</w:t>
              <w:br/>
              <w:t>原始数值</w:t>
              <w:br/>
              <w:t>original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标准化前以original_unit表示的报告值，保留来源文本及不确定性。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单位：see original_​unit</w:t>
              <w:br/>
              <w:t>允许值：NEEDS_​REVIEW; observed values are examples, not a normative vocabulary</w:t>
              <w:br/>
              <w:t>示例：complete suppression at flavonoid:Fe-ATP &gt;=1.5:1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示例：ratio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pH_​buffer_​context</w:t>
              <w:br/>
              <w:t>待校订 pH_​buffer_​context</w:t>
              <w:br/>
              <w:t>pH buffer context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pH_buffer_context；本草稿尚未核实其表特定科学含义，应结合源表上下文审核。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示例：pH 7.4 HEPES/​18.75% methanol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  <w:br/>
              <w:t>数字对象标识符</w:t>
              <w:br/>
              <w:t>DOI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文献标识；存在 DOI 或拥有两个不同 DOI 均不自动证明实验独立。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示例：10.1023/​A:1009229429250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  <w:br/>
              <w:t>PubMed文献标识</w:t>
              <w:br/>
              <w:t>PMID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来源书目保留的 PubMed 文献标识。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示例：10831228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exact_​location</w:t>
              <w:br/>
              <w:t>原文精确位置</w:t>
              <w:br/>
              <w:t>exact location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原始结果或方法所在页码、表、图或补充材料定位。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示例：Abstract/​main results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evidence_​strength</w:t>
              <w:br/>
              <w:t>证据强度描述</w:t>
              <w:br/>
              <w:t>evidence strength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来源特定证据强度标记，无规则时不合并不同尺度。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示例：Moderate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示例：net suppression in defined system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Fenton_​or_​Fenton_​like</w:t>
              <w:br/>
              <w:t>待校订 Fenton_​or_​Fenton_​like</w:t>
              <w:br/>
              <w:t>Fenton or Fenton like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Fenton_or_Fenton_like；本草稿尚未核实其表特定科学含义，应结合源表上下文审核。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metal_​concentration</w:t>
              <w:br/>
              <w:t>待校订 metal_​concentration</w:t>
              <w:br/>
              <w:t>metal concentration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original paper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compound_​concentration</w:t>
              <w:br/>
              <w:t>待校订 compound_​concentration</w:t>
              <w:br/>
              <w:t>compound concentration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compound_concentration；本草稿尚未核实其表特定科学含义，应结合源表上下文审核。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示例：see original paper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net_​antioxidant_​or_​prooxidant_​interpretation</w:t>
              <w:br/>
              <w:t>待校订 net_​antioxidant_​or_​prooxidant_​interpretation</w:t>
              <w:br/>
              <w:t>net antioxidant or prooxidant 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net_antioxidant_or_prooxidant_interpretation；本草稿尚未核实其表特定科学含义，应结合源表上下文审核。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示例：net suppression in defined system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T125 Supervisor Aqueous Class Ranking Overview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data/​supervisor/​Supervisor_​Aqueous_​Class_​Ranking_​Overview.csv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SUPPORTING_OR_DOWNSTREAM_SKELETON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parent_​class</w:t>
              <w:br/>
              <w:t>母类别</w:t>
              <w:br/>
              <w:t>parent 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来源分类体系的上层类别，不是测得抗氧化强度。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Flavonoids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analysis_​subpanel</w:t>
              <w:br/>
              <w:t>待校订 analysis_​subpanel</w:t>
              <w:br/>
              <w:t>analysis subpanel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analysis_subpanel；本草稿尚未核实其表特定科学含义，应结合源表上下文审核。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示例：Flavonoids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示例：Epicatechin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within_​class_​rank</w:t>
              <w:br/>
              <w:t>待校订 within_​class_​rank</w:t>
              <w:br/>
              <w:t>within class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within_class_rank；本草稿尚未核实其表特定科学含义，应结合源表上下文审核。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rankable_​N</w:t>
              <w:br/>
              <w:t>可排名候选数</w:t>
              <w:br/>
              <w:t>rankable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满足来源情景排名规则的计数，不是通用合格化合物数。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单位：candidate count</w:t>
              <w:br/>
              <w:t>允许值：NEEDS_​REVIEW; observed values are examples, not a normative vocabulary</w:t>
              <w:br/>
              <w:t>示例：25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within_​class_​percentile</w:t>
              <w:br/>
              <w:t>待校订 within_​class_​percentile</w:t>
              <w:br/>
              <w:t>within class percentile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within_class_percentile；本草稿尚未核实其表特定科学含义，应结合源表上下文审核。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示例：100.0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</w:t>
              <w:br/>
              <w:t>主要测量构念</w:t>
              <w:br/>
              <w:t>primary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模块主终点测量的科学属性，不同构念不自动合并。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示例：H-ORAC-FL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primary_​value</w:t>
              <w:br/>
              <w:t>模块主指标值</w:t>
              <w:br/>
              <w:t>primary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对应模块主要构念的数值，须保留来源单位及规则。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单位：source defined</w:t>
              <w:br/>
              <w:t>允许值：NEEDS_​REVIEW; observed values are examples, not a normative vocabulary</w:t>
              <w:br/>
              <w:t>示例：9.37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primary_​unit</w:t>
              <w:br/>
              <w:t>待校订 primary_​unit</w:t>
              <w:br/>
              <w:t>primary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primary_unit；本草稿尚未核实其表特定科学含义，应结合源表上下文审核。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示例：mol TE/​mol compound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eligible_​record_​count</w:t>
              <w:br/>
              <w:t>合格记录数</w:t>
              <w:br/>
              <w:t>eligible record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来源规则保留的记录数，独立原始研究数须另行裁决。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示例：High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stability</w:t>
              <w:br/>
              <w:t>稳定性描述</w:t>
              <w:br/>
              <w:t>stability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来源模块稳定性描述，须区分排名敏感性与化学稳定性。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单位：source defined</w:t>
              <w:br/>
              <w:t>允许值：NEEDS_​REVIEW; observed values are examples, not a normative vocabulary</w:t>
              <w:br/>
              <w:t>示例：Fragile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ranking_​status</w:t>
              <w:br/>
              <w:t>排名状态</w:t>
              <w:br/>
              <w:t>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模块特定完成度或资格描述，区分暂定、历史和正式产品。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示例：eligible provisional literature-derived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示例：Broadly comparable, non-identical historical protocols.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DOI_​count</w:t>
              <w:br/>
              <w:t>待校订 DOI_​count</w:t>
              <w:br/>
              <w:t>DOI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DOI_count；本草稿尚未核实其表特定科学含义，应结合源表上下文审核。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示例：5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current_​status</w:t>
              <w:br/>
              <w:t>待校订 current_​status</w:t>
              <w:br/>
              <w:t>current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示例：completed ranking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T126 Supervisor Class Specific Ranking Overview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data/​supervisor/​Supervisor_​Class_​Specific_​Ranking_​Overview.csv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SUPPORTING_OR_DOWNSTREAM_SKELETON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parent_​class</w:t>
              <w:br/>
              <w:t>母类别</w:t>
              <w:br/>
              <w:t>parent class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来源分类体系的上层类别，不是测得抗氧化强度。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analysis_​panel</w:t>
              <w:br/>
              <w:t>分析面板</w:t>
              <w:br/>
              <w:t>analysis 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定义分析总体或适用构念的项目分类面板，不是效力分数。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示例：Polyphenols - Flavonoids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analysis_​subpanel</w:t>
              <w:br/>
              <w:t>待校订 analysis_​subpanel</w:t>
              <w:br/>
              <w:t>analysis subpanel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analysis_subpanel；本草稿尚未核实其表特定科学含义，应结合源表上下文审核。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示例：Polyphenols - Flavonoids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</w:t>
              <w:br/>
              <w:t>化合物名称</w:t>
              <w:br/>
              <w:t>compound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保留来源化合物名称；水相候选表的此字段对应文献主表 canonical_name。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示例：Epicatechin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within_​class_​rank</w:t>
              <w:br/>
              <w:t>待校订 within_​class_​rank</w:t>
              <w:br/>
              <w:t>within class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within_class_rank；本草稿尚未核实其表特定科学含义，应结合源表上下文审核。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rankable_​N</w:t>
              <w:br/>
              <w:t>可排名候选数</w:t>
              <w:br/>
              <w:t>rankable 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满足来源情景排名规则的计数，不是通用合格化合物数。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单位：candidate count</w:t>
              <w:br/>
              <w:t>允许值：NEEDS_​REVIEW; observed values are examples, not a normative vocabulary</w:t>
              <w:br/>
              <w:t>示例：25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within_​class_​percentile</w:t>
              <w:br/>
              <w:t>待校订 within_​class_​percentile</w:t>
              <w:br/>
              <w:t>within class percentile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within_class_percentile；本草稿尚未核实其表特定科学含义，应结合源表上下文审核。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示例：100.0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ranking_​status</w:t>
              <w:br/>
              <w:t>排名状态</w:t>
              <w:br/>
              <w:t>ranking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模块特定完成度或资格描述，区分暂定、历史和正式产品。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示例：Top20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primary_​construct</w:t>
              <w:br/>
              <w:t>主要测量构念</w:t>
              <w:br/>
              <w:t>primary construct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模块主终点测量的科学属性，不同构念不自动合并。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示例：AAPH-derived radical oxidation of fluorescein /​ peroxyl-radical-related chain-breaking capacity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primary_​value</w:t>
              <w:br/>
              <w:t>模块主指标值</w:t>
              <w:br/>
              <w:t>primary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对应模块主要构念的数值，须保留来源单位及规则。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单位：source defined</w:t>
              <w:br/>
              <w:t>允许值：NEEDS_​REVIEW; observed values are examples, not a normative vocabulary</w:t>
              <w:br/>
              <w:t>示例：9.37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primary_​unit</w:t>
              <w:br/>
              <w:t>待校订 primary_​unit</w:t>
              <w:br/>
              <w:t>primary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primary_unit；本草稿尚未核实其表特定科学含义，应结合源表上下文审核。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示例：mol Trolox equivalents/​mol compound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eligible_​record_​count</w:t>
              <w:br/>
              <w:t>合格记录数</w:t>
              <w:br/>
              <w:t>eligible record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来源规则保留的记录数，独立原始研究数须另行裁决。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单位：record count</w:t>
              <w:br/>
              <w:t>允许值：NEEDS_​REVIEW; observed values are examples, not a normative vocabulary</w:t>
              <w:br/>
              <w:t>示例：5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</w:t>
              <w:br/>
              <w:t>来源置信描述</w:t>
              <w:br/>
              <w:t>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来源定义的证据置信类别，不是概率或置信区间。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示例：High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evidence_​stability</w:t>
              <w:br/>
              <w:t>待校订 evidence_​stability</w:t>
              <w:br/>
              <w:t>evidence stability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evidence_stability；本草稿尚未核实其表特定科学含义，应结合源表上下文审核。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major_​caveat</w:t>
              <w:br/>
              <w:t>主要解释边界</w:t>
              <w:br/>
              <w:t>major caveat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影响身份、可比性、来源或解释的来源特定边界。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示例：Broadly comparable, non-identical historical protocols.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current_​status</w:t>
              <w:br/>
              <w:t>待校订 current_​status</w:t>
              <w:br/>
              <w:t>current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示例：provisional_​top20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T127 Top20 Downstream Handoff Master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data/​top20_​characterization/​Top20_​Downstream_​Handoff_​Master.csv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SUPPORTING_OR_DOWNSTREAM_SKELETON  PLANNED_SKELETON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candidate_​id</w:t>
              <w:br/>
              <w:t>候选物标识</w:t>
              <w:br/>
              <w:t>candidate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稳定项目候选键，如 AFF-0001；ANTX 属于旧设计词汇，不是现行编号格式。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允许值：Preserve source identifiers; current aqueous master uses AFF- identifiers; do not silently convert legacy namespaces</w:t>
              <w:br/>
              <w:t>示例：AFF-0084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canonical_​name</w:t>
              <w:br/>
              <w:t>规范名称</w:t>
              <w:br/>
              <w:t>canonical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本表采用的首选名称；跨表关联优先使用稳定标识或经核实结构，不仅按名称相同判断。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示例：Rosmarinic acid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primary_​HORAC_​rank</w:t>
              <w:br/>
              <w:t>待校订 primary_​HORAC_​rank</w:t>
              <w:br/>
              <w:t>primary HORAC rank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primary_HORAC_rank；本草稿尚未核实其表特定科学含义，应结合源表上下文审核。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median_​HORAC</w:t>
              <w:br/>
              <w:t>待校订 median_​HORAC</w:t>
              <w:br/>
              <w:t>median HORAC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median_HORAC；本草稿尚未核实其表特定科学含义，应结合源表上下文审核。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类型：number_​observed</w:t>
              <w:br/>
              <w:t>单位：NEEDS_​REVIEW</w:t>
              <w:br/>
              <w:t>允许值：NEEDS_​REVIEW; observed values are examples, not a normative vocabulary</w:t>
              <w:br/>
              <w:t>示例：18.72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evidence_​confidence</w:t>
              <w:br/>
              <w:t>证据置信类别</w:t>
              <w:br/>
              <w:t>evidence confidence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来源使用的证据深度或可靠性类别，不是概率区间。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示例：Low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food_​source_​status</w:t>
              <w:br/>
              <w:t>待校订 food_​source_​status</w:t>
              <w:br/>
              <w:t>food source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food_source_status；本草稿尚未核实其表特定科学含义，应结合源表上下文审核。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示例：NOT_​YET_​ASSESSED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dietary_​exposure_​status</w:t>
              <w:br/>
              <w:t>待校订 dietary_​exposure_​status</w:t>
              <w:br/>
              <w:t>dietary exposure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dietary_exposure_status；本草稿尚未核实其表特定科学含义，应结合源表上下文审核。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示例：NOT_​YET_​ASSESSED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human_​evidence_​status</w:t>
              <w:br/>
              <w:t>待校订 human_​evidence_​status</w:t>
              <w:br/>
              <w:t>human evidence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human_evidence_status；本草稿尚未核实其表特定科学含义，应结合源表上下文审核。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示例：NOT_​YET_​ASSESSED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PK_​bioavailability_​status</w:t>
              <w:br/>
              <w:t>待校订 PK_​bioavailability_​status</w:t>
              <w:br/>
              <w:t>PK bioavailability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PK_bioavailability_status；本草稿尚未核实其表特定科学含义，应结合源表上下文审核。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示例：NOT_​YET_​ASSESSED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mechanism_​status</w:t>
              <w:br/>
              <w:t>待校订 mechanism_​status</w:t>
              <w:br/>
              <w:t>mechanism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mechanism_status；本草稿尚未核实其表特定科学含义，应结合源表上下文审核。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示例：NOT_​YET_​ASSESSED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direct_​target_​status</w:t>
              <w:br/>
              <w:t>待校订 direct_​target_​status</w:t>
              <w:br/>
              <w:t>direct target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direct_target_status；本草稿尚未核实其表特定科学含义，应结合源表上下文审核。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示例：NOT_​YET_​ASSESSED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safety_​prooxidant_​status</w:t>
              <w:br/>
              <w:t>待校订 safety_​prooxidant_​status</w:t>
              <w:br/>
              <w:t>safety prooxidant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safety_prooxidant_status；本草稿尚未核实其表特定科学含义，应结合源表上下文审核。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示例：NOT_​YET_​ASSESSED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tractability_​status</w:t>
              <w:br/>
              <w:t>待校订 tractability_​status</w:t>
              <w:br/>
              <w:t>tractability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tractability_status；本草稿尚未核实其表特定科学含义，应结合源表上下文审核。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示例：NOT_​YET_​ASSESSED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T128 Antioxidant Assay Comparison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methods_​qc/​config/​Antioxidant_​Assay_​Comparison.csv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METHOD_OR_LEGACY_DESIGN_SCHEMA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示例：ORAC-FL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full_​name</w:t>
              <w:br/>
              <w:t>待校订 full_​name</w:t>
              <w:br/>
              <w:t>full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full_name；本草稿尚未核实其表特定科学含义，应结合源表上下文审核。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示例：Oxygen Radical Absorbance Capacity using fluorescein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main_​mechanism</w:t>
              <w:br/>
              <w:t>待校订 main_​mechanism</w:t>
              <w:br/>
              <w:t>main mechanism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main_mechanism；本草稿尚未核实其表特定科学含义，应结合源表上下文审核。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示例：Competitive peroxyl-radical chain breaking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radical_​or_​reagent</w:t>
              <w:br/>
              <w:t>待校订 radical_​or_​reagent</w:t>
              <w:br/>
              <w:t>radical or reagent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radical_or_reagent；本草稿尚未核实其表特定科学含义，应结合源表上下文审核。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示例：AAPH-derived peroxyl radicals and fluorescein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HAT_​or_​ET</w:t>
              <w:br/>
              <w:t>待校订 HAT_​or_​ET</w:t>
              <w:br/>
              <w:t>HAT or ET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HAT_or_ET；本草稿尚未核实其表特定科学含义，应结合源表上下文审核。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示例：Predominantly HAT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kinetic_​or_​endpoint</w:t>
              <w:br/>
              <w:t>待校订 kinetic_​or_​endpoint</w:t>
              <w:br/>
              <w:t>kinetic or endpoint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kinetic_or_endpoint；本草稿尚未核实其表特定科学含义，应结合源表上下文审核。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示例：Kinetic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main_​readout</w:t>
              <w:br/>
              <w:t>待校订 main_​readout</w:t>
              <w:br/>
              <w:t>main readout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main_readout；本草稿尚未核实其表特定科学含义，应结合源表上下文审核。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示例：Net area under fluorescence decay curve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reference_​standard</w:t>
              <w:br/>
              <w:t>待校订 reference_​standard</w:t>
              <w:br/>
              <w:t>reference standard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reference_standard；本草稿尚未核实其表特定科学含义，应结合源表上下文审核。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示例：Trolox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possible_​unit</w:t>
              <w:br/>
              <w:t>待校订 possible_​unit</w:t>
              <w:br/>
              <w:t>possible 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possible_unit；本草稿尚未核实其表特定科学含义，应结合源表上下文审核。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示例：mol TE/​mol compound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molar_​normalization_​possible</w:t>
              <w:br/>
              <w:t>待校订 molar_​normalization_​possible</w:t>
              <w:br/>
              <w:t>molar normalization possible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molar_normalization_possible；本草稿尚未核实其表特定科学含义，应结合源表上下文审核。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hydrophilic_​applicability</w:t>
              <w:br/>
              <w:t>待校订 hydrophilic_​applicability</w:t>
              <w:br/>
              <w:t>hydrophilic applicability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hydrophilic_applicability；本草稿尚未核实其表特定科学含义，应结合源表上下文审核。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示例：high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lipophilic_​applicability</w:t>
              <w:br/>
              <w:t>待校订 lipophilic_​applicability</w:t>
              <w:br/>
              <w:t>lipophilic applicability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lipophilic_applicability；本草稿尚未核实其表特定科学含义，应结合源表上下文审核。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示例：conditional via L-ORAC solvent and RMCD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physiological_​relevance</w:t>
              <w:br/>
              <w:t>待校订 physiological_​relevance</w:t>
              <w:br/>
              <w:t>physiological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该字段有历史英文字典定义，尚未逐表确认其含义。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示例：moderate for peroxyl-chain chemistry but not in-vivo efficacy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cross_​study_​comparability</w:t>
              <w:br/>
              <w:t>待校订 cross_​study_​comparability</w:t>
              <w:br/>
              <w:t>cross study comparability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cross_study_comparability；本草稿尚未核实其表特定科学含义，应结合源表上下文审核。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示例：low unless protocols match exactly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standardization_​level</w:t>
              <w:br/>
              <w:t>待校订 standardization_​level</w:t>
              <w:br/>
              <w:t>standardization level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standardization_level；本草稿尚未核实其表特定科学含义，应结合源表上下文审核。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示例：moderate-high within a harmonized protocol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main_​strength</w:t>
              <w:br/>
              <w:t>待校订 main_​strength</w:t>
              <w:br/>
              <w:t>main strength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main_strength；本草稿尚未核实其表特定科学含义，应结合源表上下文审核。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示例：Integrates inhibition magnitude and duration against a defined chain-propagating radical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main_​limitation</w:t>
              <w:br/>
              <w:t>待校订 main_​limitation</w:t>
              <w:br/>
              <w:t>main limitation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main_limitation；本草稿尚未核实其表特定科学含义，应结合源表上下文审核。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示例：Strong dependence on protocol and probe kinetics; secondary reactions; limited direct relevance to absorption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major_​interference</w:t>
              <w:br/>
              <w:t>待校订 major_​interference</w:t>
              <w:br/>
              <w:t>major interference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major_interference；本草稿尚未核实其表特定科学含义，应结合源表上下文审核。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示例：Autofluorescence; inner-filter effect; temperature; oxygen; plate position; solvent; cyclodextrin; antioxidant instability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recommended_​role</w:t>
              <w:br/>
              <w:t>待校订 recommended_​role</w:t>
              <w:br/>
              <w:t>recommended role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recommended_role；本草稿尚未核实其表特定科学含义，应结合源表上下文审核。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示例：Primary conditional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key_​reference</w:t>
              <w:br/>
              <w:t>待校订 key_​reference</w:t>
              <w:br/>
              <w:t>key reference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key_reference；本草稿尚未核实其表特定科学含义，应结合源表上下文审核。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示例：Ou et al. 2001 DOI 10.1021/​jf010586o; Prior et al. 2005 DOI 10.1021/​jf0502698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T129 Antioxidant Assay Selection Rubric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methods_​qc/​config/​Antioxidant_​Assay_​Selection_​Rubric.csv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METHOD_OR_LEGACY_DESIGN_SCHEMA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测定方法</w:t>
              <w:br/>
              <w:t>assay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报告的测定名称，解释可比性前须核实反应体系、探针、终点和单位。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示例：ORAC-FL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mechanistic_​relevance</w:t>
              <w:br/>
              <w:t>待校订 mechanistic_​relevance</w:t>
              <w:br/>
              <w:t>mechanistic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mechanistic_relevance；本草稿尚未核实其表特定科学含义，应结合源表上下文审核。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standardization</w:t>
              <w:br/>
              <w:t>待校订 standardization</w:t>
              <w:br/>
              <w:t>standardization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standardization；本草稿尚未核实其表特定科学含义，应结合源表上下文审核。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molar_​normalization</w:t>
              <w:br/>
              <w:t>待校订 molar_​normalization</w:t>
              <w:br/>
              <w:t>molar normalization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molar_normalization；本草稿尚未核实其表特定科学含义，应结合源表上下文审核。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cross_​study_​comparability</w:t>
              <w:br/>
              <w:t>待校订 cross_​study_​comparability</w:t>
              <w:br/>
              <w:t>cross study comparability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cross_study_comparability；本草稿尚未核实其表特定科学含义，应结合源表上下文审核。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coverage_​food_​small_​molecules</w:t>
              <w:br/>
              <w:t>待校订 coverage_​food_​small_​molecules</w:t>
              <w:br/>
              <w:t>coverage food small molecules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coverage_food_small_molecules；本草稿尚未核实其表特定科学含义，应结合源表上下文审核。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示例：3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cross_​class_​applicability</w:t>
              <w:br/>
              <w:t>待校订 cross_​class_​applicability</w:t>
              <w:br/>
              <w:t>cross class applicability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cross_class_applicability；本草稿尚未核实其表特定科学含义，应结合源表上下文审核。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reproducibility</w:t>
              <w:br/>
              <w:t>待校订 reproducibility</w:t>
              <w:br/>
              <w:t>reproducibility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reproducibility；本草稿尚未核实其表特定科学含义，应结合源表上下文审核。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biological_​food_​relevance</w:t>
              <w:br/>
              <w:t>待校订 biological_​food_​relevance</w:t>
              <w:br/>
              <w:t>biological food relevance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biological_food_relevance；本草稿尚未核实其表特定科学含义，应结合源表上下文审核。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示例：2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total_​score_​out_​of_​24</w:t>
              <w:br/>
              <w:t>待校订 total_​score_​out_​of_​24</w:t>
              <w:br/>
              <w:t>total score out of 24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total_score_out_of_24；本草稿尚未核实其表特定科学含义，应结合源表上下文审核。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类型：integer_​observed</w:t>
              <w:br/>
              <w:t>单位：NEEDS_​REVIEW</w:t>
              <w:br/>
              <w:t>允许值：NEEDS_​REVIEW; observed values are examples, not a normative vocabulary</w:t>
              <w:br/>
              <w:t>示例：18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selection_​interpretation</w:t>
              <w:br/>
              <w:t>待校订 selection_​interpretation</w:t>
              <w:br/>
              <w:t>selection interpretation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selection_interpretation；本草稿尚未核实其表特定科学含义，应结合源表上下文审核。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示例：Primary conditional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conditions_​or_​caveats</w:t>
              <w:br/>
              <w:t>待校订 conditions_​or_​caveats</w:t>
              <w:br/>
              <w:t>conditions or caveats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conditions_or_caveats；本草稿尚未核实其表特定科学含义，应结合源表上下文审核。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示例：Use one locked ORAC-FL protocol; distinguish H-ORAC and L-ORAC; no clinical inference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T130 Candidate Universe Data Dictionary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methods_​qc/​config/​Candidate_​Universe_​Data_​Dictionary.csv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METHOD_OR_LEGACY_DESIGN_SCHEMA  DESIGN_SCHEMA_REFERENCE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field_​name</w:t>
              <w:br/>
              <w:t>实际字段名</w:t>
              <w:br/>
              <w:t>field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包括大小写的精确 CSV 表头；字典不静默重命名源字段。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示例：candidate_​id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</w:t>
              <w:br/>
              <w:t>定义文本</w:t>
              <w:br/>
              <w:t>definition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来源结构或指标字典提供的定义文本，须核对适用范围。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示例：Stable project identifier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data_​type</w:t>
              <w:br/>
              <w:t>字段类型</w:t>
              <w:br/>
              <w:t>data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声明或观察到的存储类型；数值存储本身不验证科学含义。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示例：string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allowed_​values</w:t>
              <w:br/>
              <w:t>允许值说明</w:t>
              <w:br/>
              <w:t>allowed values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有依据时填写允许值规范；未核实时标 NEEDS_REVIEW，并另存观察值。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示例：ANTX followed by digits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required</w:t>
              <w:br/>
              <w:t>字段必填规则</w:t>
              <w:br/>
              <w:t>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来源schema的必填声明，可能是历史设计而非当前已执行约束。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source_​priority</w:t>
              <w:br/>
              <w:t>待校订 source_​priority</w:t>
              <w:br/>
              <w:t>source priority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source_priority；本草稿尚未核实其表特定科学含义，应结合源表上下文审核。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示例：project-assigned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example</w:t>
              <w:br/>
              <w:t>示例</w:t>
              <w:br/>
              <w:t>example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按标签说明的格式或来源观察示例，不是新增实测值或规范规则。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示例：ANTX000001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示例：Never reuse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T131 Compound Context Interaction Data Dictionary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methods_​qc/​config/​Compound_​Context_​Interaction_​Data_​Dictionary.csv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METHOD_OR_LEGACY_DESIGN_SCHEMA  DESIGN_SCHEMA_REFERENCE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field_​name</w:t>
              <w:br/>
              <w:t>实际字段名</w:t>
              <w:br/>
              <w:t>field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包括大小写的精确 CSV 表头；字典不静默重命名源字段。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示例：interaction_​record_​id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</w:t>
              <w:br/>
              <w:t>定义文本</w:t>
              <w:br/>
              <w:t>definition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来源结构或指标字典提供的定义文本，须核对适用范围。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示例：Stable interaction identifier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data_​type</w:t>
              <w:br/>
              <w:t>字段类型</w:t>
              <w:br/>
              <w:t>data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声明或观察到的存储类型；数值存储本身不验证科学含义。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示例：string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allowed_​values</w:t>
              <w:br/>
              <w:t>允许值说明</w:t>
              <w:br/>
              <w:t>allowed values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有依据时填写允许值规范；未核实时标 NEEDS_REVIEW，并另存观察值。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示例：CI followed by digits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required</w:t>
              <w:br/>
              <w:t>字段必填规则</w:t>
              <w:br/>
              <w:t>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来源schema的必填声明，可能是历史设计而非当前已执行约束。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source_​priority</w:t>
              <w:br/>
              <w:t>待校订 source_​priority</w:t>
              <w:br/>
              <w:t>source priority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source_priority；本草稿尚未核实其表特定科学含义，应结合源表上下文审核。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示例：project-assigned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example</w:t>
              <w:br/>
              <w:t>示例</w:t>
              <w:br/>
              <w:t>example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按标签说明的格式或来源观察示例，不是新增实测值或规范规则。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示例：CI000001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示例：One model and endpoint per row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T132 Compound Target Data Dictionary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methods_​qc/​config/​Compound_​Target_​Data_​Dictionary.csv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METHOD_OR_LEGACY_DESIGN_SCHEMA  DESIGN_SCHEMA_REFERENCE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field_​name</w:t>
              <w:br/>
              <w:t>实际字段名</w:t>
              <w:br/>
              <w:t>field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包括大小写的精确 CSV 表头；字典不静默重命名源字段。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示例：target_​record_​id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</w:t>
              <w:br/>
              <w:t>定义文本</w:t>
              <w:br/>
              <w:t>definition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来源结构或指标字典提供的定义文本，须核对适用范围。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示例：Stable relation record 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data_​type</w:t>
              <w:br/>
              <w:t>字段类型</w:t>
              <w:br/>
              <w:t>data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声明或观察到的存储类型；数值存储本身不验证科学含义。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示例：string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allowed_​values</w:t>
              <w:br/>
              <w:t>允许值说明</w:t>
              <w:br/>
              <w:t>allowed values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有依据时填写允许值规范；未核实时标 NEEDS_REVIEW，并另存观察值。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示例：CT followed by digits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required</w:t>
              <w:br/>
              <w:t>字段必填规则</w:t>
              <w:br/>
              <w:t>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来源schema的必填声明，可能是历史设计而非当前已执行约束。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source_​priority</w:t>
              <w:br/>
              <w:t>待校订 source_​priority</w:t>
              <w:br/>
              <w:t>source priority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source_priority；本草稿尚未核实其表特定科学含义，应结合源表上下文审核。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示例：project-assigned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example</w:t>
              <w:br/>
              <w:t>示例</w:t>
              <w:br/>
              <w:t>example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按标签说明的格式或来源观察示例，不是新增实测值或规范规则。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示例：CT000001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示例：One assay-level relation per row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T133 Evidence Hierarchy and Scoring Rubric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methods_​qc/​config/​Evidence_​Hierarchy_​and_​Scoring_​Rubric.csv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METHOD_OR_LEGACY_DESIGN_SCHEMA  DESIGN_SCHEMA_REFERENCE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evidence_​domain</w:t>
              <w:br/>
              <w:t>待校订 evidence_​domain</w:t>
              <w:br/>
              <w:t>evidence domain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evidence_domain；本草稿尚未核实其表特定科学含义，应结合源表上下文审核。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示例：human_​relevance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evidence_​tier</w:t>
              <w:br/>
              <w:t>证据层级</w:t>
              <w:br/>
              <w:t>evidence tier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来源定义的证据类别，须依据对应模块rubric，不假设全库统一层级。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示例：H1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</w:t>
              <w:br/>
              <w:t>定义文本</w:t>
              <w:br/>
              <w:t>definition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来源结构或指标字典提供的定义文本，须核对适用范围。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示例：High-quality randomized controlled or controlled-feeding intervention with a validated redox outcome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minimum_​requirements</w:t>
              <w:br/>
              <w:t>待校订 minimum_​requirements</w:t>
              <w:br/>
              <w:t>minimum requirements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minimum_requirements；本草稿尚未核实其表特定科学含义，应结合源表上下文审核。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示例：Randomization; appropriate comparator; validated endpoint; RoB 2 low or some concerns; relevant dose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example_​evidence</w:t>
              <w:br/>
              <w:t>待校订 example_​evidence</w:t>
              <w:br/>
              <w:t>example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example_evidence；本草稿尚未核实其表特定科学含义，应结合源表上下文审核。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示例：Double-blind RCT improving F2-isoprostanes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proposed_​score</w:t>
              <w:br/>
              <w:t>待校订 proposed_​score</w:t>
              <w:br/>
              <w:t>proposed score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proposed_score；本草稿尚未核实其表特定科学含义，应结合源表上下文审核。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示例：1.00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confidence_​rule</w:t>
              <w:br/>
              <w:t>待校订 confidence_​rule</w:t>
              <w:br/>
              <w:t>confidence rule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confidence_rule；本草稿尚未核实其表特定科学含义，应结合源表上下文审核。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示例：Downgrade for high RoB imprecision indirectness or implausible exposure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示例：Clinical outcome and redox biomarker must be recorded separately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T134 H ORAC Compound Risk Trigger Rules v1 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methods_​qc/​config/​H_​ORAC_​Compound_​Risk_​Trigger_​Rules_​v1.0.csv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METHOD_OR_LEGACY_DESIGN_SCHEMA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risk_​domain</w:t>
              <w:br/>
              <w:t>待校订 risk_​domain</w:t>
              <w:br/>
              <w:t>risk domain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risk_domain；本草稿尚未核实其表特定科学含义，应结合源表上下文审核。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示例：R1 optical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trigger</w:t>
              <w:br/>
              <w:t>待校订 trigger</w:t>
              <w:br/>
              <w:t>trigger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trigger；本草稿尚未核实其表特定科学含义，应结合源表上下文审核。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示例：Measured absorbance overlaps 465–505 nm excitation or 500–550 nm emission; or intrinsic fluorescence is reported in those bands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evidence_​required</w:t>
              <w:br/>
              <w:t>待校订 evidence_​required</w:t>
              <w:br/>
              <w:t>evidence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evidence_required；本草稿尚未核实其表特定科学含义，应结合源表上下文审核。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示例：Spectrum or primary-method statement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risk_​level</w:t>
              <w:br/>
              <w:t>待校订 risk_​level</w:t>
              <w:br/>
              <w:t>risk level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risk_level；本草稿尚未核实其表特定科学含义，应结合源表上下文审核。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示例：HIGH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enhanced_​QC_​required</w:t>
              <w:br/>
              <w:t>待校订 enhanced_​QC_​required</w:t>
              <w:br/>
              <w:t>enhanced QC 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enhanced_QC_required；本草稿尚未核实其表特定科学含义，应结合源表上下文审核。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示例：Compound-only fluorescence/​absorbance correction or validated matched interference control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pass_​condition</w:t>
              <w:br/>
              <w:t>待校订 pass_​condition</w:t>
              <w:br/>
              <w:t>pass condition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pass_condition；本草稿尚未核实其表特定科学含义，应结合源表上下文审核。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示例：Residual signal shown nonmaterial at assay concentration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failure_​consequence</w:t>
              <w:br/>
              <w:t>待校订 failure_​consequence</w:t>
              <w:br/>
              <w:t>failure consequence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failure_consequence；本草稿尚未核实其表特定科学含义，应结合源表上下文审核。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示例：Any missing spectrum/​QC when overlap is known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human_​review_​condition</w:t>
              <w:br/>
              <w:t>待校订 human_​review_​condition</w:t>
              <w:br/>
              <w:t>human review condition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human_review_condition；本草稿尚未核实其表特定科学含义，应结合源表上下文审核。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T135 ORAC Literature Eligibility Rubric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methods_​qc/​config/​ORAC_​Literature_​Eligibility_​Rubric.csv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METHOD_OR_LEGACY_DESIGN_SCHEMA  CANONICAL_WITH_SCOPE_LIMITS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criterion</w:t>
              <w:br/>
              <w:t>待校订 criterion</w:t>
              <w:br/>
              <w:t>criterion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criterion；本草稿尚未核实其表特定科学含义，应结合源表上下文审核。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示例：overall_​assignment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Tier_​A_​requirement</w:t>
              <w:br/>
              <w:t>待校订 Tier_​A_​requirement</w:t>
              <w:br/>
              <w:t>Tier A requirement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Tier_A_requirement；本草稿尚未核实其表特定科学含义，应结合源表上下文审核。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示例：All critical identity, assay-family, arm, calibration, unit, and interference criteria pass; remaining variation is demonstrably bridgeable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Tier_​B_​requirement</w:t>
              <w:br/>
              <w:t>待校订 Tier_​B_​requirement</w:t>
              <w:br/>
              <w:t>Tier B requirement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Tier_B_requirement；本草稿尚未核实其表特定科学含义，应结合源表上下文审核。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示例：Core ORAC-FL identity, arm, Trolox reference, and molar conversion pass; only noncritical details are missing or explainably different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Tier_​C_​condition</w:t>
              <w:br/>
              <w:t>待校订 Tier_​C_​condition</w:t>
              <w:br/>
              <w:t>Tier C condition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Tier_C_condition；本草稿尚未核实其表特定科学含义，应结合源表上下文审核。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 known nonbridgeable incompatibility or material interference is present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Tier_​X_​condition</w:t>
              <w:br/>
              <w:t>待校订 Tier_​X_​condition</w:t>
              <w:br/>
              <w:t>Tier X condition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Tier_X_condition；本草稿尚未核实其表特定科学含义，应结合源表上下文审核。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示例：ORAC is reported but available methods do not permit A/​B/​C assignment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exclusion_​reason</w:t>
              <w:br/>
              <w:t>排除理由</w:t>
              <w:br/>
              <w:t>exclusion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来源或记录层排除理由，缺少证据不是数值零。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示例：C records are excluded from formal numerical ranking; X records are held pending information retrieval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rationale</w:t>
              <w:br/>
              <w:t>待校订 rationale</w:t>
              <w:br/>
              <w:t>rationale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rationale；本草稿尚未核实其表特定科学含义，应结合源表上下文审核。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示例：Overall tier follows the weakest critical criterion rather than a count of passed fields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example</w:t>
              <w:br/>
              <w:t>示例</w:t>
              <w:br/>
              <w:t>example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按标签说明的格式或来源观察示例，不是新增实测值或规范规则。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示例：A complete AAPH-fluorescein-Trolox H-ORAC study is A; a food ORAC value is C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T136 ORAC Literature Eligibility Rubric v2 0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methods_​qc/​config/​ORAC_​Literature_​Eligibility_​Rubric_​v2.0.csv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METHOD_OR_LEGACY_DESIGN_SCHEMA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criterion</w:t>
              <w:br/>
              <w:t>待校订 criterion</w:t>
              <w:br/>
              <w:t>criterion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criterion；本草稿尚未核实其表特定科学含义，应结合源表上下文审核。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示例：architecture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draft_​requirement</w:t>
              <w:br/>
              <w:t>待校订 draft_​requirement</w:t>
              <w:br/>
              <w:t>draft requirement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draft_requirement；本草稿尚未核实其表特定科学含义，应结合源表上下文审核。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示例：Universal core + objective compound-risk profile + triggered enhanced QC + tier assignment + independent flags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requirement_​nature</w:t>
              <w:br/>
              <w:t>待校订 requirement_​nature</w:t>
              <w:br/>
              <w:t>requirement nature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requirement_nature；本草稿尚未核实其表特定科学含义，应结合源表上下文审核。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示例：ESSENTIAL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applies_​to</w:t>
              <w:br/>
              <w:t>待校订 applies_​to</w:t>
              <w:br/>
              <w:t>applies to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applies_to；本草稿尚未核实其表特定科学含义，应结合源表上下文审核。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示例：All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failure_​consequence</w:t>
              <w:br/>
              <w:t>待校订 failure_​consequence</w:t>
              <w:br/>
              <w:t>failure consequence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failure_consequence；本草稿尚未核实其表特定科学含义，应结合源表上下文审核。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示例：Tier and flags are evaluated separately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示例：DRAFT; NOT YET CANONICAL | CANONICAL v2.0 approved with R2 evidence-first and R1 operational-screen clarification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T137 ORAC Literature Extraction Data Dictionary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methods_​qc/​config/​ORAC_​Literature_​Extraction_​Data_​Dictionary.csv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METHOD_OR_LEGACY_DESIGN_SCHEMA  DESIGN_SCHEMA_REFERENCE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field_​name</w:t>
              <w:br/>
              <w:t>实际字段名</w:t>
              <w:br/>
              <w:t>field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包括大小写的精确 CSV 表头；字典不静默重命名源字段。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示例：record_​id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</w:t>
              <w:br/>
              <w:t>定义文本</w:t>
              <w:br/>
              <w:t>definition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来源结构或指标字典提供的定义文本，须核对适用范围。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示例：Unique ORAC extraction record identifier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data_​type</w:t>
              <w:br/>
              <w:t>字段类型</w:t>
              <w:br/>
              <w:t>data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声明或观察到的存储类型；数值存储本身不验证科学含义。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示例：string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allowed_​values</w:t>
              <w:br/>
              <w:t>允许值说明</w:t>
              <w:br/>
              <w:t>allowed values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有依据时填写允许值规范；未核实时标 NEEDS_REVIEW，并另存观察值。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示例：Unique project ID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required</w:t>
              <w:br/>
              <w:t>字段必填规则</w:t>
              <w:br/>
              <w:t>required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来源schema的必填声明，可能是历史设计而非当前已执行约束。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示例：yes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source_​priority</w:t>
              <w:br/>
              <w:t>待校订 source_​priority</w:t>
              <w:br/>
              <w:t>source priority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source_priority；本草稿尚未核实其表特定科学含义，应结合源表上下文审核。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示例：Project-generated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example</w:t>
              <w:br/>
              <w:t>示例</w:t>
              <w:br/>
              <w:t>example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按标签说明的格式或来源观察示例，不是新增实测值或规范规则。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示例：ORAC_​0001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示例：One assay arm and compound form per record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T138 CANONICAL ASSET REGISTRY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CANONICAL_​ASSET_​REGISTRY.csv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REPOSITORY_METADATA  STAGE_SPECIFIC_OR_SUPPORTING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scientific_​module</w:t>
              <w:br/>
              <w:t>待校订 scientific_​module</w:t>
              <w:br/>
              <w:t>scientific module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scientific_module；本草稿尚未核实其表特定科学含义，应结合源表上下文审核。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示例：Project navigation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asset_​role</w:t>
              <w:br/>
              <w:t>待校订 asset_​role</w:t>
              <w:br/>
              <w:t>asset role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asset_role；本草稿尚未核实其表特定科学含义，应结合源表上下文审核。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示例：PROJECT NAVIGATION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asset_​name</w:t>
              <w:br/>
              <w:t>待校订 asset_​name</w:t>
              <w:br/>
              <w:t>asset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asset_name；本草稿尚未核实其表特定科学含义，应结合源表上下文审核。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示例：Root project entry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canonical_​path</w:t>
              <w:br/>
              <w:t>待校订 canonical_​path</w:t>
              <w:br/>
              <w:t>canonical path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canonical_path；本草稿尚未核实其表特定科学含义，应结合源表上下文审核。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示例：README_​CN.md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source_​of_​truth</w:t>
              <w:br/>
              <w:t>待校订 source_​of_​truth</w:t>
              <w:br/>
              <w:t>source of truth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source_of_truth；本草稿尚未核实其表特定科学含义，应结合源表上下文审核。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示例：yes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derived_​from</w:t>
              <w:br/>
              <w:t>待校订 derived_​from</w:t>
              <w:br/>
              <w:t>derived from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derived_from；本草稿尚未核实其表特定科学含义，应结合源表上下文审核。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示例：canonical registry + current structure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used_​by</w:t>
              <w:br/>
              <w:t>待校订 used_​by</w:t>
              <w:br/>
              <w:t>used by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used_by；本草稿尚未核实其表特定科学含义，应结合源表上下文审核。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示例：all users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stage_​origin</w:t>
              <w:br/>
              <w:t>待校订 stage_​origin</w:t>
              <w:br/>
              <w:t>stage origin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stage_origin；本草稿尚未核实其表特定科学含义，应结合源表上下文审核。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示例：25A.1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current_​status</w:t>
              <w:br/>
              <w:t>待校订 current_​status</w:t>
              <w:br/>
              <w:t>current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current_status；本草稿尚未核实其表特定科学含义，应结合源表上下文审核。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示例：ACTIVE_​CANONICAL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replacement_​for</w:t>
              <w:br/>
              <w:t>待校订 replacement_​for</w:t>
              <w:br/>
              <w:t>replacement for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replacement_for；本草稿尚未核实其表特定科学含义，应结合源表上下文审核。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示例：ORAC_​Literature_​Eligibility_​Rubric.csv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notes</w:t>
              <w:br/>
              <w:t>来源备注</w:t>
              <w:br/>
              <w:t>notes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来源或整理者自由文本备注，本身不构成已验证测量或决策。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示例：Universal core plus risk-triggered QC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G01 Database Field Dictionary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workspaces/​current_​deliverables_​phase1/​dictionaries/​Database_​Field_​Dictionary_​v0.1.csv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DRAFT_DELIVERY_METADATA  DRAFT_SUPPORTING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table_​id</w:t>
              <w:br/>
              <w:t>数据表标识</w:t>
              <w:br/>
              <w:t>table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标识一份表结构的草稿登记键；与 field_name 组成联合键以区分同名字段。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field_​name</w:t>
              <w:br/>
              <w:t>实际字段名</w:t>
              <w:br/>
              <w:t>field name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包括大小写的精确 CSV 表头；字典不静默重命名源字段。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label_​cn</w:t>
              <w:br/>
              <w:t>待校订 label_​cn</w:t>
              <w:br/>
              <w:t>label cn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label_cn；本草稿尚未核实其表特定科学含义，应结合源表上下文审核。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label_​en</w:t>
              <w:br/>
              <w:t>待校订 label_​en</w:t>
              <w:br/>
              <w:t>label 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label_en；本草稿尚未核实其表特定科学含义，应结合源表上下文审核。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definition_​cn</w:t>
              <w:br/>
              <w:t>待校订 definition_​cn</w:t>
              <w:br/>
              <w:t>definition cn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definition_cn；本草稿尚未核实其表特定科学含义，应结合源表上下文审核。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definition_​en</w:t>
              <w:br/>
              <w:t>待校订 definition_​en</w:t>
              <w:br/>
              <w:t>definition 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definition_en；本草稿尚未核实其表特定科学含义，应结合源表上下文审核。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data_​type</w:t>
              <w:br/>
              <w:t>字段类型</w:t>
              <w:br/>
              <w:t>data type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声明或观察到的存储类型；数值存储本身不验证科学含义。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allowed_​values</w:t>
              <w:br/>
              <w:t>允许值说明</w:t>
              <w:br/>
              <w:t>allowed values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有依据时填写允许值规范；未核实时标 NEEDS_REVIEW，并另存观察值。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missing_​value_​rule</w:t>
              <w:br/>
              <w:t>缺失值规则</w:t>
              <w:br/>
              <w:t>missing value rule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保留缺失及不可获得状态，与实测零分开；未授权自动插补。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missing_​value_​rule_​en</w:t>
              <w:br/>
              <w:t>待校订 missing_​value_​rule_​en</w:t>
              <w:br/>
              <w:t>missing value rule 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missing_value_rule_en；本草稿尚未核实其表特定科学含义，应结合源表上下文审核。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单位</w:t>
              <w:br/>
              <w:t>unit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明确报告的科学单位或源单位字段指引；未知单位保持未解决。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source_​path</w:t>
              <w:br/>
              <w:t>来源路径</w:t>
              <w:br/>
              <w:t>source path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仓库相对来源路径；外部任务附件须明确标注。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单位：path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example</w:t>
              <w:br/>
              <w:t>示例</w:t>
              <w:br/>
              <w:t>example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按标签说明的格式或来源观察示例，不是新增实测值或规范规则。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scientific_​scope</w:t>
              <w:br/>
              <w:t>科学适用范围</w:t>
              <w:br/>
              <w:t>scientific scope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字段或成果适用的候选总体、终点、模块或论断范围。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definition_​status</w:t>
              <w:br/>
              <w:t>定义核实状态</w:t>
              <w:br/>
              <w:t>definition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区分已整理项目定义与尚待核实的语义或历史定义。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允许值：CURATED_​PROJECT_​DEFINITION;NEEDS_​REVIEW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version_​introduced</w:t>
              <w:br/>
              <w:t>字段首次引入版本</w:t>
              <w:br/>
              <w:t>version introduced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仅在有记录时填入源字段首次引入版本；否则保留 UNKNOWN。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单位：version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dictionary_​version</w:t>
              <w:br/>
              <w:t>待校订 dictionary_​version</w:t>
              <w:br/>
              <w:t>dictionary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dictionary_version；本草稿尚未核实其表特定科学含义，应结合源表上下文审核。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observed_​values</w:t>
              <w:br/>
              <w:t>观察到的取值</w:t>
              <w:br/>
              <w:t>observed values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源表观察到的有限取值样本，不是新批准的穷尽允许值清单。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definition_​source</w:t>
              <w:br/>
              <w:t>待校订 definition_​source</w:t>
              <w:br/>
              <w:t>definition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definition_source；本草稿尚未核实其表特定科学含义，应结合源表上下文审核。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release_​status</w:t>
              <w:br/>
              <w:t>发布状态</w:t>
              <w:br/>
              <w:t>release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本轮新成果均为 DRAFT，不改变被引用冻结源资产的正式状态。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允许值：DRAFT</w:t>
              <w:br/>
              <w:t>示例：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G02 Abbreviations and Codes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workspaces/​current_​deliverables_​phase1/​dictionaries/​Abbreviations_​and_​Codes_​v0.1.csv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DRAFT_DELIVERY_METADATA  DRAFT_SUPPORTING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abbreviation_​code</w:t>
              <w:br/>
              <w:t>待校订 abbreviation_​code</w:t>
              <w:br/>
              <w:t>abbreviation code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abbreviation_code；本草稿尚未核实其表特定科学含义，应结合源表上下文审核。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full_​term_​en</w:t>
              <w:br/>
              <w:t>待校订 full_​term_​en</w:t>
              <w:br/>
              <w:t>full term 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full_term_en；本草稿尚未核实其表特定科学含义，应结合源表上下文审核。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name_​cn</w:t>
              <w:br/>
              <w:t>待校订 name_​cn</w:t>
              <w:br/>
              <w:t>name cn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name_cn；本草稿尚未核实其表特定科学含义，应结合源表上下文审核。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definition_​en</w:t>
              <w:br/>
              <w:t>待校订 definition_​en</w:t>
              <w:br/>
              <w:t>definition 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definition_en；本草稿尚未核实其表特定科学含义，应结合源表上下文审核。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definition_​cn</w:t>
              <w:br/>
              <w:t>待校订 definition_​cn</w:t>
              <w:br/>
              <w:t>definition cn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definition_cn；本草稿尚未核实其表特定科学含义，应结合源表上下文审核。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category</w:t>
              <w:br/>
              <w:t>待校订 category</w:t>
              <w:br/>
              <w:t>category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category；本草稿尚未核实其表特定科学含义，应结合源表上下文审核。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project_​defined</w:t>
              <w:br/>
              <w:t>待校订 project_​defined</w:t>
              <w:br/>
              <w:t>project defined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project_defined；本草稿尚未核实其表特定科学含义，应结合源表上下文审核。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applicable_​scope</w:t>
              <w:br/>
              <w:t>待校订 applicable_​scope</w:t>
              <w:br/>
              <w:t>applicable scope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applicable_scope；本草稿尚未核实其表特定科学含义，应结合源表上下文审核。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source_​path</w:t>
              <w:br/>
              <w:t>来源路径</w:t>
              <w:br/>
              <w:t>source path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仓库相对来源路径；外部任务附件须明确标注。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单位：path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ambiguity_​note</w:t>
              <w:br/>
              <w:t>待校订 ambiguity_​note</w:t>
              <w:br/>
              <w:t>ambiguity note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ambiguity_note；本草稿尚未核实其表特定科学含义，应结合源表上下文审核。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definition_​status</w:t>
              <w:br/>
              <w:t>定义核实状态</w:t>
              <w:br/>
              <w:t>definition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区分已整理项目定义与尚待核实的语义或历史定义。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允许值：CURATED_​PROJECT_​DEFINITION;NEEDS_​REVIEW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release_​status</w:t>
              <w:br/>
              <w:t>发布状态</w:t>
              <w:br/>
              <w:t>release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本轮新成果均为 DRAFT，不改变被引用冻结源资产的正式状态。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允许值：DRAFT</w:t>
              <w:br/>
              <w:t>示例：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G03 Table Inventory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workspaces/​current_​deliverables_​phase1/​provenance/​Table_​Inventory_​v0.1.csv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DRAFT_DELIVERY_METADATA  DRAFT_SUPPORTING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table_​id</w:t>
              <w:br/>
              <w:t>数据表标识</w:t>
              <w:br/>
              <w:t>table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标识一份表结构的草稿登记键；与 field_name 组成联合键以区分同名字段。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source_​path</w:t>
              <w:br/>
              <w:t>来源路径</w:t>
              <w:br/>
              <w:t>source path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仓库相对来源路径；外部任务附件须明确标注。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单位：path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row_​count</w:t>
              <w:br/>
              <w:t>待校订 row_​count</w:t>
              <w:br/>
              <w:t>row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row_count；本草稿尚未核实其表特定科学含义，应结合源表上下文审核。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field_​count</w:t>
              <w:br/>
              <w:t>待校订 field_​count</w:t>
              <w:br/>
              <w:t>field count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field_count；本草稿尚未核实其表特定科学含义，应结合源表上下文审核。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record_​grain</w:t>
              <w:br/>
              <w:t>待校订 record_​grain</w:t>
              <w:br/>
              <w:t>record grain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record_grain；本草稿尚未核实其表特定科学含义，应结合源表上下文审核。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scientific_​scope</w:t>
              <w:br/>
              <w:t>科学适用范围</w:t>
              <w:br/>
              <w:t>scientific scope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字段或成果适用的候选总体、终点、模块或论断范围。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scientific_​status</w:t>
              <w:br/>
              <w:t>科学状态</w:t>
              <w:br/>
              <w:t>scientific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科学成熟度或范围状态，与验证状态及发布状态独立维护。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verification_​status</w:t>
              <w:br/>
              <w:t>验证状态</w:t>
              <w:br/>
              <w:t>verification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已经执行的验证范围和结果，区分结构、算术、来源与完整科学审核。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source_​commit</w:t>
              <w:br/>
              <w:t>源内容提交</w:t>
              <w:br/>
              <w:t>source commit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经核实可定位源路径及内容的提交，必要时说明 Git 行尾规范化差异。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单位：Git commit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source_​sha256</w:t>
              <w:br/>
              <w:t>源文件哈希</w:t>
              <w:br/>
              <w:t>source sha256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制作时本地源文件字节的 SHA256；Git 行尾规范化时另比对源 blob 哈希。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单位：SHA256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evidence_​cutoff</w:t>
              <w:br/>
              <w:t>证据截止</w:t>
              <w:br/>
              <w:t>evidence cutoff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有依据的证据或检索截止；无法确立完整检索截止时明确保留未知。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单位：date or scoped statement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release_​status</w:t>
              <w:br/>
              <w:t>发布状态</w:t>
              <w:br/>
              <w:t>release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本轮新成果均为 DRAFT，不改变被引用冻结源资产的正式状态。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允许值：DRAFT</w:t>
              <w:br/>
              <w:t>示例：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G04 Source Manifest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workspaces/​current_​deliverables_​phase1/​provenance/​Source_​Manifest_​v0.1.csv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DRAFT_DELIVERY_METADATA  DRAFT_SUPPORTING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source_​id</w:t>
              <w:br/>
              <w:t>来源标识</w:t>
              <w:br/>
              <w:t>source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指定命名空间的来源键，应通过来源表解析。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单位：identifier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source_​path</w:t>
              <w:br/>
              <w:t>来源路径</w:t>
              <w:br/>
              <w:t>source path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仓库相对来源路径；外部任务附件须明确标注。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单位：path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source_​commit</w:t>
              <w:br/>
              <w:t>源内容提交</w:t>
              <w:br/>
              <w:t>source commit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经核实可定位源路径及内容的提交，必要时说明 Git 行尾规范化差异。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单位：Git commit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source_​sha256</w:t>
              <w:br/>
              <w:t>源文件哈希</w:t>
              <w:br/>
              <w:t>source sha256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制作时本地源文件字节的 SHA256；Git 行尾规范化时另比对源 blob 哈希。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单位：SHA256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source_​blob_​sha256</w:t>
              <w:br/>
              <w:t>待校订 source_​blob_​sha256</w:t>
              <w:br/>
              <w:t>source blob sha256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source_blob_sha256；本草稿尚未核实其表特定科学含义，应结合源表上下文审核。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content_​match</w:t>
              <w:br/>
              <w:t>待校订 content_​match</w:t>
              <w:br/>
              <w:t>content match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content_match；本草稿尚未核实其表特定科学含义，应结合源表上下文审核。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source_​role</w:t>
              <w:br/>
              <w:t>待校订 source_​role</w:t>
              <w:br/>
              <w:t>source role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source_role；本草稿尚未核实其表特定科学含义，应结合源表上下文审核。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evidence_​cutoff</w:t>
              <w:br/>
              <w:t>证据截止</w:t>
              <w:br/>
              <w:t>evidence cutoff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有依据的证据或检索截止；无法确立完整检索截止时明确保留未知。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单位：date or scoped statement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verification_​date</w:t>
              <w:br/>
              <w:t>本轮核查日期</w:t>
              <w:br/>
              <w:t>verification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执行所述检查的日期，与证据截止和发布日期分开。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单位：date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release_​status</w:t>
              <w:br/>
              <w:t>发布状态</w:t>
              <w:br/>
              <w:t>release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本轮新成果均为 DRAFT，不改变被引用冻结源资产的正式状态。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允许值：DRAFT</w:t>
              <w:br/>
              <w:t>示例：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G05 Verified Metrics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workspaces/​current_​deliverables_​phase1/​qc/​Verified_​Metrics_​v0.1.csv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DRAFT_DELIVERY_METADATA  DRAFT_SUPPORTING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metric_​id</w:t>
              <w:br/>
              <w:t>待校订 metric_​id</w:t>
              <w:br/>
              <w:t>metric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metric_id；本草稿尚未核实其表特定科学含义，应结合源表上下文审核。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metric_​en</w:t>
              <w:br/>
              <w:t>待校订 metric_​en</w:t>
              <w:br/>
              <w:t>metric 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metric_en；本草稿尚未核实其表特定科学含义，应结合源表上下文审核。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metric_​cn</w:t>
              <w:br/>
              <w:t>待校订 metric_​cn</w:t>
              <w:br/>
              <w:t>metric cn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metric_cn；本草稿尚未核实其表特定科学含义，应结合源表上下文审核。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observed_​value</w:t>
              <w:br/>
              <w:t>待校订 observed_​value</w:t>
              <w:br/>
              <w:t>observed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observed_value；本草稿尚未核实其表特定科学含义，应结合源表上下文审核。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denominator</w:t>
              <w:br/>
              <w:t>待校订 denominator</w:t>
              <w:br/>
              <w:t>denominator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denominator；本草稿尚未核实其表特定科学含义，应结合源表上下文审核。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expected_​value</w:t>
              <w:br/>
              <w:t>待校订 expected_​value</w:t>
              <w:br/>
              <w:t>expected value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expected_value；本草稿尚未核实其表特定科学含义，应结合源表上下文审核。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check_​status</w:t>
              <w:br/>
              <w:t>待校订 check_​status</w:t>
              <w:br/>
              <w:t>check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check_status；本草稿尚未核实其表特定科学含义，应结合源表上下文审核。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source_​path</w:t>
              <w:br/>
              <w:t>来源路径</w:t>
              <w:br/>
              <w:t>source path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仓库相对来源路径；外部任务附件须明确标注。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单位：path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calculation</w:t>
              <w:br/>
              <w:t>待校订 calculation</w:t>
              <w:br/>
              <w:t>calculation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calculation；本草稿尚未核实其表特定科学含义，应结合源表上下文审核。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scientific_​status</w:t>
              <w:br/>
              <w:t>科学状态</w:t>
              <w:br/>
              <w:t>scientific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科学成熟度或范围状态，与验证状态及发布状态独立维护。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release_​status</w:t>
              <w:br/>
              <w:t>发布状态</w:t>
              <w:br/>
              <w:t>release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本轮新成果均为 DRAFT，不改变被引用冻结源资产的正式状态。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允许值：DRAFT</w:t>
              <w:br/>
              <w:t>示例：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G06 Decision Traceability Gaps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workspaces/​current_​deliverables_​phase1/​provenance/​Decision_​Traceability_​Gaps_​v0.1.csv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DRAFT_DELIVERY_METADATA  DRAFT_SUPPORTING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canonical_​cr_​id</w:t>
              <w:br/>
              <w:t>待校订 canonical_​cr_​id</w:t>
              <w:br/>
              <w:t>canonical cr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canonical_cr_id；本草稿尚未核实其表特定科学含义，应结合源表上下文审核。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historical_​cr_​id</w:t>
              <w:br/>
              <w:t>待校订 historical_​cr_​id</w:t>
              <w:br/>
              <w:t>historical cr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historical_cr_id；本草稿尚未核实其表特定科学含义，应结合源表上下文审核。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source_​path</w:t>
              <w:br/>
              <w:t>来源路径</w:t>
              <w:br/>
              <w:t>source path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仓库相对来源路径；外部任务附件须明确标注。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单位：path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historical_​review_​status</w:t>
              <w:br/>
              <w:t>待校订 historical_​review_​status</w:t>
              <w:br/>
              <w:t>historical review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historical_review_status；本草稿尚未核实其表特定科学含义，应结合源表上下文审核。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historical_​action_​taken</w:t>
              <w:br/>
              <w:t>待校订 historical_​action_​taken</w:t>
              <w:br/>
              <w:t>historical action taken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historical_action_taken；本草稿尚未核实其表特定科学含义，应结合源表上下文审核。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approval_​context</w:t>
              <w:br/>
              <w:t>待校订 approval_​context</w:t>
              <w:br/>
              <w:t>approval context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approval_context；本草稿尚未核实其表特定科学含义，应结合源表上下文审核。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decision_​detail_​status</w:t>
              <w:br/>
              <w:t>待校订 decision_​detail_​status</w:t>
              <w:br/>
              <w:t>decision detail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decision_detail_status；本草稿尚未核实其表特定科学含义，应结合源表上下文审核。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implementation_​status</w:t>
              <w:br/>
              <w:t>待校订 implementation_​status</w:t>
              <w:br/>
              <w:t>implementation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implementation_status；本草稿尚未核实其表特定科学含义，应结合源表上下文审核。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required_​evidence</w:t>
              <w:br/>
              <w:t>待校订 required_​evidence</w:t>
              <w:br/>
              <w:t>required evidence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required_evidence；本草稿尚未核实其表特定科学含义，应结合源表上下文审核。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release_​status</w:t>
              <w:br/>
              <w:t>发布状态</w:t>
              <w:br/>
              <w:t>release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本轮新成果均为 DRAFT，不改变被引用冻结源资产的正式状态。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允许值：DRAFT</w:t>
              <w:br/>
              <w:t>示例：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G07 Version and Maintenance History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workspaces/​current_​deliverables_​phase1/​governance/​Version_​and_​Maintenance_​History_​v0.1.csv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DRAFT_DELIVERY_METADATA  DRAFT_SUPPORTING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event_​id</w:t>
              <w:br/>
              <w:t>待校订 event_​id</w:t>
              <w:br/>
              <w:t>event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event_id；本草稿尚未核实其表特定科学含义，应结合源表上下文审核。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event_​date</w:t>
              <w:br/>
              <w:t>待校订 event_​date</w:t>
              <w:br/>
              <w:t>event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event_date；本草稿尚未核实其表特定科学含义，应结合源表上下文审核。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date_​basis</w:t>
              <w:br/>
              <w:t>待校订 date_​basis</w:t>
              <w:br/>
              <w:t>date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date_basis；本草稿尚未核实其表特定科学含义，应结合源表上下文审核。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commit</w:t>
              <w:br/>
              <w:t>待校订 commit</w:t>
              <w:br/>
              <w:t>commit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commit；本草稿尚未核实其表特定科学含义，应结合源表上下文审核。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stage_​or_​phase</w:t>
              <w:br/>
              <w:t>待校订 stage_​or_​phase</w:t>
              <w:br/>
              <w:t>stage or phase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stage_or_phase；本草稿尚未核实其表特定科学含义，应结合源表上下文审核。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product_​version</w:t>
              <w:br/>
              <w:t>产品版本</w:t>
              <w:br/>
              <w:t>product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交付产品版本，与科研阶段、规则版本及证据快照分开。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单位：version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change_​summary</w:t>
              <w:br/>
              <w:t>待校订 change_​summary</w:t>
              <w:br/>
              <w:t>change summary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change_summary；本草稿尚未核实其表特定科学含义，应结合源表上下文审核。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impact_​scope</w:t>
              <w:br/>
              <w:t>待校订 impact_​scope</w:t>
              <w:br/>
              <w:t>impact scope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impact_scope；本草稿尚未核实其表特定科学含义，应结合源表上下文审核。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change_​reason</w:t>
              <w:br/>
              <w:t>待校订 change_​reason</w:t>
              <w:br/>
              <w:t>change reason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change_reason；本草稿尚未核实其表特定科学含义，应结合源表上下文审核。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verification_​status</w:t>
              <w:br/>
              <w:t>验证状态</w:t>
              <w:br/>
              <w:t>verification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已经执行的验证范围和结果，区分结构、算术、来源与完整科学审核。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release_​status</w:t>
              <w:br/>
              <w:t>发布状态</w:t>
              <w:br/>
              <w:t>release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本轮新成果均为 DRAFT，不改变被引用冻结源资产的正式状态。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允许值：DRAFT</w:t>
              <w:br/>
              <w:t>示例：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G08 Scientific Scope and Status Map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workspaces/​current_​deliverables_​phase1/​provenance/​Scientific_​Scope_​and_​Status_​Map_​v0.1.csv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DRAFT_DELIVERY_METADATA  DRAFT_SUPPORTING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module_​id</w:t>
              <w:br/>
              <w:t>待校订 module_​id</w:t>
              <w:br/>
              <w:t>module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module_id；本草稿尚未核实其表特定科学含义，应结合源表上下文审核。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module_​en</w:t>
              <w:br/>
              <w:t>待校订 module_​en</w:t>
              <w:br/>
              <w:t>module en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module_en；本草稿尚未核实其表特定科学含义，应结合源表上下文审核。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module_​cn</w:t>
              <w:br/>
              <w:t>待校订 module_​cn</w:t>
              <w:br/>
              <w:t>module cn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module_cn；本草稿尚未核实其表特定科学含义，应结合源表上下文审核。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scientific_​scope</w:t>
              <w:br/>
              <w:t>科学适用范围</w:t>
              <w:br/>
              <w:t>scientific scope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字段或成果适用的候选总体、终点、模块或论断范围。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scientific_​status</w:t>
              <w:br/>
              <w:t>科学状态</w:t>
              <w:br/>
              <w:t>scientific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科学成熟度或范围状态，与验证状态及发布状态独立维护。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verification_​status</w:t>
              <w:br/>
              <w:t>验证状态</w:t>
              <w:br/>
              <w:t>verification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已经执行的验证范围和结果，区分结构、算术、来源与完整科学审核。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canonical_​source</w:t>
              <w:br/>
              <w:t>待校订 canonical_​source</w:t>
              <w:br/>
              <w:t>canonical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claim_​boundary</w:t>
              <w:br/>
              <w:t>待校订 claim_​boundary</w:t>
              <w:br/>
              <w:t>claim boundary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claim_boundary；本草稿尚未核实其表特定科学含义，应结合源表上下文审核。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release_​status</w:t>
              <w:br/>
              <w:t>发布状态</w:t>
              <w:br/>
              <w:t>release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本轮新成果均为 DRAFT，不改变被引用冻结源资产的正式状态。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允许值：DRAFT</w:t>
              <w:br/>
              <w:t>示例：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G09 Manuscript Evidence Map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workspaces/​current_​deliverables_​phase1/​provenance/​Manuscript_​Evidence_​Map_​v0.1.csv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DRAFT_DELIVERY_METADATA  DRAFT_SUPPORTING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section_​id</w:t>
              <w:br/>
              <w:t>待校订 section_​id</w:t>
              <w:br/>
              <w:t>section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section_id；本草稿尚未核实其表特定科学含义，应结合源表上下文审核。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manuscript_​section</w:t>
              <w:br/>
              <w:t>待校订 manuscript_​section</w:t>
              <w:br/>
              <w:t>manuscript section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manuscript_section；本草稿尚未核实其表特定科学含义，应结合源表上下文审核。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statement_​scope</w:t>
              <w:br/>
              <w:t>待校订 statement_​scope</w:t>
              <w:br/>
              <w:t>statement scope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statement_scope；本草稿尚未核实其表特定科学含义，应结合源表上下文审核。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scientific_​state</w:t>
              <w:br/>
              <w:t>待校订 scientific_​state</w:t>
              <w:br/>
              <w:t>scientific state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scientific_state；本草稿尚未核实其表特定科学含义，应结合源表上下文审核。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source_​paths</w:t>
              <w:br/>
              <w:t>待校订 source_​paths</w:t>
              <w:br/>
              <w:t>source paths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source_paths；本草稿尚未核实其表特定科学含义，应结合源表上下文审核。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verification_​basis</w:t>
              <w:br/>
              <w:t>待校订 verification_​basis</w:t>
              <w:br/>
              <w:t>verification basis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verification_basis；本草稿尚未核实其表特定科学含义，应结合源表上下文审核。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remaining_​gap</w:t>
              <w:br/>
              <w:t>待校订 remaining_​gap</w:t>
              <w:br/>
              <w:t>remaining gap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remaining_gap；本草稿尚未核实其表特定科学含义，应结合源表上下文审核。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release_​status</w:t>
              <w:br/>
              <w:t>发布状态</w:t>
              <w:br/>
              <w:t>release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本轮新成果均为 DRAFT，不改变被引用冻结源资产的正式状态。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允许值：DRAFT</w:t>
              <w:br/>
              <w:t>示例：</w:t>
              <w:br/>
              <w:t>CURATED_​PROJECT_​DEFINITION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G10 Release Manifest DRAFT v0 1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workspaces/​current_​deliverables_​phase1/​governance/​Release_​Manifest_​DRAFT_​v0.1.csv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DRAFT_DELIVERY_METADATA  DRAFT_SUPPORTING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888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字段与名称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定义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类型单位取值与状态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manifest_​row_​id</w:t>
              <w:br/>
              <w:t>待校订 manifest_​row_​id</w:t>
              <w:br/>
              <w:t>manifest row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manifest_row_id；本草稿尚未核实其表特定科学含义，应结合源表上下文审核。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deliverable_​id</w:t>
              <w:br/>
              <w:t>待校订 deliverable_​id</w:t>
              <w:br/>
              <w:t>deliverable id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deliverable_id；本草稿尚未核实其表特定科学含义，应结合源表上下文审核。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类型：string_​identifier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file_​path</w:t>
              <w:br/>
              <w:t>待校订 file_​path</w:t>
              <w:br/>
              <w:t>file path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file_path；本草稿尚未核实其表特定科学含义，应结合源表上下文审核。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scientific_​scope</w:t>
              <w:br/>
              <w:t>科学适用范围</w:t>
              <w:br/>
              <w:t>scientific scope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字段或成果适用的候选总体、终点、模块或论断范围。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canonical_​source</w:t>
              <w:br/>
              <w:t>待校订 canonical_​source</w:t>
              <w:br/>
              <w:t>canonical source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源表字段 canonical_source；本草稿尚未核实其表特定科学含义，应结合源表上下文审核。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单位：NEEDS_​REVIEW</w:t>
              <w:br/>
              <w:t>允许值：NEEDS_​REVIEW; observed values are examples, not a normative vocabulary</w:t>
              <w:br/>
              <w:t>示例：</w:t>
              <w:br/>
              <w:t>NEEDS_​REVIEW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product_​version</w:t>
              <w:br/>
              <w:t>产品版本</w:t>
              <w:br/>
              <w:t>product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交付产品版本，与科研阶段、规则版本及证据快照分开。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单位：version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rule_​version</w:t>
              <w:br/>
              <w:t>科学规则版本</w:t>
              <w:br/>
              <w:t>rule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应用或描述的科学规则版本；描述已批准 VSIR 不代表实施。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单位：version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data_​snapshot_​version</w:t>
              <w:br/>
              <w:t>证据快照版本</w:t>
              <w:br/>
              <w:t>data snapshot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实际捕获数据集的版本；本轮未制作新的源数据快照。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单位：version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manuscript_​version</w:t>
              <w:br/>
              <w:t>论文稿版本</w:t>
              <w:br/>
              <w:t>manuscript version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可编辑论文叙述草稿的版本，不等于底层数据或规则版本。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单位：version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baseline_​commit</w:t>
              <w:br/>
              <w:t>参考基线提交</w:t>
              <w:br/>
              <w:t>baseline commit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本轮制作的仓库参考提交，与定位具体源内容的提交分开。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单位：Git commit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source_​commit</w:t>
              <w:br/>
              <w:t>源内容提交</w:t>
              <w:br/>
              <w:t>source commit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经核实可定位源路径及内容的提交，必要时说明 Git 行尾规范化差异。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单位：Git commit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source_​sha256</w:t>
              <w:br/>
              <w:t>源文件哈希</w:t>
              <w:br/>
              <w:t>source sha256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制作时本地源文件字节的 SHA256；Git 行尾规范化时另比对源 blob 哈希。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单位：SHA256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artifact_​sha256</w:t>
              <w:br/>
              <w:t>交付文件哈希</w:t>
              <w:br/>
              <w:t>artifact sha256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生成交付文件的 SHA256；Manifest 自身哈希使用外置校验凭据。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单位：SHA256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evidence_​cutoff</w:t>
              <w:br/>
              <w:t>证据截止</w:t>
              <w:br/>
              <w:t>evidence cutoff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有依据的证据或检索截止；无法确立完整检索截止时明确保留未知。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单位：date or scoped statement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verification_​date</w:t>
              <w:br/>
              <w:t>本轮核查日期</w:t>
              <w:br/>
              <w:t>verification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执行所述检查的日期，与证据截止和发布日期分开。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单位：date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release_​date</w:t>
              <w:br/>
              <w:t>正式发布日期</w:t>
              <w:br/>
              <w:t>release date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实际正式发布日期；本轮草稿保持空白。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单位：date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scientific_​status</w:t>
              <w:br/>
              <w:t>科学状态</w:t>
              <w:br/>
              <w:t>scientific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科学成熟度或范围状态，与验证状态及发布状态独立维护。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verification_​status</w:t>
              <w:br/>
              <w:t>验证状态</w:t>
              <w:br/>
              <w:t>verification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已经执行的验证范围和结果，区分结构、算术、来源与完整科学审核。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release_​status</w:t>
              <w:br/>
              <w:t>发布状态</w:t>
              <w:br/>
              <w:t>release status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本轮新成果均为 DRAFT，不改变被引用冻结源资产的正式状态。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单位：category</w:t>
              <w:br/>
              <w:t>允许值：DRAFT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supersedes</w:t>
              <w:br/>
              <w:t>被替代版本</w:t>
              <w:br/>
              <w:t>supersedes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正式发布明确替代的前版产品；空白表示尚未建立替代关系。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单位：version or path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immutable</w:t>
              <w:br/>
              <w:t>不可变标记</w:t>
              <w:br/>
              <w:t>immutable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发布策略是否禁止覆盖该文件；工作目录中的草稿可修订。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单位：boolean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provenance</w:t>
              <w:br/>
              <w:t>来源链说明</w:t>
              <w:br/>
              <w:t>provenance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将草稿论断或文件追溯到表行标识、原始书目和原值的说明。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类型：string_​or_​source_​mixed</w:t>
              <w:br/>
              <w:t>单位：text</w:t>
              <w:br/>
              <w:t>允许值：NEEDS_​REVIEW; observed values are examples, not a normative vocabulary</w:t>
              <w:br/>
              <w:t>示例：</w:t>
              <w:br/>
              <w:t>CURATED_​PROJECT_​DEFINITION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附录B 录入示例与常见错误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既有主集合合格记录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Quercetin，AFF-0009，HORAC_EXP_0003，DOI 10.3390/antiox12020505，Table 3及Methods 2.1至2.3；原值16.62 mol TE/mol compound，换算值16.62，既有分层A。此例展示现行rubric记录及来源追溯，不表示VSIR资格；保留化学形式与风险标记。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data/​h_​orac_​stage25b/​stage25b/​Stage25B_​HORAC_​Experiment_​Evidence.csv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不兼容测定排除记录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Epigallocatechin，AFF-0005，文献22448093，DOI 10.3164/jcbn.11-21。筛选表记录FULL_TEXT_ASSAY_INCOMPATIBLE_C及ASSAY_INCOMPATIBLE，原因为ORAC-EPR终点及环糊精增溶体系不是ORAC-FL。保留排除记录，不录入零活性。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data/​h_​orac_​stage25b/​stage25b/​Stage25B_​HORAC_​Publication_​Screening.csv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证据缺口待复核案例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以6D资格表首项UNRESOLVED候选为来源限定的复核示例，按其未闭环来源数和DOI链定位待补内容。已批准VSIR原则要求关键缺口进入HOLD和人工复核，但本轮不赋予该候选新的HOLD状态；不把既有6D状态改称已执行的VSIR结果。 实际定位：AFF-0022 Apigenin；未闭环来源1；已核实DOI链10.3390/ijms20092328。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data/​h_​orac_​stage25b/​stage25b6d/​Stage25B6D_​Candidate_​Eligibility.csv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原始来源未恢复记录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Ferulic acid，AFF-0070，文献20041798，DOI 10.1089/jmf.2009.0024。筛选表在记录出版商访问障碍后标记SOURCE_NOT_RECOVERED，该记录没有可核实的精确值及完整方法；保留未恢复状态，不以二手数值替代。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data/​h_​orac_​stage25b/​stage25b/​Stage25B_​HORAC_​Publication_​Screening.csv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常见错误包括把论文计数当独立研究数、把三个孔当三项研究、把未知误差改成SD、按短名称合并不同化学形式、把缺失证据填为零、把原始AUC与摩尔Trolox当量混合，以及把VSIR GO当作临床或排名结论。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附录C 缩写与项目自定义编码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共755项；观察到但未核实的代码保持NEEDS_REVIEW，编号族覆盖其具体实例，不把来源特定编码静默提升为全局定义。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184"/>
        <w:gridCol w:w="2736"/>
      </w:tblGrid>
      <w:tr>
        <w:trPr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Code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术语与定义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范围与核查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VSIR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Verifiability Statistical validity Independence Reproducibility</w:t>
              <w:br/>
              <w:t>可核查性统计有效性独立性可复现性</w:t>
              <w:br/>
              <w:t>已批准证据资格框架，实施及十二项边界测试未完成。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framework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Oxygen radical absorbance capacity</w:t>
              <w:br/>
              <w:t>氧自由基吸收容量</w:t>
              <w:br/>
              <w:t>测定家族，须说明探针、自由基来源、标定及相臂。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ORAC-FL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Oxygen radical absorbance capacity with fluorescein</w:t>
              <w:br/>
              <w:t>荧光素氧自由基吸收容量</w:t>
              <w:br/>
              <w:t>采用荧光素的测定，缩写本身不确立水相纯品方法。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H-ORAC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Hydrophilic oxygen radical absorbance capacity</w:t>
              <w:br/>
              <w:t>亲水相氧自由基吸收容量</w:t>
              <w:br/>
              <w:t>本项目范围内的亲水相测定臂。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L-ORAC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Lipophilic oxygen radical absorbance capacity</w:t>
              <w:br/>
              <w:t>亲脂相氧自由基吸收容量</w:t>
              <w:br/>
              <w:t>亲脂相测定臂，不与亲水相值直接混合。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HORAC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Hydroxyl radical averting capacity</w:t>
              <w:br/>
              <w:t>羟自由基防护容量</w:t>
              <w:br/>
              <w:t>羟自由基测定缩写，与亲水相H-ORAC不同。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AAPH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2,2'-Azobis(2-amidinopropane) dihydrochloride</w:t>
              <w:br/>
              <w:t>偶氮二脒基丙烷二盐酸盐</w:t>
              <w:br/>
              <w:t>本项目ORAC-FL反应中的自由基引发剂。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reagent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Trolox equivalents</w:t>
              <w:br/>
              <w:t>Trolox当量</w:t>
              <w:br/>
              <w:t>标定当量，须保留化合物分母及原单位。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unit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Trolox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Water soluble vitamin E analogue used as reference standard</w:t>
              <w:br/>
              <w:t>Trolox参照标准</w:t>
              <w:br/>
              <w:t>测定标定参照物，浓度及标定须可追溯。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reagent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AUC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Area under the curve</w:t>
              <w:br/>
              <w:t>曲线下面积</w:t>
              <w:br/>
              <w:t>积分信号面积；固定浓度原始AUC不自动等于Trolox摩尔当量。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endpoint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TE_AUC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Trolox equivalent area under curve response</w:t>
              <w:br/>
              <w:t>AUC法Trolox当量响应</w:t>
              <w:br/>
              <w:t>来源特定ORAC响应记号，换算前检查原定义及标定。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endpoint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Standard deviation</w:t>
              <w:br/>
              <w:t>标准差</w:t>
              <w:br/>
              <w:t>仅在来源明确时解释为标准差。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statistics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Standard error</w:t>
              <w:br/>
              <w:t>标准误</w:t>
              <w:br/>
              <w:t>需明确实验单位和估计量的抽样误差指标。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statistics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SEM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Standard error of the mean</w:t>
              <w:br/>
              <w:t>均值标准误</w:t>
              <w:br/>
              <w:t>均值标准误，不能从未知误差或未知重复次数推断。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statistics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 interval</w:t>
              <w:br/>
              <w:t>置信区间</w:t>
              <w:br/>
              <w:t>需有置信水平、方法及有效分析单位的区间。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statistics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IQR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Interquartile range</w:t>
              <w:br/>
              <w:t>四分位距</w:t>
              <w:br/>
              <w:t>第一与第三四分位数之间的描述性离散度，不是置信区间。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statistics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CV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Coefficient of variation</w:t>
              <w:br/>
              <w:t>变异系数</w:t>
              <w:br/>
              <w:t>相对离散度，须报告算法及实验单位。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statistics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RSD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Relative standard deviation</w:t>
              <w:br/>
              <w:t>相对标准差</w:t>
              <w:br/>
              <w:t>须说明尺度及估计量的相对标准差。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statistics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Digital object identifier</w:t>
              <w:br/>
              <w:t>数字对象标识符</w:t>
              <w:br/>
              <w:t>文献标识，不是独立研究计数。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PMID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PubMed identifier</w:t>
              <w:br/>
              <w:t>PubMed文献标识</w:t>
              <w:br/>
              <w:t>PubMed书目标识。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PMCID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PubMed Central identifier</w:t>
              <w:br/>
              <w:t>PMC全文标识</w:t>
              <w:br/>
              <w:t>PubMed Central文章标识。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Compound identifier</w:t>
              <w:br/>
              <w:t>化合物标识</w:t>
              <w:br/>
              <w:t>身份表中的PubChem化合物标识。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InChIKey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International Chemical Identifier key</w:t>
              <w:br/>
              <w:t>国际化学标识键</w:t>
              <w:br/>
              <w:t>结构导出标识，须保留化学形式及立体特异性。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HAT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Hydrogen atom transfer</w:t>
              <w:br/>
              <w:t>氢原子转移</w:t>
              <w:br/>
              <w:t>反应机制类别，不构成不同测定值的通用换算。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mechanism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Single electron transfer</w:t>
              <w:br/>
              <w:t>单电子转移</w:t>
              <w:br/>
              <w:t>需结合测定条件解释的反应机制类别。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mechanism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Electron transfer</w:t>
              <w:br/>
              <w:t>电子转移</w:t>
              <w:br/>
              <w:t>特定化学体系中的电子转移机制。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mechanism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DPPH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 2 diphenyl 1 picrylhydrazyl assay</w:t>
              <w:br/>
              <w:t>DPPH自由基测定</w:t>
              <w:br/>
              <w:t>具有方法特定溶剂、浓度、终点及单位的自由基测定。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ABTS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 2 azinobis 3 ethylbenzothiazoline 6 sulfonic acid assay</w:t>
              <w:br/>
              <w:t>ABTS自由基测定</w:t>
              <w:br/>
              <w:t>基于ABTS的测定，条件与终点有别于H-ORAC。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FRAP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Ferric reducing antioxidant power</w:t>
              <w:br/>
              <w:t>铁离子还原抗氧化能力</w:t>
              <w:br/>
              <w:t>还原终点，不与过氧自由基ORAC直接互换。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CUPRAC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Cupric reducing antioxidant capacity</w:t>
              <w:br/>
              <w:t>铜离子还原抗氧化容量</w:t>
              <w:br/>
              <w:t>具方法特定条件的铜还原测定。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Cellular antioxidant activity</w:t>
              <w:br/>
              <w:t>细胞抗氧化活性</w:t>
              <w:br/>
              <w:t>需暴露和细胞毒性语境的细胞模型终点。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ROS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Reactive oxygen species</w:t>
              <w:br/>
              <w:t>活性氧</w:t>
              <w:br/>
              <w:t>化学上不同的活性物种，泛称不能替代具体测量终点。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biology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PK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Pharmacokinetics</w:t>
              <w:br/>
              <w:t>药代动力学</w:t>
              <w:br/>
              <w:t>随时间变化的暴露及处置证据。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biology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Quality control</w:t>
              <w:br/>
              <w:t>质量控制</w:t>
              <w:br/>
              <w:t>具有明确范围及结果的质量检查，不默认全面核实。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workflow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SOP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Standard operating procedure</w:t>
              <w:br/>
              <w:t>标准操作程序</w:t>
              <w:br/>
              <w:t>记录的方法规范，文件存在不证明已经执行。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workflow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CSV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Comma separated values</w:t>
              <w:br/>
              <w:t>逗号分隔值文件</w:t>
              <w:br/>
              <w:t>具有精确表头及引号转义的平面表格式。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format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Chinese language version</w:t>
              <w:br/>
              <w:t>中文版</w:t>
              <w:br/>
              <w:t>配对草稿的语言标识。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language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English language version</w:t>
              <w:br/>
              <w:t>英文版</w:t>
              <w:br/>
              <w:t>配对草稿的语言标识。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language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DRAFT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Draft not formally released</w:t>
              <w:br/>
              <w:t>草稿</w:t>
              <w:br/>
              <w:t>本工作目录所有新成果的发布状态。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release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GO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 under the approved VSIR conditions</w:t>
              <w:br/>
              <w:t>满足VSIR资格</w:t>
              <w:br/>
              <w:t>仅在实施与所需闭环后赋予的资格，不表示效力或自动定量可比。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VSIR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HOLD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Unresolved qualification requiring human review</w:t>
              <w:br/>
              <w:t>待核查资格</w:t>
              <w:br/>
              <w:t>已批准规则中关键证据缺口或争议的待复核状态；本轮示例不赋予候选新状态。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VSIR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NO-GO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 eligible under the approved VSIR conditions</w:t>
              <w:br/>
              <w:t>不满足VSIR资格</w:t>
              <w:br/>
              <w:t>自动判定须满足已批准检索及证据闭环条件的未来资格结果。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VSIR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SEARCH_COMPLETE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Search completion prerequisite</w:t>
              <w:br/>
              <w:t>检索完成前提</w:t>
              <w:br/>
              <w:t>自动VSIR GO和NO-GO的批准前提，完整操作边界测试未实施。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VSIR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EVIDENCE_CLOSED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 closure prerequisite</w:t>
              <w:br/>
              <w:t>证据闭环前提</w:t>
              <w:br/>
              <w:t>自动VSIR GO和NO-GO的批准前提，不从表结构或文件完整性推定。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VSIR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APPROVED_NOT_IMPLEMENTED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Scientifically approved not implemented</w:t>
              <w:br/>
              <w:t>已批准未实施</w:t>
              <w:br/>
              <w:t>科学规则状态，与验证和发布状态分开。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status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PASS_VERIFIED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Pass under the historical 6D audit gate</w:t>
              <w:br/>
              <w:t>通过历史6D门槛</w:t>
              <w:br/>
              <w:t>既有局部审计状态，不改称VSIR GO。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status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UNRESOLVED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Unresolved evidence or interpretation</w:t>
              <w:br/>
              <w:t>未解决</w:t>
              <w:br/>
              <w:t>尚未解决的问题，不是没有活性的证据。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status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NOT_SEARCHED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 yet searched</w:t>
              <w:br/>
              <w:t>尚未检索</w:t>
              <w:br/>
              <w:t>指定范围的证据检索尚未执行。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missing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NOT_REPORTED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 reported by the checked source</w:t>
              <w:br/>
              <w:t>来源未报告</w:t>
              <w:br/>
              <w:t>指已查来源未报告，有别于未检索。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missing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SOURCE_INACCESSIBLE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 source inaccessible</w:t>
              <w:br/>
              <w:t>原始来源不可访问</w:t>
              <w:br/>
              <w:t>访问缺口，有别于结果不存在或无生物活性。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missing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SOURCE_NOT_RECOVERED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 source not recovered</w:t>
              <w:br/>
              <w:t>原始来源未恢复</w:t>
              <w:br/>
              <w:t>既有获取结果，不用二手值替代缺失原值。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missing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NOT_APPLICABLE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 applicable to the stated construct</w:t>
              <w:br/>
              <w:t>不适用</w:t>
              <w:br/>
              <w:t>有依据的不适用状态，不是数值零。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missing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NEEDS_REVIEW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Definition or code needs review</w:t>
              <w:br/>
              <w:t>定义或编码待审</w:t>
              <w:br/>
              <w:t>字典中显式待审状态，不是已验证科学定义。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status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COMPLETED_METHOD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Method actually performed within stated scope</w:t>
              <w:br/>
              <w:t>范围内已执行方法</w:t>
              <w:br/>
              <w:t>需要来源记录支持的叙述状态。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manuscript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OBSERVED_RESULT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Result observed in the source data</w:t>
              <w:br/>
              <w:t>源数据观察结果</w:t>
              <w:br/>
              <w:t>源记录支持的计数或发现状态。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manuscript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PLANNED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Planned not executed</w:t>
              <w:br/>
              <w:t>计划未执行</w:t>
              <w:br/>
              <w:t>方法或活动尚未完成。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status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 not established</w:t>
              <w:br/>
              <w:t>未核实</w:t>
              <w:br/>
              <w:t>所述论断缺少充分核实记录。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status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 A under H-ORAC rubric</w:t>
              <w:br/>
              <w:t>H ORAC A层</w:t>
              <w:br/>
              <w:t>指定rubric下核心可比性完整、触发检查通过。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 B1 under H-ORAC rubric</w:t>
              <w:br/>
              <w:t>H ORAC B1层</w:t>
              <w:br/>
              <w:t>既有主集合可比性层，保留报告限制。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 B2 under H-ORAC rubric</w:t>
              <w:br/>
              <w:t>H ORAC B2层</w:t>
              <w:br/>
              <w:t>存在未解决重要可比性风险，仅用于敏感性。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 C under H-ORAC rubric</w:t>
              <w:br/>
              <w:t>H ORAC C层</w:t>
              <w:br/>
              <w:t>已知构念、相臂、探针、自由基或标准化不兼容。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X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 X under H-ORAC rubric</w:t>
              <w:br/>
              <w:t>H ORAC X层</w:t>
              <w:br/>
              <w:t>来源、身份、方法或定量来源链不足。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Antioxidant activity dimension</w:t>
              <w:br/>
              <w:t>抗氧化活性维度</w:t>
              <w:br/>
              <w:t>方法特定活性，不相加不兼容测定。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 reliability dimension</w:t>
              <w:br/>
              <w:t>证据可靠性维度</w:t>
              <w:br/>
              <w:t>终点特定的独立性、精度、异质性与偏倚。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Research maturity dimension</w:t>
              <w:br/>
              <w:t>研究成熟度维度</w:t>
              <w:br/>
              <w:t>研究积累元数据，不表示效力。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Biological relevance dimension</w:t>
              <w:br/>
              <w:t>生物学相关性维度</w:t>
              <w:br/>
              <w:t>模型、暴露、剂量及结局相关性。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Application feasibility dimension</w:t>
              <w:br/>
              <w:t>应用可行性维度</w:t>
              <w:br/>
              <w:t>场景特定安全、稳定、加工及暴露要求。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dimension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SHA256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Secure Hash Algorithm 256 bit</w:t>
              <w:br/>
              <w:t>SHA256哈希</w:t>
              <w:br/>
              <w:t>字节内容摘要，内容完整性不代表科学有效性。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integrity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Change request</w:t>
              <w:br/>
              <w:t>变更请求</w:t>
              <w:br/>
              <w:t>项目变更标识，批准细节与实施须分别登记。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workflow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AFF-nnnn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Current project candidate identifier family</w:t>
              <w:br/>
              <w:t>现行候选编号族</w:t>
              <w:br/>
              <w:t>保留当前候选主表中AFF加四位数字的标识。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 family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ANTXnnnnnn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Legacy candidate identifier family</w:t>
              <w:br/>
              <w:t>历史候选编号族</w:t>
              <w:br/>
              <w:t>仅为旧设计词汇，不静默替换AFF编号。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 family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HORAC_EXP_nnnn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 experiment identifier family</w:t>
              <w:br/>
              <w:t>既有实验编号族</w:t>
              <w:br/>
              <w:t>记录标识，不证明独立数据采集。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 family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Research stage of the frozen product</w:t>
              <w:br/>
              <w:t>冻结成果对应科研阶段</w:t>
              <w:br/>
              <w:t>历史科研流程阶段，与Top20产品v1.0分开。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Stage25B6D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Research stage of partial source closure</w:t>
              <w:br/>
              <w:t>局部来源闭环阶段</w:t>
              <w:br/>
              <w:t>历史审计阶段，不代表新正式Top20版本。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 code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EGCG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Epigallocatechin gallate</w:t>
              <w:br/>
              <w:t>表没食子儿茶素没食子酸酯</w:t>
              <w:br/>
              <w:t>指表没食子儿茶素没食子酸酯，保留化学形式和立体化学。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ECG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Epicatechin gallate</w:t>
              <w:br/>
              <w:t>表儿茶素没食子酸酯</w:t>
              <w:br/>
              <w:t>指表儿茶素没食子酸酯，不能与儿茶素没食子酸酯合并。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EGC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Epigallocatechin</w:t>
              <w:br/>
              <w:t>表没食子儿茶素</w:t>
              <w:br/>
              <w:t>指表没食子儿茶素，不同于EGCG。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EPR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Electron paramagnetic resonance</w:t>
              <w:br/>
              <w:t>电子顺磁共振</w:t>
              <w:br/>
              <w:t>电子顺磁共振检测，有别于荧光素ORAC读数。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ESR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Electron spin resonance</w:t>
              <w:br/>
              <w:t>电子自旋共振</w:t>
              <w:br/>
              <w:t>电子顺磁共振的另一名称。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DNA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Deoxyribonucleic acid</w:t>
              <w:br/>
              <w:t>脱氧核糖核酸</w:t>
              <w:br/>
              <w:t>脱氧核糖核酸，出现该词本身不界定测得的氧化终点。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ATP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Adenosine triphosphate</w:t>
              <w:br/>
              <w:t>三磷酸腺苷</w:t>
              <w:br/>
              <w:t>三磷酸腺苷，其测定用途须结合来源。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DCF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Dichlorofluorescein</w:t>
              <w:br/>
              <w:t>二氯荧光素</w:t>
              <w:br/>
              <w:t>部分细胞氧化测定使用的荧光读数，不等于ORAC-FL。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DLS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Dynamic light scattering</w:t>
              <w:br/>
              <w:t>动态光散射</w:t>
              <w:br/>
              <w:t>与聚集评估有关的物理表征技术。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DPPC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Dipalmitoylphosphatidylcholine</w:t>
              <w:br/>
              <w:t>二棕榈酰磷脂酰胆碱</w:t>
              <w:br/>
              <w:t>可用于实验膜体系的特定磷脂。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ESI-MS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Electrospray ionization mass spectrometry</w:t>
              <w:br/>
              <w:t>电喷雾质谱</w:t>
              <w:br/>
              <w:t>分析鉴定技术，须保留来源方法语境。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IC50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Half maximal inhibitory concentration</w:t>
              <w:br/>
              <w:t>半数抑制浓度</w:t>
              <w:br/>
              <w:t>需说明抑制测定及单位的半数抑制浓度。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EC50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Half maximal effective concentration</w:t>
              <w:br/>
              <w:t>半数有效浓度</w:t>
              <w:br/>
              <w:t>需说明响应模型及单位的半数有效浓度。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Chemical Abstracts Service registry identifier</w:t>
              <w:br/>
              <w:t>化学文摘登记标识</w:t>
              <w:br/>
              <w:t>具有化学形式特异性的化学登记标识。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CI_NOT_ESTIMABLE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Confidence interval not estimable</w:t>
              <w:br/>
              <w:t>置信区间不可估计</w:t>
              <w:br/>
              <w:t>缺少精度或实验单位信息，区间不可估计。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AVAILABLE_VERIFIED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Verified availability within the stated dimension scope</w:t>
              <w:br/>
              <w:t>范围内可用性已核实</w:t>
              <w:br/>
              <w:t>指定维度范围的可用性已核实，不表示检索穷尽或临床有效。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AVAILABLE_UNVERIFIED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Available evidence not fully verified</w:t>
              <w:br/>
              <w:t>证据存在但未完全核实</w:t>
              <w:br/>
              <w:t>已有证据尚未完全核实，保留范围和来源审查要求。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PENDING_SECOND_REVIEW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Second review remains pending</w:t>
              <w:br/>
              <w:t>待第二复核</w:t>
              <w:br/>
              <w:t>既有记录仍待第二复核，规则重应用不等于独立第二复核。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ERROR_TYPE_UNRESOLVED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Numeric error type unresolved</w:t>
              <w:br/>
              <w:t>数值误差类型未解决</w:t>
              <w:br/>
              <w:t>已有数值误差但不能确认其为SD或SE。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CURATED_PROJECT_DEFINITION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Drafted project meaning</w:t>
              <w:br/>
              <w:t>已整理项目定义</w:t>
              <w:br/>
              <w:t>已按来源语境整理定义，专家科学核实另行处理。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GIT_EOL_NORMALIZATION_ONLY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Git line ending normalization only</w:t>
              <w:br/>
              <w:t>仅Git行尾规范化差异</w:t>
              <w:br/>
              <w:t>本地与Git字节仅存在CRLF和LF行尾差异。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EXACT_BYTES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Exact byte content match</w:t>
              <w:br/>
              <w:t>字节完全一致</w:t>
              <w:br/>
              <w:t>被比较的源内容字节完全相同。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NOT_RUN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Required check not executed</w:t>
              <w:br/>
              <w:t>检查未执行</w:t>
              <w:br/>
              <w:t>所需检查未执行，不表示执行成功。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Verification not performed or not established</w:t>
              <w:br/>
              <w:t>验证未完成</w:t>
              <w:br/>
              <w:t>尚未建立验证结果，不能据文件存在推定通过。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PATH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Executable search path environment setting</w:t>
              <w:br/>
              <w:t>执行程序搜索路径</w:t>
              <w:br/>
              <w:t>含义按英文定义和来源范围解释；该术语不自动提升证据或发布状态。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scientific term or explicit status</w:t>
              <w:br/>
              <w:t>project-defined: NO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AQ-Pnnn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 project source identifier family</w:t>
              <w:br/>
              <w:t>既有项目来源编号族</w:t>
              <w:br/>
              <w:t>项目标识族，须结合表与来源链定位具体记录，编号本身不赋予科学含义。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 family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S25B-Pnnn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 publication identifier family</w:t>
              <w:br/>
              <w:t>Stage25B文献编号族</w:t>
              <w:br/>
              <w:t>项目标识族，须结合表与来源链定位具体记录，编号本身不赋予科学含义。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 family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Tnnn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 table identifier family in this draft</w:t>
              <w:br/>
              <w:t>本草稿源表编号族</w:t>
              <w:br/>
              <w:t>项目标识族，须结合表与来源链定位具体记录，编号本身不赋予科学含义。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 family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Gnn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Generated metadata schema identifier family</w:t>
              <w:br/>
              <w:t>生成元数据表结构编号族</w:t>
              <w:br/>
              <w:t>项目标识族，须结合表与来源链定位具体记录，编号本身不赋予科学含义。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 family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SRCnnn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 inventory identifier family</w:t>
              <w:br/>
              <w:t>来源清单编号族</w:t>
              <w:br/>
              <w:t>项目标识族，须结合表与来源链定位具体记录，编号本身不赋予科学含义。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 family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Mnn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Verified metric identifier family</w:t>
              <w:br/>
              <w:t>核查指标编号族</w:t>
              <w:br/>
              <w:t>项目标识族，须结合表与来源链定位具体记录，编号本身不赋予科学含义。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 family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CR-nnn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 change request identifier family</w:t>
              <w:br/>
              <w:t>规范变更请求编号族</w:t>
              <w:br/>
              <w:t>项目标识族，须结合表与来源链定位具体记录，编号本身不赋予科学含义。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 family</w:t>
              <w:br/>
              <w:t>project-defined: YES</w:t>
              <w:br/>
              <w:t>CURATED_PROJECT_DEFINITION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AAPH_FLUORESCEIN_TROLOX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AAPH_FLUORESCEIN_TROLOX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ABSTRACT_ONLY_OR_NOT_VERIFIED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ABSTRACT_ONLY_OR_NOT_VERIFIED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ACS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ACS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ACTIVE_CANONICAL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ACTIVE_CANONICAL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ACTIVE_DIAGNOSTIC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ACTIVE_DIAGNOSTIC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ACTIVE_SUPPORTING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ACTIVE_SUPPORTING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ACTIVE_WORK_IN_PROGRESS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ACTIVE_WORK_IN_PROGRESS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ADEQUATE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ADEQUATE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ADEQUATE_OR_NOT_MATERIALLY_TRIGGERED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ADEQUATE_OR_NOT_MATERIALLY_TRIGGERED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ADEQUATE_OR_UNCLEAR_NONMATERIAL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ADEQUATE_OR_UNCLEAR_NONMATERIAL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AECID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AECID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AFF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AFF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ALL_157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ALL_157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ALL_28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ALL_28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ALL_68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ALL_68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AND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ANTX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ANTX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AOAC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AOAC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APPROVE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APPROVE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APPROVED_IN_CONVERSATION_DETAIL_MISSING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APPROVED_IN_CONVERSATION_DETAIL_MISSING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ARE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ARE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ASSAY_INCOMPATIBLE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ASSAY_INCOMPATIBLE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ASSAY_SPECIFIC_CLASS_EVIDENCE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ASSAY_SPECIFIC_CLASS_EVIDENCE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ASSIGNMENT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ASSIGNMENT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AVAILABLE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AVAILABLE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AVAILABLE_OR_PREVIOUSLY_VALIDATED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AVAILABLE_OR_PREVIOUSLY_VALIDATED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A_B1_N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A_B1_N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B2_MAINTAINED_AFTER_SECOND_REVIEW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B2_MAINTAINED_AFTER_SECOND_REVIEW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B2_N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B2_N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B2_OPTICAL_AND_SOLUBILITY_QC_INCOMPLETE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B2_OPTICAL_AND_SOLUBILITY_QC_INCOMPLETE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B2_SENSITIVITY_LIMITED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B2_SENSITIVITY_LIMITED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BACKGROUND_REFERENCE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BACKGROUND_REFERENCE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BF01846029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BF01846029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BOTH_ORIGINAL_RESULTS_VERIFIED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BOTH_ORIGINAL_RESULTS_VERIFIED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BOTH_VERIFIED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BOTH_VERIFIED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C15H14O6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C15H14O6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C15H14O7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C15H14O7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C22H18O10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C22H18O10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C22H18O11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C22H18O11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C7H6O3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C7H6O3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C7H6O4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C7H6O4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C7H6O5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C7H6O5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C8H8O4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C8H8O4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CAFFEOYLQUINIC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CAFFEOYLQUINIC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CANDIDATE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CANDIDATE_IDENTITY_AND_SCOPE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CANDIDATE_IDENTITY_AND_SCOPE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CANONIC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CANONICAL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CANONICAL_ASSET_REGISTRY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CANONICAL_ASSET_REGISTRY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CANONICAL_A_B1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CANONICAL_A_B1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CANONICAL_LABEL_NOT_ORIGINALLY_RECHECKED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CANONICAL_LABEL_NOT_ORIGINALLY_RECHECKED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CANONICAL_PURE_STANDARD_NOT_RECHECKED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CANONICAL_PURE_STANDARD_NOT_RECHECKED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CANONICAL_SCOPE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CANONICAL_SCOPE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CANONICAL_SD_RETAINED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CANONICAL_SD_RETAINED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CANONICAL_WITH_SCOPE_LIMITS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CANONICAL_WITH_SCOPE_LIMITS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CAR-EXP-1989-DM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CAR-EXP-1989-DM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CAR-EXP-1990-DM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CAR-EXP-1990-DM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CAR-EXP-1991-CONN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CAR-EXP-1991-CONN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CAR-EXP-2020-ASH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CAR-EXP-2020-ASH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CAR-SO-002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CAR-SO-003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CAR-SO-003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CAR-SO-004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CAR-SO-004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CAR-SO-005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CAR-SO-005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CAR-SO-006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CAR-SO-006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CAR-SO-007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CAR-SO-007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CAR-SO-008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CAR-SO-008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CAR-SO-009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CAR-SO-009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CAR-SO-010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CAR-SO-010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CAR-SO-011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CAR-SO-011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CAR-SO-012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CAR-SO-012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CAR-SO-013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CAR-SO-013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CAR-SO-014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CAR-SO-014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CARRIED_FORWARD_NO_NEW_ORIGINAL_TABLE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CARRIED_FORWARD_NO_NEW_ORIGINAL_TABLE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CAUTION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CAUTION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CHANGELOG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CHANGELOG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CI000001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CI000001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COMMIT_METADATA_VERIFIED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COMMIT_METADATA_VERIFIED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COMPREHENSIVE_FRAMEWORK_PROTOTYPE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COMPREHENSIVE_FRAMEWORK_PROTOTYPE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CONDITIONAL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CONDITIONAL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CONFIRMED_INDEPENDENT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CONFIRMED_INDEPENDENT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CONFIRMED_PRESENT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CONFIRMED_PRESENT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CONTEXT_DEPENDENT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CONTEXT_DEPENDENT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CORRECT_6C_TARGETED_SOURCE_INTERPRETATION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CORRECT_6C_TARGETED_SOURCE_INTERPRETATION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COUNTS_AND_MEDIANS_CHECKED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COUNTS_AND_MEDIANS_CHECKED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COUNTS_CHECKED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COUNTS_CHECKED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CQA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CQA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CT000001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CT000001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CUTOFF_SOURCE_SCREEN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CUTOFF_SOURCE_SCREEN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C_N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C_N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D1RA08918H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D1RA08918H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D1_D2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D1_D2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DERIVABLE_FROM_METHOD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DERIVABLE_FROM_METHOD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DESIGN_SCHEMA_REFERENCE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DESIGN_SCHEMA_REFERENCE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DIAGNOSTIC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DIAGNOSTIC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DOES_NOT_MEET_STRICT_TIER_A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DOES_NOT_MEET_STRICT_TIER_A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DOI_1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DOI_1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DOI_2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DOI_2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DOWNGRADE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DOWNGRADE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DO_NOT_COPY_LOG_ERROR_TO_MOL_SCALE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DO_NOT_COPY_LOG_ERROR_TO_MOL_SCALE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DRAFT_DELIVERY_METADATA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DRAFT_DELIVERY_METADATA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DRAFT_PRODUCTION_DATE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DRAFT_PRODUCTION_DATE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DRAFT_SUPPORTING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DRAFT_SUPPORTING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EFSA-DRI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EFSA-DRI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EHLKNP4E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EHLKNP4E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ELIGIBILITY-DEFINED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ELIGIBILITY-DEFINED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ELIGIBLE_PRIMARY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ELIGIBLE_PRIMARY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ELIGIBLE_VERIFIED_SCENARIO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ELIGIBLE_VERIFIED_SCENARIO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END_TO_END_NOT_RUN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END_TO_END_NOT_RUN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ENTER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ENTER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ERROR_DEFINITION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ERROR_DEFINITION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ERROR_TYPE_UNRESOLVED_OR_NOT_REPORTED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ERROR_TYPE_UNRESOLVED_OR_NOT_REPORTED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ESSENTIAL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ESSENTIAL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ESSENTIAL_FOR_COMPARABILITY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ESSENTIAL_FOR_COMPARABILITY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EV002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EV003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EV003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EV004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EV004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EV005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EV005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EV006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EV006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EV007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EV007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EV008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EV008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EV009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EV009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EV010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EV010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EV011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EV011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EV012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EV012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EV013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EV013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EV014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EV014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EV015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EV015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EV016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EV016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EV017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EV017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EV018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EV018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EV019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EV019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EV020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EV020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EV021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EV021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EV022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EV022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EV023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EV023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EV024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EV024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EV025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EV025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EV026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EV026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EV027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EV027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EV028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EV028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EV029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EV029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EVIDENCE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EVIDENCE_COVERAGE_NOT_PRIMARY_RANK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EVIDENCE_COVERAGE_NOT_PRIMARY_RANK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EVIDENCE_REVIEWED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EVIDENCE_REVIEWED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EXCLUDED_TITLE_ABSTRACT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EXCLUDED_TITLE_ABSTRACT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EXHAUSTIVE_COMPLETENESS_NOT_ACHIEVED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EXHAUSTIVE_COMPLETENESS_NOT_ACHIEVED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EXISTING_CANONICAL_ONLY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EXISTING_CANONICAL_ONLY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EXPLICIT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EXPLICIT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EXPLICIT_OR_EXISTING_SOURCE_TRACE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EXPLICIT_OR_EXISTING_SOURCE_TRACE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EXPLICIT_OR_TRACEABLE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EXPLICIT_OR_TRACEABLE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EXTERNAL_TASK_ATTACHMENT_NOT_IN_GIT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EXTERNAL_TASK_ATTACHMENT_NOT_IN_GIT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FAIL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FAIL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FAIL_ON_AVAILABLE_EVIDENCE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FAIL_ON_AVAILABLE_EVIDENCE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FAV-E002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FAV-E003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FAV-E003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FAV-E004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FAV-E004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FAV-E005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FAV-E005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FAV-E017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FAV-E017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FAV-E018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FAV-E018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FAV-E022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FAV-E022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FAV-E023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FAV-E023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FAV-E026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FAV-E026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FAV-E027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FAV-E027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FAV-E034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FAV-E034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FAV-E037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FAV-E037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FAV-E045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FAV-E045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FAV-E047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FAV-E047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FAV-E052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FAV-E052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FEASIBILITY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FEASIBILITY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FL-LIPO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FL-LIPO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FOOD_MATRIX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FOOD_MATRIX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FORMAL_FROZEN_H_ORAC_V1_0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FORMAL_FROZEN_H_ORAC_V1_0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FORMAL_FROZEN_V1_0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FORMAL_FROZEN_V1_0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FORMAL_SOURCE_ADJUDICATION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FORMAL_SOURCE_ADJUDICATION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FORMAL_V2_RECONCILIATION_REQUEST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FORMAL_V2_RECONCILIATION_REQUEST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FREEZE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FREEZE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FROZEN_FOR_DOWNSTREAM_USE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FROZEN_FOR_DOWNSTREAM_USE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FROZEN_V1_UNCHANGED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FROZEN_V1_UNCHANGED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FULL_DECISION_LOCATORS_MISSING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FULL_DECISION_LOCATORS_MISSING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FULL_INDIVIDUAL_DECISION_NOT_AVAILABLE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FULL_INDIVIDUAL_DECISION_NOT_AVAILABLE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FULL_TEXT_ASSAY_INCOMPATIBLE_C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FULL_TEXT_ASSAY_INCOMPATIBLE_C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FULL_TEXT_METHOD_COMPATIBLE_B1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FULL_TEXT_METHOD_COMPATIBLE_B1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FULL_TEXT_METHOD_COMPATIBLE_B2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FULL_TEXT_METHOD_COMPATIBLE_B2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FULL_TEXT_METHOD_COMPATIBLE_B2_SECOND_REVIEW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FULL_TEXT_METHOD_COMPATIBLE_B2_SECOND_REVIEW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FULL_TEXT_QUANTITATIVE_VALUE_NOT_EXTRACTABLE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FULL_TEXT_QUANTITATIVE_VALUE_NOT_EXTRACTABLE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FULL_TEXT_REVALIDATED_EXISTING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FULL_TEXT_REVALIDATED_EXISTING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GENERAL_ANTIOXIDANT_HISTORY_NOT_H_ORAC_POTENCY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GENERAL_ANTIOXIDANT_HISTORY_NOT_H_ORAC_POTENCY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GENERATED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GENERATED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GENERATED_FROM_DECLARED_SCHEMA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GENERATED_FROM_DECLARED_SCHEMA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GIT_AUTHOR_DATE_NOT_ASSUMED_SCIENTIFIC_RELEASE_DATE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GIT_AUTHOR_DATE_NOT_ASSUMED_SCIENTIFIC_RELEASE_DATE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GPX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GPX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GPX1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GPX1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GRADE_OR_UNREPORTED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GRADE_OR_UNREPORTED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GSH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GSH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H-OR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H-OR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H-ORAC-FL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H-ORAC-FL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H2O2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H2O2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HEPES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HEPES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HIGH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HIGH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HIGH_FOR_NUMBER_LOW_FOR_TYPE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HIGH_FOR_NUMBER_LOW_FOR_TYPE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HIGH_HETEROGENEITY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HIGH_HETEROGENEITY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HISTORICAL_B1_NOT_IN_CANONICAL_STAGE25B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HISTORICAL_B1_NOT_IN_CANONICAL_STAGE25B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HISTORICAL_CANONICAL_RECONCILIATION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HISTORICAL_CANONICAL_RECONCILIATION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HISTORICAL_COMPATIBLE_RECHECK_REQUIRED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HISTORICAL_COMPATIBLE_RECHECK_REQUIRED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HISTORICAL_REFERENCE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HISTORICAL_REFERENCE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HISTORICAL_STAGE_OUTPUT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HISTORICAL_STAGE_OUTPUT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HISTORICAL_VERSION_INDEX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HISTORICAL_VERSION_INDEX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HISTORY_NAVIGATION_CN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HISTORY_NAVIGATION_CN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HORAC_HYDROXYL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HORAC_HYDROXYL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HPLC-DAD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HPLC-DAD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HPLC-ORAC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HPLC-ORAC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HTTP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HTTP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HUMAN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HUMAN_PUBLICATION_METADATA_UNVERIFIED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HUMAN_PUBLICATION_METADATA_UNVERIFIED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HUMAN_REVIEW_REQUIRED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HUMAN_REVIEW_REQUIRED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H_ORAC_CANONICAL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H_ORAC_CANONICAL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H_ORAC_STAGE_EVIDENCE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H_ORAC_STAGE_EVIDENCE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IDENTIFIER_PRESENT_NOT_STRUCTURALLY_RECHECKED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IDENTIFIER_PRESENT_NOT_STRUCTURALLY_RECHECKED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IDENTITY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IDENTITY_UNRESOLVED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IDENTITY_UNRESOLVED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II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II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III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III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IMPORTANT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IMPORTANT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IMPORTANT_BUT_REPORTING_LIMITED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IMPORTANT_BUT_REPORTING_LIMITED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INCLUDE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INCLUDE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IND44326425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IND44326425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IND604403185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IND604403185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IND606855943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IND606855943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IND608399521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IND608399521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INDEPENDENCE_UNRESOLVED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INDEPENDENCE_UNRESOLVED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INDETERMINATE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INDETERMINATE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INSUFFICIENT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INSUFFICIENT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INSUFFICIENT_METHOD_INFORMATION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INSUFFICIENT_METHOD_INFORMATION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IN_VITRO_H_ORAC_ONLY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IN_VITRO_H_ORAC_ONLY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IR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IR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JANE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JANE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JE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JE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KC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KC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KEAP1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KEAP1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LA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LC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LDL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LDL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LEAVE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LEAVE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LEAVES_TOP20_IF_B2_INCLUDED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LEAVES_TOP20_IF_B2_INCLUDED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LIMITATION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LIMITATION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LIMITED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LIMITED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LOW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LOW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LOW_OR_EVIDENCE_REVIEWED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LOW_OR_EVIDENCE_REVIEWED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LOX-FL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LOX-FL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MASTER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MASTER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MATRIX_FORMULATION_OR_NON_PURE_COMPOUND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MATRIX_FORMULATION_OR_NON_PURE_COMPOUND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MATURITY_ONLY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MATURITY_ONLY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MDA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MDA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MDC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MDC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METADATA_LEVEL_LITERATURE_SCREEN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METADATA_LEVEL_LITERATURE_SCREEN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METADATA_ONLY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METADATA_ONLY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METADATA_ONLY_MISSING_OR_INVALID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METADATA_ONLY_MISSING_OR_INVALID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METADATA_ONLY_PARSEABLE_NOT_ORIGINAL_VALIDATED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METADATA_ONLY_PARSEABLE_NOT_ORIGINAL_VALIDATED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METADATA_SCREEN_COMPLETE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METADATA_SCREEN_COMPLETE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METADATA_SCREEN_COMPLETE_FULL_TEXT_PENDING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METADATA_SCREEN_COMPLETE_FULL_TEXT_PENDING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METHOD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METHOD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METHOD_OR_LEGACY_DESIGN_SCHEMA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METHOD_OR_LEGACY_DESIGN_SCHEMA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MG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MISSING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MISSING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MISSING_OR_INVALID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MISSING_OR_INVALID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MIXTURE_INTERACTION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MIXTURE_INTERACTION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MM-DD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MM-DD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MOD02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MOD03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MOD03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MOD04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MOD04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MOD05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MOD05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MOD06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MOD06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MOD07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MOD07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MOD08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MOD08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MOD09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MOD09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MOD10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MOD10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MOD11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MOD11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MODERATE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MODERATE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MODERATE_OR_LOW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MODERATE_OR_LOW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MODERATE_TO_HIGH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MODERATE_TO_HIGH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MPO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MPO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MW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NAVIGATION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NAVIGATION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NDPO2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NDPO2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NEW_EVIDENCE_PENDING_ADJUDICATION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NEW_EVIDENCE_PENDING_ADJUDICATION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NEW_FULLTEXT_CLOSURE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NEW_FULLTEXT_CLOSURE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NEW_SOURCE_SCREEN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NEW_SOURCE_SCREEN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NIH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NIH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NONE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NONE_CONFIRMED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NONE_CONFIRMED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NONE_NO_ORIGINAL_BIBLIOGRAPHIC_RECONCILIATION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NONE_NO_ORIGINAL_BIBLIOGRAPHIC_RECONCILIATION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NOT_ADJUDICATED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NOT_ADJUDICATED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NOT_APPLICABLE_SINGLE_RECORD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NOT_APPLICABLE_SINGLE_RECORD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NOT_ASSESSABLE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NOT_ASSESSABLE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NOT_ASSESSED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NOT_ASSESSED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NOT_ASSESSED_OR_NOT_VERIFIED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NOT_ASSESSED_OR_NOT_VERIFIED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NOT_COMPARABLE_YET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NOT_COMPARABLE_YET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NOT_CONFIRMED_AS_INDEPENDENT_BIOLOGICAL_OR_LAB_RUNS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NOT_CONFIRMED_AS_INDEPENDENT_BIOLOGICAL_OR_LAB_RUNS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NOT_CREATED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NOT_CREATED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NOT_CURATED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NOT_CURATED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NOT_ELIGIBLE_FOR_VERIFIED_SCENARIO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NOT_ELIGIBLE_FOR_VERIFIED_SCENARIO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NOT_ESTABLISHED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NOT_ESTABLISHED_AS_COMPLETE_SEARCH_CUTOFF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NOT_ESTABLISHED_AS_COMPLETE_SEARCH_CUTOFF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NOT_ESTABLISHED_BEYOND_COMMIT_SUBJECT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NOT_ESTABLISHED_BEYOND_COMMIT_SUBJECT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NOT_ESTABLISHED_FOR_NEW_THRESHOLD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NOT_ESTABLISHED_FOR_NEW_THRESHOLD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NOT_EXPLICIT_IN_SUBJECT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NOT_EXPLICIT_IN_SUBJECT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NOT_EXTRACTED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NOT_EXTRACTED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NOT_GENERATED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NOT_GENERATED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NOT_POPULATED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NOT_POPULATED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NOT_RECALIBRATED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NOT_RECALIBRATED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NOT_RECHECKED_FULL_TEXT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NOT_RECHECKED_FULL_TEXT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NOT_RECONCILED_IN_THIS_TASK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NOT_RECONCILED_IN_THIS_TASK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NOT_RECOVERABLE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NOT_RECOVERABLE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NOT_REPORTED_IN_CANONICAL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NOT_REPORTED_IN_CANONICAL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NOT_REPORTED_OR_NOT_VERIFIED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NOT_REPORTED_OR_NOT_VERIFIED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NOT_SEARCHED_FOR_RANKABLE_DATA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NOT_SEARCHED_FOR_RANKABLE_DATA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NOT_SEARCHED_V0_1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NOT_SEARCHED_V0_1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NOT_SET_V0_1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NOT_SET_V0_1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NOT_VERIFIED_OR_NOT_APPLICABLE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NOT_VERIFIED_OR_NOT_APPLICABLE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NOT_YET_ASSESSED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NOT_YET_ASSESSED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NOX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NOX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NO_CANONICAL_A_B1_HORAC_RECORD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NO_CANONICAL_A_B1_HORAC_RECORD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NO_CHANGE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NO_CHANGE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NO_MATERIAL_TRIGGER_IDENTIFIED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NO_MATERIAL_TRIGGER_IDENTIFIED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NO_NEW_CANONICAL_ADMISSION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NO_NEW_CANONICAL_ADMISSION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NO_NEW_CONVERSION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NO_NEW_CONVERSION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NO_NEW_ERROR_RECOVERED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NO_NEW_ERROR_RECOVERED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NO_NEW_PROPOSAL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NO_NEW_PROPOSAL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NO_NEW_SOURCE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NO_NEW_SOURCE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NO_NUMERIC_ERROR_REPORTED_OR_RECOVERED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NO_NUMERIC_ERROR_REPORTED_OR_RECOVERED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NO_OBJECTIVE_TRIGGER_IDENTIFIED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NO_OBJECTIVE_TRIGGER_IDENTIFIED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NO_ON_AVAILABLE_RECORDS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NO_ON_AVAILABLE_RECORDS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NO_ORAC_SIGNAL_AFTER_METADATA_SCREEN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NO_ORAC_SIGNAL_AFTER_METADATA_SCREEN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NO_OR_PARTIAL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NO_OR_PARTIAL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NO_PRIMARY_INCLUSION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NO_PRIMARY_INCLUSION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NO_PRIMARY_RECORD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NO_PRIMARY_RECORD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NO_REUSE_IDENTIFIED_IN_CHECKED_METHODS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NO_REUSE_IDENTIFIED_IN_CHECKED_METHODS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NO_TARGETED_SOURCE_VERIFIED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NO_TARGETED_SOURCE_VERIFIED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NO_TECHNICAL_REPEAT_COUNTED_AS_NEW_STUDY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NO_TECHNICAL_REPEAT_COUNTED_AS_NEW_STUDY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NO_TIER_A_EVIDENCE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NO_TIER_A_EVIDENCE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NO_VERIFIED_PASS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NO_VERIFIED_PASS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NRF2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NRF2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NUMERIC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NUMERIC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ODS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ODS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ONE_OR_BOTH_NOT_VERIFIED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ONE_OR_BOTH_NOT_VERIFIED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ONE_SOURCE_MAXIMUM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ONE_SOURCE_MAXIMUM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ONE_VERIFIED_ORIGINAL_STUDY_CONTRIBUTION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ONE_VERIFIED_ORIGINAL_STUDY_CONTRIBUTION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ONLY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ONLY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OPTION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OPTION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ORAC-EPR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ORAC-EPR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ORAC-F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ORAC-F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ORAC_0001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ORAC_0001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ORAC_FL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ORAC_FL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ORIGINAL_ABSTRACT_ONLY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ORIGINAL_ABSTRACT_ONLY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ORIGINAL_ARTICLE_TABLE_3_VERIFIED_TYPE_UNCLEAR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ORIGINAL_ARTICLE_TABLE_3_VERIFIED_TYPE_UNCLEAR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ORIGINAL_AUC_VERIFIED_NOT_PRIMARY_COMPARABLE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ORIGINAL_AUC_VERIFIED_NOT_PRIMARY_COMPARABLE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ORIGINAL_AVAILABLE_TABLE_NOT_CLOSED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ORIGINAL_AVAILABLE_TABLE_NOT_CLOSED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ORIGINAL_FULLTEXT_VERIFIED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ORIGINAL_FULLTEXT_VERIFIED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ORIGINAL_HTML_VERIFIED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ORIGINAL_HTML_VERIFIED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ORIGINAL_SCALE_ONLY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ORIGINAL_SCALE_ONLY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ORIGINAL_TABLE_VERIFIED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ORIGINAL_TABLE_VERIFIED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ORIGINAL_TABLE_VERIFIED_TYPE_UNCLEAR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ORIGINAL_TABLE_VERIFIED_TYPE_UNCLEAR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OTHER_OX_STRESS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OTHER_OX_STRESS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OUTCOME_UNVERIFIED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OUTCOME_UNVERIFIED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PAC-E001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PAC-E001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PAC-E002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PAC-E002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PAC-E003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PAC-E003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PAC-E004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PAC-E004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PAC-E005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PAC-E005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PAC-E017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PAC-E017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PAC-E018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PAC-E018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PAC-E023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PAC-E023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PAC-E026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PAC-E026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PAC-E027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PAC-E027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PARSEABLE_NOT_ORIGINAL_VALIDATED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PARSEABLE_NOT_ORIGINAL_VALIDATED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PARTIAL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PARTIAL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PARTIAL_AUDIT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PARTIAL_AUDIT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PARTIAL_SOURCE_AND_INDEPENDENCE_AUDIT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PARTIAL_SOURCE_AND_INDEPENDENCE_AUDIT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PASS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PASS_OR_NOT_TRIGGERED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PASS_OR_NOT_TRIGGERED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PASS_OR_UNCLEAR_NONMATERIAL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PASS_OR_UNCLEAR_NONMATERIAL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PBS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PBS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PCET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PCET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PDF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PDF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PENDING_FULL_TEXT_ADJUDICATION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PENDING_FULL_TEXT_ADJUDICATION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PENDING_HUMAN_ADJUDICATION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PENDING_HUMAN_ADJUDICATION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PENDING_HUMAN_REVIEW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PENDING_HUMAN_REVIEW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PENDING_PRIORITY_REVIEW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PENDING_PRIORITY_REVIEW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PHASE1-DRAFT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PHASE1-DRAFT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PLANNED_SKELETON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PLANNED_SKELETON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PLANT_EXTRACT_ORAC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PLANT_EXTRACT_ORAC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PLANT_MATERIAL_ORAC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PLANT_MATERIAL_ORAC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PMC11505001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PMC11505001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PMC12171153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PMC12171153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PMC13509405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PMC13509405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PMC4200800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PMC4200800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PMC4578382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PMC4578382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PMC6539185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PMC6539185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PMC8152971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PMC8152971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PMC8426225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PMC8426225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PMC8981064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PMC8981064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PMC9495530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PMC9495530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PMC9612222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PMC9612222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PMC9715957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PMC9715957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PMC9951910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PMC9951910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PMC9951997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PMC9951997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PMC9952317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PMC9952317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POSSIBLE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POSSIBLE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POSSIBLE_ELIGIBILITY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POSSIBLE_ELIGIBILITY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POSSIBLE_NEW_CANDIDATE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POSSIBLE_NEW_CANDIDATE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POST_MIGRATION_PENDING_HUMAN_TOP20_FREEZE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POST_MIGRATION_PENDING_HUMAN_TOP20_FREEZE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POTENTIAL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POTENTIAL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PRECISION_ONLY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PRECISION_ONLY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PRECISION_PROFILE_NO_RANK_CHANGE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PRECISION_PROFILE_NO_RANK_CHANGE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PREVIOUSLY_NOT_EXTRACTED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PREVIOUSLY_NOT_EXTRACTED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PRIMARY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PRIMARY_A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PRIMARY_RANKING_ELIGIBLE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PRIMARY_RANKING_ELIGIBLE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PRIORITY_SECOND_REVIEW_COMPLETED_BY_RULE_REAPPLICATION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PRIORITY_SECOND_REVIEW_COMPLETED_BY_RULE_REAPPLICATION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PRIOR_VERIFIED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PRIOR_VERIFIED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PROJECT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PROJECT_FILE_INDEX_CN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PROJECT_FILE_INDEX_CN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PROJECT_FILE_MIGRATION_MAP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PROJECT_FILE_MIGRATION_MAP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PROJECT_STAGE_INDEX_CN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PROJECT_STAGE_INDEX_CN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PROPOSED_B1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PROPOSED_B1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PROPOSED_X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PROPOSED_X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PROTOTYPE_PARTIAL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PROTOTYPE_PARTIAL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PROVISIONAL_FRAMEWORK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PROVISIONAL_FRAMEWORK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PUGREST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PUGREST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PURE_STANDARD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PURE_STANDARD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PURE_STANDARD_OR_PURIFIED_PRODUCT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PURE_STANDARD_OR_PURIFIED_PRODUCT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PURIFIED_ELLAGIC_ACID_COMMERCIAL_PRODUCT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PURIFIED_ELLAGIC_ACID_COMMERCIAL_PRODUCT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QSPR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QSPR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QSPR_MODEL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QSPR_MODEL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QUALIFICATION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QUALIFICATION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QUANTITATIVE_VALUE_NOT_EXTRACTABLE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QUANTITATIVE_VALUE_NOT_EXTRACTABLE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R02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R03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R03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R04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R04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R05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R05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R06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R06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R07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R07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R08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R08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R09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R09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RANK_PROBABILITY_NOT_ESTIMABLE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RANK_PROBABILITY_NOT_ESTIMABLE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RANK_UNCERTAINTY_NOT_ESTIMABLE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RANK_UNCERTAINTY_NOT_ESTIMABLE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RCT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RCT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README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README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README_CN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README_CN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RECLASSIFICATION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RECLASSIFICATION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REPLICATE_TYPE_UNCLEAR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REPLICATE_TYPE_UNCLEAR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REPORTED_OR_INTERPRETABLE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REPORTED_OR_INTERPRETABLE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REPORTED_OR_SOURCE_LEVEL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REPORTED_OR_SOURCE_LEVEL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REPOSITORY_METADATA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REPOSITORY_METADATA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REQUI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REQUI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REQUIRED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REQUIRED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REQUIRED_IF_IDENTITY_CONFLICT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REQUIRED_IF_IDENTITY_CONFLICT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RESEARCHER_AUTHORIZATION_AND_APPROVED_RULE_SUMMARY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RESEARCHER_AUTHORIZATION_AND_APPROVED_RULE_SUMMARY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RESEARCH_HISTORY_METADATA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RESEARCH_HISTORY_METADATA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RESOLVED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RESOLVED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RESTRICTIONS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RESTRICTIONS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RETAINS_B1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RETAINS_B1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RETAINS_CURRENT_B1_PENDING_FULL_TEXT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RETAINS_CURRENT_B1_PENDING_FULL_TEXT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REVIEW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REVIEW_DISCOVERY_ONLY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REVIEW_DISCOVERY_ONLY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RISK-DEPENDENT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RISK-DEPENDENT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RISK_TRIGGERED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RISK_TRIGGERED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RMCD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RMCD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ROBINS-I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ROBINS-I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ROW_COUNT_AND_JOIN_CHECKED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ROW_COUNT_AND_JOIN_CHECKED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ROW_COUNT_CHECKED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ROW_COUNT_CHECKED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RRR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RRR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RSC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RSC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RUBRIC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RUBRIC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S0003-9861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S0003-9861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S0006-291X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S0006-291X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S0006297920070056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S0006297920070056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S0009-3084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S0009-3084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S0304-4165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S0304-4165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S15327914NC4502_13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S15327914NC4502_13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S24-004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S24-004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S24-012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S24-012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S25A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S25A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S25B1-ADJ-001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S25B1-ADJ-001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S25B1-ADJ-002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S25B1-ADJ-002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S25B1-ADJ-003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S25B1-ADJ-003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S25B1-ADJ-004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S25B1-ADJ-004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S25B1-P001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S25B1-P001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SCHEMA_AND_COMMIT_CONTENT_VERIFIED_NOT_FULL_SCIENTIFIC_REVIEW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SCHEMA_AND_COMMIT_CONTENT_VERIFIED_NOT_FULL_SCIENTIFIC_REVIEW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SCHEMA_AND_COUNTS_CHECKED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SCHEMA_AND_COUNTS_CHECKED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SCHEMA_CHECKED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SCHEMA_CHECKED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SCOPE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SCOPE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SDS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SDS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SD_IN_CANONICAL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SD_IN_CANONICAL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SD_VERIFIED_IN_PRIOR_CANONICAL_AUDIT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SD_VERIFIED_IN_PRIOR_CANONICAL_AUDIT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SD_VERIFIED_ORIGINAL_TABLE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SD_VERIFIED_ORIGINAL_TABLE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SELECTED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SELECTED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SENSITIVITY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SENSITIVITY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SENSITIVITY_A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SENSITIVITY_A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SENSITIVITY_ONLY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SENSITIVITY_ONLY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SEPARATE_METADATA_DIMENSION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SEPARATE_METADATA_DIMENSION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SIMULATION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SIMULATION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SOD1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SOD1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SOD2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SOD2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SOURCE_ACCESS_BLOCKED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SOURCE_ACCESS_BLOCKED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SOURCE_AND_ERROR_CLOSURE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SOURCE_AND_ERROR_CLOSURE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SOURCE_LATEST_YEAR_FUTURE_OR_INVALID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SOURCE_LATEST_YEAR_FUTURE_OR_INVALID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SOURCE_LEVEL_PARTIAL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SOURCE_LEVEL_PARTIAL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SOURCE_METHOD_NOT_CLOSED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SOURCE_METHOD_NOT_CLOSED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SOURCE_NOT_ACCESSIBLE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SOURCE_NOT_ACCESSIBLE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SOURCE_RECONCILIATION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SOURCE_RECONCILIATION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SOURCE_SCALE_NOT_FULLY_VERIFIED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SOURCE_SCALE_NOT_FULLY_VERIFIED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SOURCE_SPECIFIC_PROTOCOL_NOT_CLOSED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SOURCE_SPECIFIC_PROTOCOL_NOT_CLOSED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SRC-02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SRC-03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SRC-03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SRC-04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SRC-04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SRC-05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SRC-05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SRC-06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SRC-06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SRC-07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SRC-07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SRC-08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SRC-08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SRC-09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SRC-09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SRC-10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SRC-10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SRC-11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SRC-11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SRC-12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SRC-12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SRC-13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SRC-13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SRC-14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SRC-14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SRC-15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SRC-15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SRC-16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SRC-16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STAGE25A_METADATA_NOT_STUDY_COUNT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STAGE25A_METADATA_NOT_STUDY_COUNT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STAGE_SPECIFIC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STAGE_SPECIFIC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STAGE_SPECIFIC_OR_SUPPORTING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STAGE_SPECIFIC_OR_SUPPORTING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STUDY-10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STUDY-10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STUDY_012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STUDY_012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STUDY_INDEPENDENCE_GATE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STUDY_INDEPENDENCE_GATE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STUDY_INDEPENDENCE_THRESHOLD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STUDY_INDEPENDENCE_THRESHOLD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SUPPORTING_OR_DOWNSTREAM_SKELETON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SUPPORTING_OR_DOWNSTREAM_SKELETON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TABLE_STATUS_RECOUNTED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TABLE_STATUS_RECOUNTED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TAC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TARGETED_SOURCE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TARGETED_SOURCE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TASK_INSTRUCTION_AND_GENERATED_FILES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TASK_INSTRUCTION_AND_GENERATED_FILES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TEAC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TEAC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TECHNICAL_OR_RUN_TYPE_UNRESOLVED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TECHNICAL_OR_RUN_TYPE_UNRESOLVED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TEMPO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TEMPO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TEN_MANIFEST_HASHES_CHECKED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TEN_MANIFEST_HASHES_CHECKED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THREE_DETERMINATIONS_IN_SAME_STUDY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THREE_DETERMINATIONS_IN_SAME_STUDY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TI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TIER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TIER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TIT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TITL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TITL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TITLE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TITLE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TITLE_AB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TITLE_AB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TITLE_ABS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TITLE_ABS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TOP20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TOP20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TOSC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TOSC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TPTZ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TPTZ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TRACEABLE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TRACEABLE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TWELVE_BOUNDARY_TESTS_NOT_RUN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TWELVE_BOUNDARY_TESTS_NOT_RUN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TXNRD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TXNRD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TXNRD1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TXNRD1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TYPED_SD_PARTIAL_CI_NOT_ESTIMABLE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TYPED_SD_PARTIAL_CI_NOT_ESTIMABLE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UNCHANGED_MEMBERSHIP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UNCHANGED_MEMBERSHIP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UNCLEAR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UNCLEAR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UNIVERSAL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UNIVERSAL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UNIVERSAL_DOCUMENTATION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UNIVERSAL_DOCUMENTATION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UNIVERSAL_WITH_DERIVATION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UNIVERSAL_WITH_DERIVATION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UNKNOWN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UNKNOWN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UNQUANTIFIED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UNQUANTIFIED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UNSPECIFIED_PLUS_MINUS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UNSPECIFIED_PLUS_MINUS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UNSPECIFIED_PLUS_MINUS_IN_ORIGINAL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UNSPECIFIED_PLUS_MINUS_IN_ORIGINAL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URL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URL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UV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UV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UVA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UVA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VALIDATED_OR_EXISTING_CANONICAL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VALIDATED_OR_EXISTING_CANONICAL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VALIDATION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VALIDATION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VERIFIED_ORIGINAL_EXPERIMENT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VERIFIED_ORIGINAL_EXPERIMENT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VITAMIN_C_RECONCILIATION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VITAMIN_C_RECONCILIATION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VTC-E001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VTC-E001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VTC-E002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VTC-E002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VTC-EXP-2001-OU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VTC-EXP-2001-OU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VTC-EXP-2023-CARVALHO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VTC-EXP-2023-CARVALHO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VTE-E001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VTE-E001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VTE-E002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VTE-E002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VTE-E003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VTE-E003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VTE-E004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VTE-E004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VTE-E005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VTE-E005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VTE-E006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VTE-E006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VTE-E007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VTE-E007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VTE-E008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VTE-E008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VTE-EXP-1983-BURTON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VTE-EXP-1983-BURTON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W2027823058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W2027823058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W2093979148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W2093979148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W2335653290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W2335653290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W4321231873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W4321231873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WITH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WITH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XML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XML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X_N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X_N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YEAR_UNRESOLVED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YEAR_UNRESOLVED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YES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YES_CONTEXT_SPECIFIC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YES_CONTEXT_SPECIFIC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YES_EXPERIMENTAL_ARTICLE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YES_EXPERIMENTAL_ARTICLE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YES_FOR_28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YES_FOR_28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YES_METHOD_ARTICLE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YES_METHOD_ARTICLE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YES_PROVISIONAL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YES_PROVISIONAL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YES_TABLE_3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YES_TABLE_3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YES_VERIFIED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YES_VERIFIED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YET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YET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YOSHIDA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 source token YOSHIDA</w:t>
              <w:br/>
              <w:t>待校订代码</w:t>
              <w:br/>
              <w:t>此代码出现在交付字段、来源取值、示例或状态中，展开形式或表特定含义尚未核实；保留原代码并检查来源。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OBSERVED_TOKEN_REQUIRES_REVIEW</w:t>
              <w:br/>
              <w:t>project-defined: UNKNOWN</w:t>
              <w:br/>
              <w:t>NEEDS_REVIEW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附录D 版本与维护历史</w:t>
      </w:r>
    </w:p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22"/>
        </w:rPr>
        <w:t>下表日期为Git作者日期或明确标注的草稿制作日期，不自动解释为科学发布日期。提交说明支持已记录变更描述，未记载的原因和历史版本保留未知；完整路径和哈希见Source Manifest及保留的迁移表。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448"/>
        <w:gridCol w:w="6336"/>
      </w:tblGrid>
      <w:tr>
        <w:trPr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版本与提交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3"/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变更与验证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19e437e53e4d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chore(repo): establish repository hygiene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b46847a21842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docs(methods): preserve foundational screening stages 0-13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cd89d45c0f22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feat(atlas): freeze class-balanced framework stages 14-16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9e8b8119b82b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feat(phase2): build class-balanced candidate universe stage 17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8fd881997534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feat(phase3a): generate provisional flavonoid H-ORAC Top20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2a4488413ec5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docs(project): synchronize history index roadmap and README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6d8d48316169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feat(phase3b): rank phenolic acids and conjugates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669d6904e604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feat(stage20): add global overview schema pilot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6b51a5c45bfd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feat(phase3c): rank carotenoids by singlet oxygen quenching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973cdbd4cb4e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feat(phase3d): rank vitamin antioxidant subpanels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89dfa784d250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docs(supervisor): add class-specific ranking overview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1cd9ab9660f5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feat(stage23): reset atlas to aqueous evidence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afa2b3554421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feat(stage24): complete aqueous class evidence package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10263c369b41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chore(stage24b): deduplicate final figure package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b7263ac14bc6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stage25a: add unified literature evidence screen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64d0c4c65efe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stage25a1: reorganize project and freeze pre-stage25b QC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ad46ca406866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stage25a2: audit and freeze project information architecture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2026-09-21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018c18716913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stage25a1: resolve candidate universe human reviews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2026-09-22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afe3e84629a5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Stage25B.1: prioritize rank-relevant H-ORAC adjudication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2026-09-22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0f7a1d869610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docs: record cutoff-critical source recovery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2026-09-22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f1182a68c94f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audit: assess Stage25B Tier A feasibility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2026-09-22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fb0bf3e876b6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draft: validate H-ORAC rubric v2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2026-09-22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a042dce2eaff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migrate: canonicalize H-ORAC rubric v2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2026-09-22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6daaeab258c2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Stage25B.5: freeze primary H-ORAC Top20 and close Stage25B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2026-10-09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0fb723abf0f3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Stage25B.6A: audit supervisor feedback and simulate Top20 revision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2026-10-12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1eb7c6e02acc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Stage25B.6B: verify study independence and recover targeted H-ORAC evidence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2026-10-14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493d3ca4fd62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Stage25B.6C: close source independence gaps and adjudicate targeted evidence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2026-10-15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efb7600542e3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Add dual-track Phase 1 evidence audit and review navigation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2026-10-16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NOT_ESTABLISHED</w:t>
              <w:br/>
              <w:t>24653d04f4b9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Organize historical assets and repair relocated data references</w:t>
              <w:br/>
              <w:t>COMMIT_METADATA_VERIFIED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2026-10-16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v0.1</w:t>
              <w:br/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7" w:lineRule="auto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Produce review drafts without source mutation or release</w:t>
              <w:br/>
              <w:t>TASK_INSTRUCTION_AND_GENERATED_FILES</w:t>
            </w:r>
          </w:p>
        </w:tc>
      </w:tr>
    </w:tbl>
    <w:p>
      <w:pPr>
        <w:spacing w:after="120" w:line="269" w:lineRule="auto"/>
      </w:pPr>
      <w:r>
        <w:rPr>
          <w:rFonts w:ascii="Arial" w:hAnsi="Arial" w:eastAsia="Microsoft YaHei"/>
          <w:b w:val="0"/>
          <w:color w:val="000000"/>
          <w:sz w:val="18"/>
        </w:rPr>
        <w:t>Current full Git baseline: 24653d04f4b96849bdcc57039aecfb3cda99da4f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抗氧化数据库使用说明书</dc:title>
  <dc:subject>DRAFT v0.1 source-aware database manual</dc:subject>
  <dc:creator>Antioxidants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