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eastAsia="Microsoft YaHei"/>
          <w:b w:val="0"/>
          <w:color w:val="000000"/>
          <w:sz w:val="46"/>
        </w:rPr>
        <w:t>Antioxidant Database User Guide</w:t>
      </w:r>
    </w:p>
    <w:p>
      <w:pPr>
        <w:spacing w:after="120" w:line="269" w:lineRule="auto"/>
      </w:pPr>
      <w:r>
        <w:rPr>
          <w:rFonts w:ascii="Arial" w:hAnsi="Arial" w:eastAsia="Microsoft YaHei"/>
          <w:b w:val="0"/>
          <w:color w:val="000000"/>
          <w:sz w:val="22"/>
        </w:rPr>
        <w:t>DRAFT v0.1  2026-10-16  EN</w:t>
      </w:r>
    </w:p>
    <w:p>
      <w:pPr>
        <w:spacing w:after="120" w:line="269" w:lineRule="auto"/>
      </w:pPr>
      <w:r>
        <w:rPr>
          <w:rFonts w:ascii="Arial" w:hAnsi="Arial" w:eastAsia="Microsoft YaHei"/>
          <w:b w:val="0"/>
          <w:color w:val="000000"/>
          <w:sz w:val="22"/>
        </w:rPr>
        <w:t>This manual supports source-aware use of the current database and separates formal historical products from partial audits and approved work not yet implemented. The main text explains use; the appendices provide the complete declared table-field mapping, actual-record examples, observed codes and verifiable version events.</w:t>
      </w:r>
    </w:p>
    <w:p>
      <w:pPr>
        <w:pStyle w:val="Heading1"/>
      </w:pPr>
      <w:r>
        <w:rPr>
          <w:rFonts w:ascii="Arial" w:hAnsi="Arial" w:eastAsia="Microsoft YaHei"/>
          <w:b/>
          <w:color w:val="000000"/>
          <w:sz w:val="30"/>
        </w:rPr>
        <w:t>Contents</w:t>
      </w:r>
    </w:p>
    <w:p>
      <w:pPr>
        <w:spacing w:after="120" w:line="269" w:lineRule="auto"/>
      </w:pPr>
      <w:r>
        <w:rPr>
          <w:rFonts w:ascii="Arial" w:hAnsi="Arial" w:eastAsia="Microsoft YaHei"/>
          <w:b w:val="0"/>
          <w:color w:val="000000"/>
          <w:sz w:val="20"/>
        </w:rPr>
        <w:t>1 Database overview and scope</w:t>
      </w:r>
    </w:p>
    <w:p>
      <w:pPr>
        <w:spacing w:after="120" w:line="269" w:lineRule="auto"/>
      </w:pPr>
      <w:r>
        <w:rPr>
          <w:rFonts w:ascii="Arial" w:hAnsi="Arial" w:eastAsia="Microsoft YaHei"/>
          <w:b w:val="0"/>
          <w:color w:val="000000"/>
          <w:sz w:val="20"/>
        </w:rPr>
        <w:t>2 Database structure and navigation</w:t>
      </w:r>
    </w:p>
    <w:p>
      <w:pPr>
        <w:spacing w:after="120" w:line="269" w:lineRule="auto"/>
      </w:pPr>
      <w:r>
        <w:rPr>
          <w:rFonts w:ascii="Arial" w:hAnsi="Arial" w:eastAsia="Microsoft YaHei"/>
          <w:b w:val="0"/>
          <w:color w:val="000000"/>
          <w:sz w:val="20"/>
        </w:rPr>
        <w:t>3 Data sources and literature provenance</w:t>
      </w:r>
    </w:p>
    <w:p>
      <w:pPr>
        <w:spacing w:after="120" w:line="269" w:lineRule="auto"/>
      </w:pPr>
      <w:r>
        <w:rPr>
          <w:rFonts w:ascii="Arial" w:hAnsi="Arial" w:eastAsia="Microsoft YaHei"/>
          <w:b w:val="0"/>
          <w:color w:val="000000"/>
          <w:sz w:val="20"/>
        </w:rPr>
        <w:t>4 Inclusion exclusion and HOLD</w:t>
      </w:r>
    </w:p>
    <w:p>
      <w:pPr>
        <w:spacing w:after="120" w:line="269" w:lineRule="auto"/>
      </w:pPr>
      <w:r>
        <w:rPr>
          <w:rFonts w:ascii="Arial" w:hAnsi="Arial" w:eastAsia="Microsoft YaHei"/>
          <w:b w:val="0"/>
          <w:color w:val="000000"/>
          <w:sz w:val="20"/>
        </w:rPr>
        <w:t>5 Data extraction and standardization</w:t>
      </w:r>
    </w:p>
    <w:p>
      <w:pPr>
        <w:spacing w:after="120" w:line="269" w:lineRule="auto"/>
      </w:pPr>
      <w:r>
        <w:rPr>
          <w:rFonts w:ascii="Arial" w:hAnsi="Arial" w:eastAsia="Microsoft YaHei"/>
          <w:b w:val="0"/>
          <w:color w:val="000000"/>
          <w:sz w:val="20"/>
        </w:rPr>
        <w:t>6 Quality control and evidence verification</w:t>
      </w:r>
    </w:p>
    <w:p>
      <w:pPr>
        <w:spacing w:after="120" w:line="269" w:lineRule="auto"/>
      </w:pPr>
      <w:r>
        <w:rPr>
          <w:rFonts w:ascii="Arial" w:hAnsi="Arial" w:eastAsia="Microsoft YaHei"/>
          <w:b w:val="0"/>
          <w:color w:val="000000"/>
          <w:sz w:val="20"/>
        </w:rPr>
        <w:t>7 Database usage and interpretation</w:t>
      </w:r>
    </w:p>
    <w:p>
      <w:pPr>
        <w:spacing w:after="120" w:line="269" w:lineRule="auto"/>
      </w:pPr>
      <w:r>
        <w:rPr>
          <w:rFonts w:ascii="Arial" w:hAnsi="Arial" w:eastAsia="Microsoft YaHei"/>
          <w:b w:val="0"/>
          <w:color w:val="000000"/>
          <w:sz w:val="20"/>
        </w:rPr>
        <w:t>8 Version limitations and maintenance</w:t>
      </w:r>
    </w:p>
    <w:p>
      <w:pPr>
        <w:spacing w:after="120" w:line="269" w:lineRule="auto"/>
      </w:pPr>
      <w:r>
        <w:rPr>
          <w:rFonts w:ascii="Arial" w:hAnsi="Arial" w:eastAsia="Microsoft YaHei"/>
          <w:b w:val="0"/>
          <w:color w:val="000000"/>
          <w:sz w:val="20"/>
        </w:rPr>
        <w:t>Appendix A Full field dictionary</w:t>
      </w:r>
    </w:p>
    <w:p>
      <w:pPr>
        <w:spacing w:after="120" w:line="269" w:lineRule="auto"/>
      </w:pPr>
      <w:r>
        <w:rPr>
          <w:rFonts w:ascii="Arial" w:hAnsi="Arial" w:eastAsia="Microsoft YaHei"/>
          <w:b w:val="0"/>
          <w:color w:val="000000"/>
          <w:sz w:val="20"/>
        </w:rPr>
        <w:t>Appendix B Entry examples and common errors</w:t>
      </w:r>
    </w:p>
    <w:p>
      <w:pPr>
        <w:spacing w:after="120" w:line="269" w:lineRule="auto"/>
      </w:pPr>
      <w:r>
        <w:rPr>
          <w:rFonts w:ascii="Arial" w:hAnsi="Arial" w:eastAsia="Microsoft YaHei"/>
          <w:b w:val="0"/>
          <w:color w:val="000000"/>
          <w:sz w:val="20"/>
        </w:rPr>
        <w:t>Appendix C Abbreviations and codes</w:t>
      </w:r>
    </w:p>
    <w:p>
      <w:pPr>
        <w:spacing w:after="120" w:line="269" w:lineRule="auto"/>
      </w:pPr>
      <w:r>
        <w:rPr>
          <w:rFonts w:ascii="Arial" w:hAnsi="Arial" w:eastAsia="Microsoft YaHei"/>
          <w:b w:val="0"/>
          <w:color w:val="000000"/>
          <w:sz w:val="20"/>
        </w:rPr>
        <w:t>Appendix D Version and maintenance history</w:t>
      </w:r>
    </w:p>
    <w:p>
      <w:pPr>
        <w:pStyle w:val="Heading1"/>
      </w:pPr>
      <w:r>
        <w:rPr>
          <w:rFonts w:ascii="Arial" w:hAnsi="Arial" w:eastAsia="Microsoft YaHei"/>
          <w:b/>
          <w:color w:val="000000"/>
          <w:sz w:val="30"/>
        </w:rPr>
        <w:t>1 Database overview and scope</w:t>
      </w:r>
    </w:p>
    <w:p>
      <w:pPr>
        <w:spacing w:after="120" w:line="269" w:lineRule="auto"/>
      </w:pPr>
      <w:r>
        <w:rPr>
          <w:rFonts w:ascii="Arial" w:hAnsi="Arial" w:eastAsia="Microsoft YaHei"/>
          <w:b w:val="0"/>
          <w:color w:val="000000"/>
          <w:sz w:val="22"/>
        </w:rPr>
        <w:t>We assembled a literature-derived database that preserves distinct chemical constructs rather than combining incompatible assays into a universal potency score. The broader classification table contains 191 background records across nine analysis panels. The current aqueous analysis includes 157 candidate entries across seven panels. These are different analytical populations; the 191 entries have not been recounted here as identity-deduplicated compounds. [COMPLETED_METHOD]</w:t>
      </w:r>
    </w:p>
    <w:p>
      <w:pPr>
        <w:pStyle w:val="Heading1"/>
      </w:pPr>
      <w:r>
        <w:rPr>
          <w:rFonts w:ascii="Arial" w:hAnsi="Arial" w:eastAsia="Microsoft YaHei"/>
          <w:b/>
          <w:color w:val="000000"/>
          <w:sz w:val="30"/>
        </w:rPr>
        <w:t>2 Database structure and navigation</w:t>
      </w:r>
    </w:p>
    <w:p>
      <w:pPr>
        <w:spacing w:after="120" w:line="269" w:lineRule="auto"/>
      </w:pPr>
      <w:r>
        <w:rPr>
          <w:rFonts w:ascii="Arial" w:hAnsi="Arial" w:eastAsia="Microsoft YaHei"/>
          <w:b w:val="0"/>
          <w:color w:val="000000"/>
          <w:sz w:val="22"/>
        </w:rPr>
        <w:t>Use the README draft to select a module, then Table Inventory to locate its source and exact schema. This manual covers 138 repository source tables and 10 draft metadata schemas. Tables retain different record grains: candidate entries, candidate by publication rows, experiments, audit decisions and conceptual indicators. Historical stage tables and legacy design dictionaries remain labeled as such. Source files remain in their module directories at baseline 24653d04f4b96849bdcc57039aecfb3cda99da4f. No second editable database or new source-data snapshot is maintained in this workspace.</w:t>
      </w:r>
    </w:p>
    <w:p>
      <w:pPr>
        <w:pStyle w:val="Heading1"/>
      </w:pPr>
      <w:r>
        <w:rPr>
          <w:rFonts w:ascii="Arial" w:hAnsi="Arial" w:eastAsia="Microsoft YaHei"/>
          <w:b/>
          <w:color w:val="000000"/>
          <w:sz w:val="30"/>
        </w:rPr>
        <w:t>3 Data sources and literature provenance</w:t>
      </w:r>
    </w:p>
    <w:p>
      <w:pPr>
        <w:spacing w:after="120" w:line="269" w:lineRule="auto"/>
      </w:pPr>
      <w:r>
        <w:rPr>
          <w:rFonts w:ascii="Arial" w:hAnsi="Arial" w:eastAsia="Microsoft YaHei"/>
          <w:b w:val="0"/>
          <w:color w:val="000000"/>
          <w:sz w:val="22"/>
        </w:rPr>
        <w:t>The Stage25A metadata screen used recorded Europe PMC queries with a retrieval date of 20 September 2026. OpenAlex supplied the citation metadata under the documented identifier-matching audit. The candidate by publication provenance retains identifiers, screening decisions and citation retrieval information. The subsequent H-ORAC retrieval frame contained 47 candidates from the provisional Top50 after applicability review. Its initial search log is dated 21 September 2026. Later targeted source recovery is recorded separately. These dates do not establish complete full-text adjudication or SEARCH_COMPLETE under VSIR. [COMPLETED_METHOD]</w:t>
      </w:r>
    </w:p>
    <w:p>
      <w:pPr>
        <w:spacing w:after="120" w:line="269" w:lineRule="auto"/>
      </w:pPr>
      <w:r>
        <w:rPr>
          <w:rFonts w:ascii="Arial" w:hAnsi="Arial" w:eastAsia="Microsoft YaHei"/>
          <w:b w:val="0"/>
          <w:color w:val="000000"/>
          <w:sz w:val="22"/>
        </w:rPr>
        <w:t>Trace a number from the candidate result to the experiment key, publication identifier, DOI or PMID, original table or page, original value and unit, and documented conversion. Source Manifest records local-byte and Git-blob hashes. A citation or accessible URL alone does not close evidence.</w:t>
      </w:r>
    </w:p>
    <w:p>
      <w:pPr>
        <w:pStyle w:val="Heading1"/>
      </w:pPr>
      <w:r>
        <w:rPr>
          <w:rFonts w:ascii="Arial" w:hAnsi="Arial" w:eastAsia="Microsoft YaHei"/>
          <w:b/>
          <w:color w:val="000000"/>
          <w:sz w:val="30"/>
        </w:rPr>
        <w:t>4 Inclusion exclusion and HOLD</w:t>
      </w:r>
    </w:p>
    <w:p>
      <w:pPr>
        <w:spacing w:after="120" w:line="269" w:lineRule="auto"/>
      </w:pPr>
      <w:r>
        <w:rPr>
          <w:rFonts w:ascii="Arial" w:hAnsi="Arial" w:eastAsia="Microsoft YaHei"/>
          <w:b w:val="0"/>
          <w:color w:val="000000"/>
          <w:sz w:val="22"/>
        </w:rPr>
        <w:t>Existing quantitative records were classified under H-ORAC Evidence Rubric v2.0, which combines an assay-comparability core with objectively triggered compound-specific checks. The primary set uses A and B1; B2 is retained for sensitivity analysis and C or X records do not enter that primary aggregation. VSIR v1.0 is separately conditionally frozen in scientific design: verifiability, statistical validity, independence and reproducibility govern pure-compound H-ORAC-FL evidence eligibility. It requires at least two qualifying genuinely independent original studies. Automated GO or NO-GO additionally requires SEARCH_COMPLETE and EVIDENCE_CLOSED; unresolved critical evidence or major dispute requires HOLD and human review. VSIR implementation and its 12 boundary tests were not performed. [COMPLETED_METHOD for existing v2; APPROVED_NOT_IMPLEMENTED for VSIR]</w:t>
      </w:r>
    </w:p>
    <w:p>
      <w:pPr>
        <w:spacing w:after="120" w:line="269" w:lineRule="auto"/>
      </w:pPr>
      <w:r>
        <w:rPr>
          <w:rFonts w:ascii="Arial" w:hAnsi="Arial" w:eastAsia="Microsoft YaHei"/>
          <w:b w:val="0"/>
          <w:color w:val="000000"/>
          <w:sz w:val="22"/>
        </w:rPr>
        <w:t>The candidate-universe food-source gate, assay tier and VSIR qualification are separate decisions. The four examples in Appendix B illustrate recorded values and review handling without assigning a new VSIR result.</w:t>
      </w:r>
    </w:p>
    <w:p>
      <w:pPr>
        <w:pStyle w:val="Heading1"/>
      </w:pPr>
      <w:r>
        <w:rPr>
          <w:rFonts w:ascii="Arial" w:hAnsi="Arial" w:eastAsia="Microsoft YaHei"/>
          <w:b/>
          <w:color w:val="000000"/>
          <w:sz w:val="30"/>
        </w:rPr>
        <w:t>5 Data extraction and standardization</w:t>
      </w:r>
    </w:p>
    <w:p>
      <w:pPr>
        <w:spacing w:after="120" w:line="269" w:lineRule="auto"/>
      </w:pPr>
      <w:r>
        <w:rPr>
          <w:rFonts w:ascii="Arial" w:hAnsi="Arial" w:eastAsia="Microsoft YaHei"/>
          <w:b w:val="0"/>
          <w:color w:val="000000"/>
          <w:sz w:val="22"/>
        </w:rPr>
        <w:t>The experiment table retains one candidate by experiment record with assay identity, material form, raw value and unit, source location, solvent and control information, conversion details and review flags. Publication identifiers and experiment identifiers support navigation but do not independently prove study independence. Missing or uncertain source details remain explicit. The present production task read existing extraction records; it did not conduct a new full-text extraction campaign. [COMPLETED_METHOD]</w:t>
      </w:r>
    </w:p>
    <w:p>
      <w:pPr>
        <w:spacing w:after="120" w:line="269" w:lineRule="auto"/>
      </w:pPr>
      <w:r>
        <w:rPr>
          <w:rFonts w:ascii="Arial" w:hAnsi="Arial" w:eastAsia="Microsoft YaHei"/>
          <w:b w:val="0"/>
          <w:color w:val="000000"/>
          <w:sz w:val="22"/>
        </w:rPr>
        <w:t>H-ORAC values are expressed as mol Trolox equivalents per mol compound only when the original scale and tested chemical form permit a reconstructable conversion. For a result reported as micromol TE per gram, multiplication by the appropriate molar mass and division by one million gives mol TE per mol. Original values, units and conversion formulas remain separate fields. Fixed-concentration AUC, hydroxyl radical HORAC and other assay constructs are not converted without a valid calibration and scientific bridge. Unknown error types are not relabeled as SD or SE. [COMPLETED_METHOD]</w:t>
      </w:r>
    </w:p>
    <w:p>
      <w:pPr>
        <w:pStyle w:val="Heading1"/>
      </w:pPr>
      <w:r>
        <w:rPr>
          <w:rFonts w:ascii="Arial" w:hAnsi="Arial" w:eastAsia="Microsoft YaHei"/>
          <w:b/>
          <w:color w:val="000000"/>
          <w:sz w:val="30"/>
        </w:rPr>
        <w:t>6 Quality control and evidence verification</w:t>
      </w:r>
    </w:p>
    <w:p>
      <w:pPr>
        <w:spacing w:after="120" w:line="269" w:lineRule="auto"/>
      </w:pPr>
      <w:r>
        <w:rPr>
          <w:rFonts w:ascii="Arial" w:hAnsi="Arial" w:eastAsia="Microsoft YaHei"/>
          <w:b w:val="0"/>
          <w:color w:val="000000"/>
          <w:sz w:val="22"/>
        </w:rPr>
        <w:t>The existing primary ranking summarizes eligible A plus B1 records by their median, with source-reported counts, ranges and dispersion retained as descriptive information. We independently recalculated the 28 medians without altering the tables. Numeric error coverage and verified error types were counted at the record level. Technical replication and independent study counts were kept separate. Candidate-level confidence intervals, rank probabilities and meta-analytic effect estimates were not computed because the required error definitions and experimental units are incomplete. Any future model requires a separate prespecified analysis. [COMPLETED_METHOD; PLANNED for future models]</w:t>
      </w:r>
    </w:p>
    <w:p>
      <w:pPr>
        <w:spacing w:after="120" w:line="269" w:lineRule="auto"/>
      </w:pPr>
      <w:r>
        <w:rPr>
          <w:rFonts w:ascii="Arial" w:hAnsi="Arial" w:eastAsia="Microsoft YaHei"/>
          <w:b w:val="0"/>
          <w:color w:val="000000"/>
          <w:sz w:val="22"/>
        </w:rPr>
        <w:t>Source-level and candidate-level audits distinguish original experimental contributions from review citation, reused datasets and within-study replicates. The current 6D audit records partial original-source verification and candidate eligibility under its historical gate. Two different DOIs or multiple measurement wells do not establish independence, and 6D PASS_VERIFIED must not be translated into VSIR GO. This task did not implement the new formal independence gate or assign new candidate eligibility. [COMPLETED_METHOD for partial audit; APPROVED_NOT_IMPLEMENTED for VSIR]</w:t>
      </w:r>
    </w:p>
    <w:p>
      <w:pPr>
        <w:spacing w:after="120" w:line="269" w:lineRule="auto"/>
      </w:pPr>
      <w:r>
        <w:rPr>
          <w:rFonts w:ascii="Arial" w:hAnsi="Arial" w:eastAsia="Microsoft YaHei"/>
          <w:b w:val="0"/>
          <w:color w:val="000000"/>
          <w:sz w:val="22"/>
        </w:rPr>
        <w:t>Verification is recorded separately for schema, file integrity, arithmetic, original-source interpretation and independent review. The source closure table reports the earlier full-text audit outcomes; those papers were not all re-adjudicated for this deliverable. The original CR records are preserved. The researcher confirms CR-001 through CR-016 were decided in conversation, but the complete individual decisions are not available in this production input. A decision-gap register therefore records the missing locators rather than inferring outcomes from old proposals. [COMPLETED_METHOD; UNVERIFIED decision detail]</w:t>
      </w:r>
    </w:p>
    <w:p>
      <w:pPr>
        <w:pStyle w:val="Heading1"/>
      </w:pPr>
      <w:r>
        <w:rPr>
          <w:rFonts w:ascii="Arial" w:hAnsi="Arial" w:eastAsia="Microsoft YaHei"/>
          <w:b/>
          <w:color w:val="000000"/>
          <w:sz w:val="30"/>
        </w:rPr>
        <w:t>7 Database usage and interpretation</w:t>
      </w:r>
    </w:p>
    <w:p>
      <w:pPr>
        <w:spacing w:after="120" w:line="269" w:lineRule="auto"/>
      </w:pPr>
      <w:r>
        <w:rPr>
          <w:rFonts w:ascii="Arial" w:hAnsi="Arial" w:eastAsia="Microsoft YaHei"/>
          <w:b w:val="0"/>
          <w:color w:val="000000"/>
          <w:sz w:val="22"/>
        </w:rPr>
        <w:t>The canonical H-ORAC table contains 74 experiment records: seven A, 61 B1, four B2 and two X. The primary A plus B1 set therefore contains 68 records and supports the existing quantitative ordering of 28 candidates. This ordering reflects the previously adjudicated rubric and should not be described as a set of 28 candidates satisfying VSIR v1.0. [OBSERVED_RESULT]</w:t>
      </w:r>
    </w:p>
    <w:p>
      <w:pPr>
        <w:spacing w:after="120" w:line="269" w:lineRule="auto"/>
      </w:pPr>
      <w:r>
        <w:rPr>
          <w:rFonts w:ascii="Arial" w:hAnsi="Arial" w:eastAsia="Microsoft YaHei"/>
          <w:b w:val="0"/>
          <w:color w:val="000000"/>
          <w:sz w:val="22"/>
        </w:rPr>
        <w:t>The provisional framework contains five dimensions, 26 secondary indicators, three application scenarios and 785 candidate by dimension coverage rows. D1 has eight AVAILABLE_VERIFIED and 20 AVAILABLE_UNVERIFIED entries within the existing H-ORAC scope; 127 are NOT_SEARCHED and two IDENTITY_UNRESOLVED. D2 has 28 unverified entries and no fully verified dimension entries. D3 remains metadata-based, D4 lacks outcome adjudication and D5 has not undergone application-feasibility assessment. No composite score or comprehensive Top20 was calculated. [OBSERVED_RESULT; PLANNED for further synthesis]</w:t>
      </w:r>
    </w:p>
    <w:p>
      <w:pPr>
        <w:spacing w:after="120" w:line="269" w:lineRule="auto"/>
      </w:pPr>
      <w:r>
        <w:rPr>
          <w:rFonts w:ascii="Arial" w:hAnsi="Arial" w:eastAsia="Microsoft YaHei"/>
          <w:b w:val="0"/>
          <w:color w:val="000000"/>
          <w:sz w:val="22"/>
        </w:rPr>
        <w:t>For analysis, first identify the population and endpoint, retain candidate keys and chemical forms, filter using the source rule, and preserve missingness. Report record counts separately from original-study counts. A high in vitro H-ORAC value does not establish clinical benefit, dietary importance or application feasibility.</w:t>
      </w:r>
    </w:p>
    <w:tbl>
      <w:tblPr>
        <w:tblW w:type="auto" w:w="0"/>
        <w:jc w:val="center"/>
        <w:tblLayout w:type="fixed"/>
        <w:tblLook w:firstColumn="1" w:firstRow="1" w:lastColumn="0" w:lastRow="0" w:noHBand="0" w:noVBand="1" w:val="04A0"/>
      </w:tblPr>
      <w:tblGrid>
        <w:gridCol w:w="5328"/>
        <w:gridCol w:w="4896"/>
      </w:tblGrid>
      <w:tr>
        <w:trPr>
          <w:tblHeader/>
        </w:trPr>
        <w:tc>
          <w:tcPr>
            <w:tcW w:type="dxa" w:w="532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20"/>
              </w:rPr>
              <w:t>Metric</w:t>
            </w:r>
          </w:p>
        </w:tc>
        <w:tc>
          <w:tcPr>
            <w:tcW w:type="dxa" w:w="489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20"/>
              </w:rPr>
              <w:t>Observed</w:t>
            </w:r>
          </w:p>
        </w:tc>
      </w:tr>
      <w:tr>
        <w:tc>
          <w:tcPr>
            <w:tcW w:type="dxa" w:w="532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20"/>
              </w:rPr>
              <w:t>Background entries</w:t>
            </w:r>
          </w:p>
        </w:tc>
        <w:tc>
          <w:tcPr>
            <w:tcW w:type="dxa" w:w="489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20"/>
              </w:rPr>
              <w:t>191 / background records</w:t>
            </w:r>
          </w:p>
        </w:tc>
      </w:tr>
      <w:tr>
        <w:tc>
          <w:tcPr>
            <w:tcW w:type="dxa" w:w="532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20"/>
              </w:rPr>
              <w:t>Aqueous candidates</w:t>
            </w:r>
          </w:p>
        </w:tc>
        <w:tc>
          <w:tcPr>
            <w:tcW w:type="dxa" w:w="489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20"/>
              </w:rPr>
              <w:t>157 / aqueous candidate entries</w:t>
            </w:r>
          </w:p>
        </w:tc>
      </w:tr>
      <w:tr>
        <w:tc>
          <w:tcPr>
            <w:tcW w:type="dxa" w:w="532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20"/>
              </w:rPr>
              <w:t>Candidate publication provenance rows</w:t>
            </w:r>
          </w:p>
        </w:tc>
        <w:tc>
          <w:tcPr>
            <w:tcW w:type="dxa" w:w="489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20"/>
              </w:rPr>
              <w:t>45643 / candidate-publication rows</w:t>
            </w:r>
          </w:p>
        </w:tc>
      </w:tr>
      <w:tr>
        <w:tc>
          <w:tcPr>
            <w:tcW w:type="dxa" w:w="532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20"/>
              </w:rPr>
              <w:t>Primary metadata records</w:t>
            </w:r>
          </w:p>
        </w:tc>
        <w:tc>
          <w:tcPr>
            <w:tcW w:type="dxa" w:w="489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20"/>
              </w:rPr>
              <w:t>41967 / candidate-publication rows</w:t>
            </w:r>
          </w:p>
        </w:tc>
      </w:tr>
      <w:tr>
        <w:tc>
          <w:tcPr>
            <w:tcW w:type="dxa" w:w="532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20"/>
              </w:rPr>
              <w:t>Canonical experiment rows</w:t>
            </w:r>
          </w:p>
        </w:tc>
        <w:tc>
          <w:tcPr>
            <w:tcW w:type="dxa" w:w="489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20"/>
              </w:rPr>
              <w:t>74 / experiment records</w:t>
            </w:r>
          </w:p>
        </w:tc>
      </w:tr>
      <w:tr>
        <w:tc>
          <w:tcPr>
            <w:tcW w:type="dxa" w:w="532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20"/>
              </w:rPr>
              <w:t>A plus B1 records</w:t>
            </w:r>
          </w:p>
        </w:tc>
        <w:tc>
          <w:tcPr>
            <w:tcW w:type="dxa" w:w="489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20"/>
              </w:rPr>
              <w:t>68 / 74 experiment records</w:t>
            </w:r>
          </w:p>
        </w:tc>
      </w:tr>
      <w:tr>
        <w:tc>
          <w:tcPr>
            <w:tcW w:type="dxa" w:w="532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20"/>
              </w:rPr>
              <w:t>Existing rankable candidates</w:t>
            </w:r>
          </w:p>
        </w:tc>
        <w:tc>
          <w:tcPr>
            <w:tcW w:type="dxa" w:w="489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20"/>
              </w:rPr>
              <w:t>28 / candidates</w:t>
            </w:r>
          </w:p>
        </w:tc>
      </w:tr>
      <w:tr>
        <w:tc>
          <w:tcPr>
            <w:tcW w:type="dxa" w:w="532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20"/>
              </w:rPr>
              <w:t>Reported verified original sources</w:t>
            </w:r>
          </w:p>
        </w:tc>
        <w:tc>
          <w:tcPr>
            <w:tcW w:type="dxa" w:w="489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20"/>
              </w:rPr>
              <w:t>8 / 16 source DOIs</w:t>
            </w:r>
          </w:p>
        </w:tc>
      </w:tr>
      <w:tr>
        <w:tc>
          <w:tcPr>
            <w:tcW w:type="dxa" w:w="532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20"/>
              </w:rPr>
              <w:t>Records with numeric error</w:t>
            </w:r>
          </w:p>
        </w:tc>
        <w:tc>
          <w:tcPr>
            <w:tcW w:type="dxa" w:w="489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20"/>
              </w:rPr>
              <w:t>27 / 68 A plus B1 records</w:t>
            </w:r>
          </w:p>
        </w:tc>
      </w:tr>
      <w:tr>
        <w:tc>
          <w:tcPr>
            <w:tcW w:type="dxa" w:w="532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20"/>
              </w:rPr>
              <w:t>Records with typed SD</w:t>
            </w:r>
          </w:p>
        </w:tc>
        <w:tc>
          <w:tcPr>
            <w:tcW w:type="dxa" w:w="489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20"/>
              </w:rPr>
              <w:t>4 / 68 A plus B1 records</w:t>
            </w:r>
          </w:p>
        </w:tc>
      </w:tr>
      <w:tr>
        <w:tc>
          <w:tcPr>
            <w:tcW w:type="dxa" w:w="532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20"/>
              </w:rPr>
              <w:t>Pending second review</w:t>
            </w:r>
          </w:p>
        </w:tc>
        <w:tc>
          <w:tcPr>
            <w:tcW w:type="dxa" w:w="489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20"/>
              </w:rPr>
              <w:t>70 / 74 experiment records</w:t>
            </w:r>
          </w:p>
        </w:tc>
      </w:tr>
      <w:tr>
        <w:tc>
          <w:tcPr>
            <w:tcW w:type="dxa" w:w="532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20"/>
              </w:rPr>
              <w:t>Pending full text records</w:t>
            </w:r>
          </w:p>
        </w:tc>
        <w:tc>
          <w:tcPr>
            <w:tcW w:type="dxa" w:w="489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20"/>
              </w:rPr>
              <w:t>1641 / screened publication records</w:t>
            </w:r>
          </w:p>
        </w:tc>
      </w:tr>
    </w:tbl>
    <w:p>
      <w:pPr>
        <w:pStyle w:val="Heading1"/>
      </w:pPr>
      <w:r>
        <w:rPr>
          <w:rFonts w:ascii="Arial" w:hAnsi="Arial" w:eastAsia="Microsoft YaHei"/>
          <w:b/>
          <w:color w:val="000000"/>
          <w:sz w:val="30"/>
        </w:rPr>
        <w:t>8 Version limitations and maintenance</w:t>
      </w:r>
    </w:p>
    <w:p>
      <w:pPr>
        <w:spacing w:after="120" w:line="269" w:lineRule="auto"/>
      </w:pPr>
      <w:r>
        <w:rPr>
          <w:rFonts w:ascii="Arial" w:hAnsi="Arial" w:eastAsia="Microsoft YaHei"/>
          <w:b w:val="0"/>
          <w:color w:val="000000"/>
          <w:sz w:val="22"/>
        </w:rPr>
        <w:t>The production baseline is commit 24653d04f4b96849bdcc57039aecfb3cda99da4f. Source paths and contents were checked against that commit, with local-byte and Git-blob hashes recorded separately where line endings differ. Existing tracked files were hashed before and after production. The frozen package was checked against its ten-entry manifest. Schema and arithmetic checks do not establish that every historical analysis can be rerun: archived scripts retain their original environment and path assumptions, and a locked end-to-end environment has not been verified. [COMPLETED_METHOD for the stated checks; UNVERIFIED for historical reruns]</w:t>
      </w:r>
    </w:p>
    <w:p>
      <w:pPr>
        <w:spacing w:after="120" w:line="269" w:lineRule="auto"/>
      </w:pPr>
      <w:r>
        <w:rPr>
          <w:rFonts w:ascii="Arial" w:hAnsi="Arial" w:eastAsia="Microsoft YaHei"/>
          <w:b w:val="0"/>
          <w:color w:val="000000"/>
          <w:sz w:val="22"/>
        </w:rPr>
        <w:t>The outstanding work comprises original-source closure, identification of error definitions and replicate units, independent second review, VSIR implementation and boundary testing, reconciliation of final CR decisions, and biological and application-specific evidence appraisal. Vitamin C still requires closure of the Ou 2001 original table. Platzer 2022 includes an original pure-standard AAPH-fluorescein AUC experiment, but a reconstructable Trolox-equivalent conversion is unavailable for primary pooling. Missing evidence is retained as missing rather than interpreted as inactivity. [OBSERVED_RESULT; UNVERIFIED where source closure is absent]</w:t>
      </w:r>
    </w:p>
    <w:p>
      <w:pPr>
        <w:spacing w:after="120" w:line="269" w:lineRule="auto"/>
      </w:pPr>
      <w:r>
        <w:rPr>
          <w:rFonts w:ascii="Arial" w:hAnsi="Arial" w:eastAsia="Microsoft YaHei"/>
          <w:b w:val="0"/>
          <w:color w:val="000000"/>
          <w:sz w:val="22"/>
        </w:rPr>
        <w:t>New files are DRAFT v0.1 with no release date. Changes require a new reviewed product version and provenance record. Historical naming and migration are deferred to Phase 2 after content review.</w:t>
      </w:r>
    </w:p>
    <w:p>
      <w:pPr>
        <w:spacing w:after="120" w:line="269" w:lineRule="auto"/>
      </w:pPr>
      <w:r>
        <w:rPr>
          <w:rFonts w:ascii="Arial" w:hAnsi="Arial" w:eastAsia="Microsoft YaHei"/>
          <w:b w:val="0"/>
          <w:color w:val="000000"/>
          <w:sz w:val="22"/>
        </w:rPr>
        <w:t>Word structure and paired content were checked. Pagination and rendered layout remain NOT_VERIFIED because the required rendering executable is unavailable.</w:t>
      </w:r>
    </w:p>
    <w:p>
      <w:pPr>
        <w:pStyle w:val="Heading1"/>
      </w:pPr>
      <w:r>
        <w:rPr>
          <w:rFonts w:ascii="Arial" w:hAnsi="Arial" w:eastAsia="Microsoft YaHei"/>
          <w:b/>
          <w:color w:val="000000"/>
          <w:sz w:val="30"/>
        </w:rPr>
        <w:t>Appendix A English Data Dictionary with Chinese Term Equivalents</w:t>
      </w:r>
    </w:p>
    <w:p>
      <w:pPr>
        <w:spacing w:after="120" w:line="269" w:lineRule="auto"/>
      </w:pPr>
      <w:r>
        <w:rPr>
          <w:rFonts w:ascii="Arial" w:hAnsi="Arial" w:eastAsia="Microsoft YaHei"/>
          <w:b w:val="0"/>
          <w:color w:val="000000"/>
          <w:sz w:val="22"/>
        </w:rPr>
        <w:t>This appendix covers 2478 table and field pairs. Table identifiers retain the source scope and path. The same exact field name can occur in several tables without implying identical decision layers. All rows use dictionary version v0.1; historical introduction version is UNKNOWN unless established. Missingness rule for every row: preserve blank and source missing codes separately from zero; NOT_SEARCHED, NOT_REPORTED, SOURCE_INACCESSIBLE, UNRESOLVED and NOT_APPLICABLE are distinct. Observed values and examples do not create a normative vocabulary. Labels marked NEEDS_REVIEW have not been scientifically validated. The paired CSV supplies machine-readable definitions, exact values and extended examples.</w:t>
      </w:r>
    </w:p>
    <w:p>
      <w:pPr>
        <w:pStyle w:val="Heading2"/>
      </w:pPr>
      <w:r>
        <w:rPr>
          <w:rFonts w:ascii="Arial" w:hAnsi="Arial" w:eastAsia="Microsoft YaHei"/>
          <w:b/>
          <w:color w:val="000000"/>
          <w:sz w:val="24"/>
        </w:rPr>
        <w:t>T001 Antioxidant Candidate Exclusions</w:t>
      </w:r>
    </w:p>
    <w:p>
      <w:pPr>
        <w:spacing w:after="120" w:line="269" w:lineRule="auto"/>
      </w:pPr>
      <w:r>
        <w:rPr>
          <w:rFonts w:ascii="Arial" w:hAnsi="Arial" w:eastAsia="Microsoft YaHei"/>
          <w:b w:val="0"/>
          <w:color w:val="000000"/>
          <w:sz w:val="18"/>
        </w:rPr>
        <w:t>data/​candidate_​universe/​Antioxidant_​Candidate_​Exclusions.csv</w:t>
      </w:r>
    </w:p>
    <w:p>
      <w:pPr>
        <w:spacing w:after="120" w:line="269" w:lineRule="auto"/>
      </w:pPr>
      <w:r>
        <w:rPr>
          <w:rFonts w:ascii="Arial" w:hAnsi="Arial" w:eastAsia="Microsoft YaHei"/>
          <w:b w:val="0"/>
          <w:color w:val="000000"/>
          <w:sz w:val="18"/>
        </w:rPr>
        <w:t>CANDIDATE_IDENTITY_AND_SCOPE  STAGE_SPECIFIC_OR_SUPPORTING</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compound</w:t>
              <w:br/>
              <w:t>compound</w:t>
              <w:br/>
              <w:t>化合物名称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Source-preserved compound label. In the aqueous candidate table this maps to the screening master canonical_name.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Enterodiol</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proposed_​class</w:t>
              <w:br/>
              <w:t>proposed class</w:t>
              <w:br/>
              <w:t>待校订 proposed_​class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proposed_class.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Polyphenols–Stilbenes /​ lignans</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exclusion_​reason</w:t>
              <w:br/>
              <w:t>exclusion reason</w:t>
              <w:br/>
              <w:t>排除理由</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Recorded reason for source- or record-level exclusion; absence of evidence is not a numeric zero.</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human/​microbial metabolite, not dietary parent</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supplement_​dominant</w:t>
              <w:br/>
              <w:t>supplement dominant</w:t>
              <w:br/>
              <w:t>待校订 supplement_​dominant</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supplement_dominant.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0</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medicinal_​only</w:t>
              <w:br/>
              <w:t>medicinal only</w:t>
              <w:br/>
              <w:t>待校订 medicinal_​only</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medicinal_only.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0</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structure_​unclear</w:t>
              <w:br/>
              <w:t>structure unclear</w:t>
              <w:br/>
              <w:t>待校订 structure_​unclear</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structure_unclear.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0</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mixture</w:t>
              <w:br/>
              <w:t>mixture</w:t>
              <w:br/>
              <w:t>待校订 mixture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mixture.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0</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endogenous_​only</w:t>
              <w:br/>
              <w:t>endogenous only</w:t>
              <w:br/>
              <w:t>待校订 endogenous_​only</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endogenous_only.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0</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metabolite_​only</w:t>
              <w:br/>
              <w:t>metabolite only</w:t>
              <w:br/>
              <w:t>待校订 metabolite_​only</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metabolite_only.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1</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insufficient_​food_​occurrence</w:t>
              <w:br/>
              <w:t>insufficient food occurrence</w:t>
              <w:br/>
              <w:t>待校订 insufficient_​food_​occurrence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insufficient_food_occurrence.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0</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notes</w:t>
              <w:br/>
              <w:t>notes</w:t>
              <w:br/>
              <w:t>来源备注</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Free-text source or curator annotation; not a validated measurement or decision by itself.</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Keep in metabolite layer.</w:t>
              <w:br/>
              <w:t>CURATED_​PROJECT_​DEFINITION</w:t>
            </w:r>
          </w:p>
        </w:tc>
      </w:tr>
    </w:tbl>
    <w:p>
      <w:pPr>
        <w:pStyle w:val="Heading2"/>
      </w:pPr>
      <w:r>
        <w:rPr>
          <w:rFonts w:ascii="Arial" w:hAnsi="Arial" w:eastAsia="Microsoft YaHei"/>
          <w:b/>
          <w:color w:val="000000"/>
          <w:sz w:val="24"/>
        </w:rPr>
        <w:t>T002 Antioxidant Class Candidate Master</w:t>
      </w:r>
    </w:p>
    <w:p>
      <w:pPr>
        <w:spacing w:after="120" w:line="269" w:lineRule="auto"/>
      </w:pPr>
      <w:r>
        <w:rPr>
          <w:rFonts w:ascii="Arial" w:hAnsi="Arial" w:eastAsia="Microsoft YaHei"/>
          <w:b w:val="0"/>
          <w:color w:val="000000"/>
          <w:sz w:val="18"/>
        </w:rPr>
        <w:t>data/​candidate_​universe/​Antioxidant_​Class_​Candidate_​Master.csv</w:t>
      </w:r>
    </w:p>
    <w:p>
      <w:pPr>
        <w:spacing w:after="120" w:line="269" w:lineRule="auto"/>
      </w:pPr>
      <w:r>
        <w:rPr>
          <w:rFonts w:ascii="Arial" w:hAnsi="Arial" w:eastAsia="Microsoft YaHei"/>
          <w:b w:val="0"/>
          <w:color w:val="000000"/>
          <w:sz w:val="18"/>
        </w:rPr>
        <w:t>CANDIDATE_IDENTITY_AND_SCOPE  CANONICAL_WITH_SCOPE_LIMITS</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candidate_​id</w:t>
              <w:br/>
              <w:t>candidate id</w:t>
              <w:br/>
              <w:t>候选物标识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Stable project candidate key such as AFF-0001. ANTX belongs to an older design vocabulary and is not the current identifier pattern.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Preserve source identifiers; current aqueous master uses AFF- identifiers; do not silently convert legacy namespaces</w:t>
              <w:br/>
              <w:t>Example: AFF-0001</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compound</w:t>
              <w:br/>
              <w:t>compound</w:t>
              <w:br/>
              <w:t>化合物名称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Source-preserved compound label. In the aqueous candidate table this maps to the screening master canonical_name.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Catechin</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canonical_​name</w:t>
              <w:br/>
              <w:t>canonical name</w:t>
              <w:br/>
              <w:t>规范名称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Preferred name used by this table. Join through the stable key or verified structure rather than name equality alone.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Catechin</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synonym</w:t>
              <w:br/>
              <w:t>synonym</w:t>
              <w:br/>
              <w:t>待校订 synonym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synonym.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 xml:space="preserve">Example: </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PubChem_​CID</w:t>
              <w:br/>
              <w:t>PubChem CID</w:t>
              <w:br/>
              <w:t>PubChem化合物标识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Structure identifier as stored. Preserve original text; integer-like values ending in .0 may be normalized only in a documented join.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9064</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InChIKey</w:t>
              <w:br/>
              <w:t>InChIKey</w:t>
              <w:br/>
              <w:t>结构哈希标识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Structure-linked InChIKey. Exact form and stereochemistry require review; missing identity is not repaired by a name alone.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PFTAWBLQPZVEMU-DZGCQCFKSA-N</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molecular_​formula</w:t>
              <w:br/>
              <w:t>molecular formula</w:t>
              <w:br/>
              <w:t>待校订 molecular_​formula</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Molecular formula Legacy definition requires table-specific confirmation.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C15H14O6</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molecular_​weight</w:t>
              <w:br/>
              <w:t>molecular weight</w:t>
              <w:br/>
              <w:t>待校订 molecular_​weight</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Average molecular weight Legacy definition requires table-specific confirmation.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number_​observed</w:t>
              <w:br/>
              <w:t>Unit: NEEDS_​REVIEW</w:t>
              <w:br/>
              <w:t>Allowed: NEEDS_​REVIEW; observed values are examples, not a normative vocabulary</w:t>
              <w:br/>
              <w:t>Example: 290.27</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parent_​class</w:t>
              <w:br/>
              <w:t>parent class</w:t>
              <w:br/>
              <w:t>母类别</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Higher-level classification in the source taxonomy; not a measured antioxidant magnitude.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Polyphenols</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analysis_​panel</w:t>
              <w:br/>
              <w:t>analysis panel</w:t>
              <w:br/>
              <w:t>分析面板</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Project classification panel defining an analysis population or applicable construct, not an efficacy score.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Polyphenols - Flavonoids</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subclass</w:t>
              <w:br/>
              <w:t>subclass</w:t>
              <w:br/>
              <w:t>亚类</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Chemical or source-defined subclass within the parent classification; preserve the table vocabulary.</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Flavan-3-ols</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structural_​family</w:t>
              <w:br/>
              <w:t>structural family</w:t>
              <w:br/>
              <w:t>待校订 structural_​family</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structural_family.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flavan-3-ol</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parent_​or_​conjugate</w:t>
              <w:br/>
              <w:t>parent or conjugate</w:t>
              <w:br/>
              <w:t>待校订 parent_​or_​conjugate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parent_or_conjugate.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parent/​defined derivative</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glycoside_​or_​aglycone</w:t>
              <w:br/>
              <w:t>glycoside or aglycone</w:t>
              <w:br/>
              <w:t>待校订 glycoside_​or_​aglycone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glycoside_or_aglycone.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aglycone/​non-glycoside</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stereochemistry</w:t>
              <w:br/>
              <w:t>stereochemistry</w:t>
              <w:br/>
              <w:t>立体化学</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Reported stereochemical identity; unspecified forms remain unresolved rather than silently merged.</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see PubChem</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isomer_​status</w:t>
              <w:br/>
              <w:t>isomer status</w:t>
              <w:br/>
              <w:t>待校订 isomer_​status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isomer_status.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isomer-specific where named; otherwise verify before Phase 3</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dietary_​parent_​or_​metabolite</w:t>
              <w:br/>
              <w:t>dietary parent or metabolite</w:t>
              <w:br/>
              <w:t>待校订 dietary_​parent_​or_​metabolite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dietary_parent_or_metabolite.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dietary parent</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representative_​food_​sources</w:t>
              <w:br/>
              <w:t>representative food sources</w:t>
              <w:br/>
              <w:t>待校订 representative_​food_​sources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representative_food_sources.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tea; cocoa; apples</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food_​occurrence_​reference</w:t>
              <w:br/>
              <w:t>food occurrence reference</w:t>
              <w:br/>
              <w:t>食品存在性参考</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Reference supporting occurrence in a food source; not proof of concentration intake or safety.</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Phenol-Explorer /​ FooDB /​ authoritative food-composition or primary food-chemistry source; candidate-level source verification required before Phase 3</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food_​occurrence_​confidence</w:t>
              <w:br/>
              <w:t>food occurrence confidence</w:t>
              <w:br/>
              <w:t>待校订 food_​occurrence_​confidence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food_occurrence_confidence.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moderate</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normal_​dietary_​exposure_​yes_​no</w:t>
              <w:br/>
              <w:t>normal dietary exposure yes no</w:t>
              <w:br/>
              <w:t>待校订 normal_​dietary_​exposure_​yes_​no</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normal_dietary_exposure_yes_no.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yes</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supplement_​dominant_​yes_​no</w:t>
              <w:br/>
              <w:t>supplement dominant yes no</w:t>
              <w:br/>
              <w:t>待校订 supplement_​dominant_​yes_​no</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supplement_dominant_yes_no.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no</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medicinal_​plant_​dominant_​yes_​no</w:t>
              <w:br/>
              <w:t>medicinal plant dominant yes no</w:t>
              <w:br/>
              <w:t>待校订 medicinal_​plant_​dominant_​yes_​no</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medicinal_plant_dominant_yes_no.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no</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candidate_​eligible</w:t>
              <w:br/>
              <w:t>candidate eligible</w:t>
              <w:br/>
              <w:t>待校订 candidate_​eligible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candidate_eligible.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yes</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eligibility_​rationale</w:t>
              <w:br/>
              <w:t>eligibility rationale</w:t>
              <w:br/>
              <w:t>待校订 eligibility_​rationale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eligibility_rationale.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Defined candidate with plausible normal-food occurrence; eligibility is independent of antioxidant performance.</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exclusion_​reason</w:t>
              <w:br/>
              <w:t>exclusion reason</w:t>
              <w:br/>
              <w:t>排除理由</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Recorded reason for source- or record-level exclusion; absence of evidence is not a numeric zero.</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 xml:space="preserve">Example: </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likely_​primary_​ranking_​construct</w:t>
              <w:br/>
              <w:t>likely primary ranking construct</w:t>
              <w:br/>
              <w:t>待校订 likely_​primary_​ranking_​construct</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likely_primary_ranking_construct.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H-ORAC-FL</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likely_​secondary_​construct</w:t>
              <w:br/>
              <w:t>likely secondary construct</w:t>
              <w:br/>
              <w:t>待校订 likely_​secondary_​construct</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likely_secondary_construct.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CUPRAC; lipid oxidation; mechanism</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major_​known_​assay_​risk</w:t>
              <w:br/>
              <w:t>major known assay risk</w:t>
              <w:br/>
              <w:t>待校订 major_​known_​assay_​risk</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major_known_assay_risk.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glycoside/​aglycone; fluorescence/​colored-compound interference</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current_​review_​status</w:t>
              <w:br/>
              <w:t>current review status</w:t>
              <w:br/>
              <w:t>待校订 current_​review_​status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current_review_status.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identity resolved; food occurrence screening completed at class/​source level</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review_​date</w:t>
              <w:br/>
              <w:t>review date</w:t>
              <w:br/>
              <w:t>来源复核日期</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Date recorded for the source review event; distinct from publication search cutoff and release.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date_​text_​observed</w:t>
              <w:br/>
              <w:t>Unit: date</w:t>
              <w:br/>
              <w:t>Allowed: NEEDS_​REVIEW; observed values are examples, not a normative vocabulary</w:t>
              <w:br/>
              <w:t>Example: 2026-09-18</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reviewer</w:t>
              <w:br/>
              <w:t>reviewer</w:t>
              <w:br/>
              <w:t>复核者</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Source-recorded reviewer label; a populated name does not prove independent review without its audit trail.</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Codex initial curation; requires human second review</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key_​identity_​reference</w:t>
              <w:br/>
              <w:t>key identity reference</w:t>
              <w:br/>
              <w:t>待校订 key_​identity_​reference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key_identity_reference.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https:/​/​pubchem.ncbi.nlm.nih.gov/​compound/​9064</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legacy_​note</w:t>
              <w:br/>
              <w:t>legacy note</w:t>
              <w:br/>
              <w:t>待校订 legacy_​note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legacy_note.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Historical rank intentionally omitted; see archive if applicable.</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notes</w:t>
              <w:br/>
              <w:t>notes</w:t>
              <w:br/>
              <w:t>来源备注</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Free-text source or curator annotation; not a validated measurement or decision by itself.</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Candidate-universe inclusion does not imply nutritional importance, dietary achievability, safety, antioxidant superiority or H-ORAC eligibility.</w:t>
              <w:br/>
              <w:t>CURATED_​PROJECT_​DEFINITION</w:t>
            </w:r>
          </w:p>
        </w:tc>
      </w:tr>
    </w:tbl>
    <w:p>
      <w:pPr>
        <w:pStyle w:val="Heading2"/>
      </w:pPr>
      <w:r>
        <w:rPr>
          <w:rFonts w:ascii="Arial" w:hAnsi="Arial" w:eastAsia="Microsoft YaHei"/>
          <w:b/>
          <w:color w:val="000000"/>
          <w:sz w:val="24"/>
        </w:rPr>
        <w:t>T003 Antioxidant Taxonomy Relationships</w:t>
      </w:r>
    </w:p>
    <w:p>
      <w:pPr>
        <w:spacing w:after="120" w:line="269" w:lineRule="auto"/>
      </w:pPr>
      <w:r>
        <w:rPr>
          <w:rFonts w:ascii="Arial" w:hAnsi="Arial" w:eastAsia="Microsoft YaHei"/>
          <w:b w:val="0"/>
          <w:color w:val="000000"/>
          <w:sz w:val="18"/>
        </w:rPr>
        <w:t>data/​candidate_​universe/​Antioxidant_​Taxonomy_​Relationships.csv</w:t>
      </w:r>
    </w:p>
    <w:p>
      <w:pPr>
        <w:spacing w:after="120" w:line="269" w:lineRule="auto"/>
      </w:pPr>
      <w:r>
        <w:rPr>
          <w:rFonts w:ascii="Arial" w:hAnsi="Arial" w:eastAsia="Microsoft YaHei"/>
          <w:b w:val="0"/>
          <w:color w:val="000000"/>
          <w:sz w:val="18"/>
        </w:rPr>
        <w:t>CANDIDATE_IDENTITY_AND_SCOPE  CANONICAL_WITH_SCOPE_LIMITS</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parent_​class</w:t>
              <w:br/>
              <w:t>parent class</w:t>
              <w:br/>
              <w:t>母类别</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Higher-level classification in the source taxonomy; not a measured antioxidant magnitude.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Antioxidant-related micronutrients /​ mineral cofactors</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analysis_​panel</w:t>
              <w:br/>
              <w:t>analysis panel</w:t>
              <w:br/>
              <w:t>分析面板</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Project classification panel defining an analysis population or applicable construct, not an efficacy score.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Antioxidant-related micronutrients /​ mineral cofactors</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subclass</w:t>
              <w:br/>
              <w:t>subclass</w:t>
              <w:br/>
              <w:t>亚类</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Chemical or source-defined subclass within the parent classification; preserve the table vocabulary.</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Mineral cofactors</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definition</w:t>
              <w:br/>
              <w:t>definition</w:t>
              <w:br/>
              <w:t>定义文本</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Definition supplied by the source schema or indicator dictionary; review its applicable scope.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Nutrient cofactors linked to redox enzymes or oxidative/​prooxidant context; no small-molecule capacity ranking.</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example_​compounds</w:t>
              <w:br/>
              <w:t>example compounds</w:t>
              <w:br/>
              <w:t>待校订 example_​compounds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example_compounds.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Selenium; Zinc; Manganese; Copper; Iron</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relationship_​note</w:t>
              <w:br/>
              <w:t>relationship note</w:t>
              <w:br/>
              <w:t>待校订 relationship_​note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relationship_note.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Subclass is nested under analysis panel; compounds are universe candidates, not ranked.</w:t>
              <w:br/>
              <w:t>NEEDS_​REVIEW</w:t>
            </w:r>
          </w:p>
        </w:tc>
      </w:tr>
    </w:tbl>
    <w:p>
      <w:pPr>
        <w:pStyle w:val="Heading2"/>
      </w:pPr>
      <w:r>
        <w:rPr>
          <w:rFonts w:ascii="Arial" w:hAnsi="Arial" w:eastAsia="Microsoft YaHei"/>
          <w:b/>
          <w:color w:val="000000"/>
          <w:sz w:val="24"/>
        </w:rPr>
        <w:t>T004 Aqueous Antioxidant Candidate Master</w:t>
      </w:r>
    </w:p>
    <w:p>
      <w:pPr>
        <w:spacing w:after="120" w:line="269" w:lineRule="auto"/>
      </w:pPr>
      <w:r>
        <w:rPr>
          <w:rFonts w:ascii="Arial" w:hAnsi="Arial" w:eastAsia="Microsoft YaHei"/>
          <w:b w:val="0"/>
          <w:color w:val="000000"/>
          <w:sz w:val="18"/>
        </w:rPr>
        <w:t>data/​candidate_​universe/​Aqueous_​Antioxidant_​Candidate_​Master.csv</w:t>
      </w:r>
    </w:p>
    <w:p>
      <w:pPr>
        <w:spacing w:after="120" w:line="269" w:lineRule="auto"/>
      </w:pPr>
      <w:r>
        <w:rPr>
          <w:rFonts w:ascii="Arial" w:hAnsi="Arial" w:eastAsia="Microsoft YaHei"/>
          <w:b w:val="0"/>
          <w:color w:val="000000"/>
          <w:sz w:val="18"/>
        </w:rPr>
        <w:t>CANDIDATE_IDENTITY_AND_SCOPE  CANONICAL_WITH_SCOPE_LIMITS</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compound</w:t>
              <w:br/>
              <w:t>compound</w:t>
              <w:br/>
              <w:t>化合物名称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Source-preserved compound label. In the aqueous candidate table this maps to the screening master canonical_name.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Catechin</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canonical_​name</w:t>
              <w:br/>
              <w:t>canonical name</w:t>
              <w:br/>
              <w:t>规范名称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Preferred name used by this table. Join through the stable key or verified structure rather than name equality alone.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Catechin</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PubChem_​CID</w:t>
              <w:br/>
              <w:t>PubChem CID</w:t>
              <w:br/>
              <w:t>PubChem化合物标识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Structure identifier as stored. Preserve original text; integer-like values ending in .0 may be normalized only in a documented join.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9064</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InChIKey</w:t>
              <w:br/>
              <w:t>InChIKey</w:t>
              <w:br/>
              <w:t>结构哈希标识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Structure-linked InChIKey. Exact form and stereochemistry require review; missing identity is not repaired by a name alone.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PFTAWBLQPZVEMU-DZGCQCFKSA-N</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parent_​class</w:t>
              <w:br/>
              <w:t>parent class</w:t>
              <w:br/>
              <w:t>母类别</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Higher-level classification in the source taxonomy; not a measured antioxidant magnitude.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Polyphenols</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analysis_​panel</w:t>
              <w:br/>
              <w:t>analysis panel</w:t>
              <w:br/>
              <w:t>分析面板</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Project classification panel defining an analysis population or applicable construct, not an efficacy score.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Polyphenols - Flavonoids</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subclass</w:t>
              <w:br/>
              <w:t>subclass</w:t>
              <w:br/>
              <w:t>亚类</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Chemical or source-defined subclass within the parent classification; preserve the table vocabulary.</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Flavan-3-ols</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aqueous_​active</w:t>
              <w:br/>
              <w:t>aqueous active</w:t>
              <w:br/>
              <w:t>待校订 aqueous_​active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aqueous_active.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yes</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aqueous_​assay_​eligible</w:t>
              <w:br/>
              <w:t>aqueous assay eligible</w:t>
              <w:br/>
              <w:t>待校订 aqueous_​assay_​eligible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aqueous_assay_eligible.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yes</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normal_​dietary_​relevance</w:t>
              <w:br/>
              <w:t>normal dietary relevance</w:t>
              <w:br/>
              <w:t>日常膳食相关性</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Recorded dietary-context descriptor; occurrence alone does not establish safe or effective exposure.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yes</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food_​sources</w:t>
              <w:br/>
              <w:t>food sources</w:t>
              <w:br/>
              <w:t>食品来源</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Recorded representative food-source labels; preserve their evidence and uncertainty.</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tea; cocoa; apples</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primary_​construct</w:t>
              <w:br/>
              <w:t>primary construct</w:t>
              <w:br/>
              <w:t>主要测量构念</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Scientific property measured by the module-specific primary endpoint; distinct constructs are not automatically pooled.</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H-ORAC-FL</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secondary_​constructs</w:t>
              <w:br/>
              <w:t>secondary constructs</w:t>
              <w:br/>
              <w:t>待校订 secondary_​constructs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secondary_constructs.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CUPRAC; lipid oxidation; mechanism</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metal_​chelation_​relevant</w:t>
              <w:br/>
              <w:t>metal chelation relevant</w:t>
              <w:br/>
              <w:t>待校订 metal_​chelation_​relevant</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metal_chelation_relevant.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yes/​structure- and metal-specific review required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micronutrient_​or_​small_​molecule</w:t>
              <w:br/>
              <w:t>micronutrient or small molecule</w:t>
              <w:br/>
              <w:t>待校订 micronutrient_​or_​small_​molecule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micronutrient_or_small_molecule.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small_​molecule</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current_​ranking_​status</w:t>
              <w:br/>
              <w:t>current ranking status</w:t>
              <w:br/>
              <w:t>待校订 current_​ranking_​status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current_ranking_status.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completed_​provisional</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evidence_​status</w:t>
              <w:br/>
              <w:t>evidence status</w:t>
              <w:br/>
              <w:t>待校订 evidence_​status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evidence_status.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full current-ranking consolidation</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notes</w:t>
              <w:br/>
              <w:t>notes</w:t>
              <w:br/>
              <w:t>来源备注</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Free-text source or curator annotation; not a validated measurement or decision by itself.</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Aqueous-active does not require high intrinsic water solubility; interpretable buffer/​cosolvent conditions are required. glycoside/​aglycone; fluorescence/​colore</w:t>
              <w:br/>
              <w:t>CURATED_​PROJECT_​DEFINITION</w:t>
            </w:r>
          </w:p>
        </w:tc>
      </w:tr>
    </w:tbl>
    <w:p>
      <w:pPr>
        <w:pStyle w:val="Heading2"/>
      </w:pPr>
      <w:r>
        <w:rPr>
          <w:rFonts w:ascii="Arial" w:hAnsi="Arial" w:eastAsia="Microsoft YaHei"/>
          <w:b/>
          <w:color w:val="000000"/>
          <w:sz w:val="24"/>
        </w:rPr>
        <w:t>T005 Carotenoid Phase3 Eligibility Lock</w:t>
      </w:r>
    </w:p>
    <w:p>
      <w:pPr>
        <w:spacing w:after="120" w:line="269" w:lineRule="auto"/>
      </w:pPr>
      <w:r>
        <w:rPr>
          <w:rFonts w:ascii="Arial" w:hAnsi="Arial" w:eastAsia="Microsoft YaHei"/>
          <w:b w:val="0"/>
          <w:color w:val="000000"/>
          <w:sz w:val="18"/>
        </w:rPr>
        <w:t>data/​candidate_​universe/​Carotenoid_​Phase3_​Eligibility_​Lock.csv</w:t>
      </w:r>
    </w:p>
    <w:p>
      <w:pPr>
        <w:spacing w:after="120" w:line="269" w:lineRule="auto"/>
      </w:pPr>
      <w:r>
        <w:rPr>
          <w:rFonts w:ascii="Arial" w:hAnsi="Arial" w:eastAsia="Microsoft YaHei"/>
          <w:b w:val="0"/>
          <w:color w:val="000000"/>
          <w:sz w:val="18"/>
        </w:rPr>
        <w:t>CANDIDATE_IDENTITY_AND_SCOPE  STAGE_SPECIFIC_OR_SUPPORTING</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candidate_​id</w:t>
              <w:br/>
              <w:t>candidate id</w:t>
              <w:br/>
              <w:t>候选物标识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Stable project candidate key such as AFF-0001. ANTX belongs to an older design vocabulary and is not the current identifier pattern.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Preserve source identifiers; current aqueous master uses AFF- identifiers; do not silently convert legacy namespaces</w:t>
              <w:br/>
              <w:t>Example: AFF-0114</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compound</w:t>
              <w:br/>
              <w:t>compound</w:t>
              <w:br/>
              <w:t>化合物名称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Source-preserved compound label. In the aqueous candidate table this maps to the screening master canonical_name.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all-trans-beta-Carotene</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canonical_​name</w:t>
              <w:br/>
              <w:t>canonical name</w:t>
              <w:br/>
              <w:t>规范名称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Preferred name used by this table. Join through the stable key or verified structure rather than name equality alone.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Beta-Carotene</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PubChem_​CID</w:t>
              <w:br/>
              <w:t>PubChem CID</w:t>
              <w:br/>
              <w:t>PubChem化合物标识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Structure identifier as stored. Preserve original text; integer-like values ending in .0 may be normalized only in a documented join.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5280489</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InChIKey</w:t>
              <w:br/>
              <w:t>InChIKey</w:t>
              <w:br/>
              <w:t>结构哈希标识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Structure-linked InChIKey. Exact form and stereochemistry require review; missing identity is not repaired by a name alone.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OENHQHLEOONYIE-JLTXGRSLSA-N</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subclass</w:t>
              <w:br/>
              <w:t>subclass</w:t>
              <w:br/>
              <w:t>亚类</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Chemical or source-defined subclass within the parent classification; preserve the table vocabulary.</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Carotenes</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carotene_​or_​xanthophyll</w:t>
              <w:br/>
              <w:t>carotene or xanthophyll</w:t>
              <w:br/>
              <w:t>待校订 carotene_​or_​xanthophyll</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carotene_or_xanthophyll.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Carotene</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cis_​trans_​status</w:t>
              <w:br/>
              <w:t>cis trans status</w:t>
              <w:br/>
              <w:t>待校订 cis_​trans_​status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cis_trans_status.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isomer-specific where named; otherwise verify before Phase 3</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stereochemistry</w:t>
              <w:br/>
              <w:t>stereochemistry</w:t>
              <w:br/>
              <w:t>立体化学</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Reported stereochemical identity; unspecified forms remain unresolved rather than silently merged.</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isomer-specific identity required</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food_​source</w:t>
              <w:br/>
              <w:t>food source</w:t>
              <w:br/>
              <w:t>待校订 food_​source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food_source.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colored fruit and vegetables; tomato products</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food_​occurrence_​reference</w:t>
              <w:br/>
              <w:t>food occurrence reference</w:t>
              <w:br/>
              <w:t>食品存在性参考</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Reference supporting occurrence in a food source; not proof of concentration intake or safety.</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Phenol-Explorer /​ FooDB /​ authoritative food-composition or primary food-chemistry source; candidate-level source verification required before Phase 3</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normal_​dietary_​relevance</w:t>
              <w:br/>
              <w:t>normal dietary relevance</w:t>
              <w:br/>
              <w:t>日常膳食相关性</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Recorded dietary-context descriptor; occurrence alone does not establish safe or effective exposure.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yes</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identity_​verified</w:t>
              <w:br/>
              <w:t>identity verified</w:t>
              <w:br/>
              <w:t>身份核实标记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identity-review status with its original scope retained.</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yes</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food_​occurrence_​verified</w:t>
              <w:br/>
              <w:t>food occurrence verified</w:t>
              <w:br/>
              <w:t>食品存在性核查标记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flag for food-occurrence verification with scope retained; not a dietary-dose or efficacy finding.</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candidate-level source verification required</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ranking_​eligible</w:t>
              <w:br/>
              <w:t>ranking eligible</w:t>
              <w:br/>
              <w:t>排名资格标记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Source-specific ranking eligibility; separate from candidate inclusion and approved VSIR rules.</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yes</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hold_​reason</w:t>
              <w:br/>
              <w:t>hold reason</w:t>
              <w:br/>
              <w:t>待校订 hold_​reason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hold_reason.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normal dietary relevance requires investigator confirmation; marine/​special-food or supplement-dominant exposure may alter the gate</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reviewer</w:t>
              <w:br/>
              <w:t>reviewer</w:t>
              <w:br/>
              <w:t>复核者</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Source-recorded reviewer label; a populated name does not prove independent review without its audit trail.</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Codex initial curation; human second review required</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review_​date</w:t>
              <w:br/>
              <w:t>review date</w:t>
              <w:br/>
              <w:t>来源复核日期</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Date recorded for the source review event; distinct from publication search cutoff and release.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date_​text_​observed</w:t>
              <w:br/>
              <w:t>Unit: date</w:t>
              <w:br/>
              <w:t>Allowed: NEEDS_​REVIEW; observed values are examples, not a normative vocabulary</w:t>
              <w:br/>
              <w:t>Example: 2026-09-18</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notes</w:t>
              <w:br/>
              <w:t>notes</w:t>
              <w:br/>
              <w:t>来源备注</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Free-text source or curator annotation; not a validated measurement or decision by itself.</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Generic historical names must not be mapped to a defined cis/​trans candidate unless the paper resolves the form.</w:t>
              <w:br/>
              <w:t>CURATED_​PROJECT_​DEFINITION</w:t>
            </w:r>
          </w:p>
        </w:tc>
      </w:tr>
    </w:tbl>
    <w:p>
      <w:pPr>
        <w:pStyle w:val="Heading2"/>
      </w:pPr>
      <w:r>
        <w:rPr>
          <w:rFonts w:ascii="Arial" w:hAnsi="Arial" w:eastAsia="Microsoft YaHei"/>
          <w:b/>
          <w:color w:val="000000"/>
          <w:sz w:val="24"/>
        </w:rPr>
        <w:t>T006 Flavonoid Phase3 Eligibility Lock</w:t>
      </w:r>
    </w:p>
    <w:p>
      <w:pPr>
        <w:spacing w:after="120" w:line="269" w:lineRule="auto"/>
      </w:pPr>
      <w:r>
        <w:rPr>
          <w:rFonts w:ascii="Arial" w:hAnsi="Arial" w:eastAsia="Microsoft YaHei"/>
          <w:b w:val="0"/>
          <w:color w:val="000000"/>
          <w:sz w:val="18"/>
        </w:rPr>
        <w:t>data/​candidate_​universe/​Flavonoid_​Phase3_​Eligibility_​Lock.csv</w:t>
      </w:r>
    </w:p>
    <w:p>
      <w:pPr>
        <w:spacing w:after="120" w:line="269" w:lineRule="auto"/>
      </w:pPr>
      <w:r>
        <w:rPr>
          <w:rFonts w:ascii="Arial" w:hAnsi="Arial" w:eastAsia="Microsoft YaHei"/>
          <w:b w:val="0"/>
          <w:color w:val="000000"/>
          <w:sz w:val="18"/>
        </w:rPr>
        <w:t>CANDIDATE_IDENTITY_AND_SCOPE  STAGE_SPECIFIC_OR_SUPPORTING</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candidate_​id</w:t>
              <w:br/>
              <w:t>candidate id</w:t>
              <w:br/>
              <w:t>候选物标识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Stable project candidate key such as AFF-0001. ANTX belongs to an older design vocabulary and is not the current identifier pattern.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Preserve source identifiers; current aqueous master uses AFF- identifiers; do not silently convert legacy namespaces</w:t>
              <w:br/>
              <w:t>Example: AFF-0001</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compound</w:t>
              <w:br/>
              <w:t>compound</w:t>
              <w:br/>
              <w:t>化合物名称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Source-preserved compound label. In the aqueous candidate table this maps to the screening master canonical_name.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Catechin</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canonical_​name</w:t>
              <w:br/>
              <w:t>canonical name</w:t>
              <w:br/>
              <w:t>规范名称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Preferred name used by this table. Join through the stable key or verified structure rather than name equality alone.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Catechin</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PubChem_​CID</w:t>
              <w:br/>
              <w:t>PubChem CID</w:t>
              <w:br/>
              <w:t>PubChem化合物标识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Structure identifier as stored. Preserve original text; integer-like values ending in .0 may be normalized only in a documented join.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9064</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InChIKey</w:t>
              <w:br/>
              <w:t>InChIKey</w:t>
              <w:br/>
              <w:t>结构哈希标识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Structure-linked InChIKey. Exact form and stereochemistry require review; missing identity is not repaired by a name alone.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PFTAWBLQPZVEMU-DZGCQCFKSA-N</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subclass</w:t>
              <w:br/>
              <w:t>subclass</w:t>
              <w:br/>
              <w:t>亚类</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Chemical or source-defined subclass within the parent classification; preserve the table vocabulary.</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Flavan-3-ols</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glycoside_​or_​aglycone</w:t>
              <w:br/>
              <w:t>glycoside or aglycone</w:t>
              <w:br/>
              <w:t>待校订 glycoside_​or_​aglycone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glycoside_or_aglycone.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aglycone/​non-glycoside</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stereochemistry</w:t>
              <w:br/>
              <w:t>stereochemistry</w:t>
              <w:br/>
              <w:t>立体化学</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Reported stereochemical identity; unspecified forms remain unresolved rather than silently merged.</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see PubChem</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food_​source</w:t>
              <w:br/>
              <w:t>food source</w:t>
              <w:br/>
              <w:t>待校订 food_​source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food_source.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tea; cocoa; apples</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food_​occurrence_​reference</w:t>
              <w:br/>
              <w:t>food occurrence reference</w:t>
              <w:br/>
              <w:t>食品存在性参考</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Reference supporting occurrence in a food source; not proof of concentration intake or safety.</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Phenol-Explorer /​ FooDB /​ authoritative food-composition or primary food-chemistry source; candidate-level source verification required before Phase 3</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food_​occurrence_​verified</w:t>
              <w:br/>
              <w:t>food occurrence verified</w:t>
              <w:br/>
              <w:t>食品存在性核查标记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flag for food-occurrence verification with scope retained; not a dietary-dose or efficacy finding.</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provisional yes—candidate/​source pairing reviewed; second reviewer pending</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identity_​verified</w:t>
              <w:br/>
              <w:t>identity verified</w:t>
              <w:br/>
              <w:t>身份核实标记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identity-review status with its original scope retained.</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yes—CID/​InChIKey/​form reviewed</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ranking_​eligible</w:t>
              <w:br/>
              <w:t>ranking eligible</w:t>
              <w:br/>
              <w:t>排名资格标记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Source-specific ranking eligibility; separate from candidate inclusion and approved VSIR rules.</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eligible_​for_​ranking</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exclusion_​or_​hold_​reason</w:t>
              <w:br/>
              <w:t>exclusion or hold reason</w:t>
              <w:br/>
              <w:t>待校订 exclusion_​or_​hold_​reason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exclusion_or_hold_reason.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Retained for Phase 2 resolution; identity or normal-food occurrence requires stronger candidate-level verification.</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reviewer</w:t>
              <w:br/>
              <w:t>reviewer</w:t>
              <w:br/>
              <w:t>复核者</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Source-recorded reviewer label; a populated name does not prove independent review without its audit trail.</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Codex-assisted first reviewer; second reviewer required before formal freeze</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review_​date</w:t>
              <w:br/>
              <w:t>review date</w:t>
              <w:br/>
              <w:t>来源复核日期</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Date recorded for the source review event; distinct from publication search cutoff and release.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date_​text_​observed</w:t>
              <w:br/>
              <w:t>Unit: date</w:t>
              <w:br/>
              <w:t>Allowed: NEEDS_​REVIEW; observed values are examples, not a normative vocabulary</w:t>
              <w:br/>
              <w:t>Example: 2026-09-18</w:t>
              <w:br/>
              <w:t>CURATED_​PROJECT_​DEFINITION</w:t>
            </w:r>
          </w:p>
        </w:tc>
      </w:tr>
    </w:tbl>
    <w:p>
      <w:pPr>
        <w:pStyle w:val="Heading2"/>
      </w:pPr>
      <w:r>
        <w:rPr>
          <w:rFonts w:ascii="Arial" w:hAnsi="Arial" w:eastAsia="Microsoft YaHei"/>
          <w:b/>
          <w:color w:val="000000"/>
          <w:sz w:val="24"/>
        </w:rPr>
        <w:t>T007 Future Candidate Additions Log</w:t>
      </w:r>
    </w:p>
    <w:p>
      <w:pPr>
        <w:spacing w:after="120" w:line="269" w:lineRule="auto"/>
      </w:pPr>
      <w:r>
        <w:rPr>
          <w:rFonts w:ascii="Arial" w:hAnsi="Arial" w:eastAsia="Microsoft YaHei"/>
          <w:b w:val="0"/>
          <w:color w:val="000000"/>
          <w:sz w:val="18"/>
        </w:rPr>
        <w:t>data/​candidate_​universe/​Future_​Candidate_​Additions_​Log.csv</w:t>
      </w:r>
    </w:p>
    <w:p>
      <w:pPr>
        <w:spacing w:after="120" w:line="269" w:lineRule="auto"/>
      </w:pPr>
      <w:r>
        <w:rPr>
          <w:rFonts w:ascii="Arial" w:hAnsi="Arial" w:eastAsia="Microsoft YaHei"/>
          <w:b w:val="0"/>
          <w:color w:val="000000"/>
          <w:sz w:val="18"/>
        </w:rPr>
        <w:t>CANDIDATE_IDENTITY_AND_SCOPE  STAGE_SPECIFIC_OR_SUPPORTING</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candidate</w:t>
              <w:br/>
              <w:t>candidate</w:t>
              <w:br/>
              <w:t>候选物标签</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Candidate display label in the source table; resolve chemical identity through its key and structure.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Alliin</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suggested_​panel</w:t>
              <w:br/>
              <w:t>suggested panel</w:t>
              <w:br/>
              <w:t>待校订 suggested_​panel</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suggested_panel.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Organosulfur compounds</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discovery_​reason</w:t>
              <w:br/>
              <w:t>discovery reason</w:t>
              <w:br/>
              <w:t>待校订 discovery_​reason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discovery_reason.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Found in comparative original garlic-antioxidant paper but absent from frozen universe</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source_​DOI</w:t>
              <w:br/>
              <w:t>source DOI</w:t>
              <w:br/>
              <w:t>来源DOI</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publication DOI or a labeled list of DOIs; count studies only after data-origin review.</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identifier</w:t>
              <w:br/>
              <w:t>Allowed: NEEDS_​REVIEW; observed values are examples, not a normative vocabulary</w:t>
              <w:br/>
              <w:t>Example: 10.1089/​jmf.2006.9.205</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stage24_​action</w:t>
              <w:br/>
              <w:t>stage24 action</w:t>
              <w:br/>
              <w:t>待校订 stage24_​action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stage24_action.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future candidate only</w:t>
              <w:br/>
              <w:t>NEEDS_​REVIEW</w:t>
            </w:r>
          </w:p>
        </w:tc>
      </w:tr>
    </w:tbl>
    <w:p>
      <w:pPr>
        <w:pStyle w:val="Heading2"/>
      </w:pPr>
      <w:r>
        <w:rPr>
          <w:rFonts w:ascii="Arial" w:hAnsi="Arial" w:eastAsia="Microsoft YaHei"/>
          <w:b/>
          <w:color w:val="000000"/>
          <w:sz w:val="24"/>
        </w:rPr>
        <w:t>T008 PhenolicAcid Phase3 Eligibility Lock</w:t>
      </w:r>
    </w:p>
    <w:p>
      <w:pPr>
        <w:spacing w:after="120" w:line="269" w:lineRule="auto"/>
      </w:pPr>
      <w:r>
        <w:rPr>
          <w:rFonts w:ascii="Arial" w:hAnsi="Arial" w:eastAsia="Microsoft YaHei"/>
          <w:b w:val="0"/>
          <w:color w:val="000000"/>
          <w:sz w:val="18"/>
        </w:rPr>
        <w:t>data/​candidate_​universe/​PhenolicAcid_​Phase3_​Eligibility_​Lock.csv</w:t>
      </w:r>
    </w:p>
    <w:p>
      <w:pPr>
        <w:spacing w:after="120" w:line="269" w:lineRule="auto"/>
      </w:pPr>
      <w:r>
        <w:rPr>
          <w:rFonts w:ascii="Arial" w:hAnsi="Arial" w:eastAsia="Microsoft YaHei"/>
          <w:b w:val="0"/>
          <w:color w:val="000000"/>
          <w:sz w:val="18"/>
        </w:rPr>
        <w:t>CANDIDATE_IDENTITY_AND_SCOPE  STAGE_SPECIFIC_OR_SUPPORTING</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candidate_​id</w:t>
              <w:br/>
              <w:t>candidate id</w:t>
              <w:br/>
              <w:t>候选物标识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Stable project candidate key such as AFF-0001. ANTX belongs to an older design vocabulary and is not the current identifier pattern.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Preserve source identifiers; current aqueous master uses AFF- identifiers; do not silently convert legacy namespaces</w:t>
              <w:br/>
              <w:t>Example: AFF-0060</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compound</w:t>
              <w:br/>
              <w:t>compound</w:t>
              <w:br/>
              <w:t>化合物名称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Source-preserved compound label. In the aqueous candidate table this maps to the screening master canonical_name.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Gallic acid</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canonical_​name</w:t>
              <w:br/>
              <w:t>canonical name</w:t>
              <w:br/>
              <w:t>规范名称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Preferred name used by this table. Join through the stable key or verified structure rather than name equality alone.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Gallic Acid</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PubChem_​CID</w:t>
              <w:br/>
              <w:t>PubChem CID</w:t>
              <w:br/>
              <w:t>PubChem化合物标识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Structure identifier as stored. Preserve original text; integer-like values ending in .0 may be normalized only in a documented join.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370</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InChIKey</w:t>
              <w:br/>
              <w:t>InChIKey</w:t>
              <w:br/>
              <w:t>结构哈希标识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Structure-linked InChIKey. Exact form and stereochemistry require review; missing identity is not repaired by a name alone.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LNTHITQWFMADLM-UHFFFAOYSA-N</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subclass</w:t>
              <w:br/>
              <w:t>subclass</w:t>
              <w:br/>
              <w:t>亚类</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Chemical or source-defined subclass within the parent classification; preserve the table vocabulary.</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Hydroxybenzoic acids</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free_​or_​conjugated</w:t>
              <w:br/>
              <w:t>free or conjugated</w:t>
              <w:br/>
              <w:t>待校订 free_​or_​conjugated</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free_or_conjugated.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free acid/​defined phenolic</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positional_​isomer</w:t>
              <w:br/>
              <w:t>positional isomer</w:t>
              <w:br/>
              <w:t>位置异构体</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Position-specific chemical form reported or curated by the source.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isomer-specific where named; otherwise verify before Phase 3</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molecular_​formula</w:t>
              <w:br/>
              <w:t>molecular formula</w:t>
              <w:br/>
              <w:t>待校订 molecular_​formula</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Molecular formula Legacy definition requires table-specific confirmation.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C7H6O5</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molecular_​weight</w:t>
              <w:br/>
              <w:t>molecular weight</w:t>
              <w:br/>
              <w:t>待校订 molecular_​weight</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Average molecular weight Legacy definition requires table-specific confirmation.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number_​observed</w:t>
              <w:br/>
              <w:t>Unit: NEEDS_​REVIEW</w:t>
              <w:br/>
              <w:t>Allowed: NEEDS_​REVIEW; observed values are examples, not a normative vocabulary</w:t>
              <w:br/>
              <w:t>Example: 170.12</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representative_​food_​source</w:t>
              <w:br/>
              <w:t>representative food source</w:t>
              <w:br/>
              <w:t>待校订 representative_​food_​source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representative_food_source.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berries; tea; wine; grains</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food_​occurrence_​reference</w:t>
              <w:br/>
              <w:t>food occurrence reference</w:t>
              <w:br/>
              <w:t>食品存在性参考</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Reference supporting occurrence in a food source; not proof of concentration intake or safety.</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Phenol-Explorer /​ FooDB /​ authoritative food-composition or primary food-chemistry source; candidate-level source verification required before Phase 3</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food_​occurrence_​verified</w:t>
              <w:br/>
              <w:t>food occurrence verified</w:t>
              <w:br/>
              <w:t>食品存在性核查标记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flag for food-occurrence verification with scope retained; not a dietary-dose or efficacy finding.</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yes—carried forward from frozen Phase 2 candidate universe</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identity_​verified</w:t>
              <w:br/>
              <w:t>identity verified</w:t>
              <w:br/>
              <w:t>身份核实标记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identity-review status with its original scope retained.</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yes—CID/​InChIKey/​form locked for Phase 3B</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ranking_​eligible</w:t>
              <w:br/>
              <w:t>ranking eligible</w:t>
              <w:br/>
              <w:t>排名资格标记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Source-specific ranking eligibility; separate from candidate inclusion and approved VSIR rules.</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eligible_​for_​ranking</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hold_​reason</w:t>
              <w:br/>
              <w:t>hold reason</w:t>
              <w:br/>
              <w:t>待校订 hold_​reason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hold_reason.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Candidate-specific normal-food occurrence and dietary-parent status require confirmation; it is also reported as a human xenobiotic metabolite.</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reviewer</w:t>
              <w:br/>
              <w:t>reviewer</w:t>
              <w:br/>
              <w:t>复核者</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Source-recorded reviewer label; a populated name does not prove independent review without its audit trail.</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Codex-assisted first review; human second review required before formal freeze</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review_​date</w:t>
              <w:br/>
              <w:t>review date</w:t>
              <w:br/>
              <w:t>来源复核日期</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Date recorded for the source review event; distinct from publication search cutoff and release.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date_​text_​observed</w:t>
              <w:br/>
              <w:t>Unit: date</w:t>
              <w:br/>
              <w:t>Allowed: NEEDS_​REVIEW; observed values are examples, not a normative vocabulary</w:t>
              <w:br/>
              <w:t>Example: 2026-09-18</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notes</w:t>
              <w:br/>
              <w:t>notes</w:t>
              <w:br/>
              <w:t>来源备注</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Free-text source or curator annotation; not a validated measurement or decision by itself.</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Candidate inclusion is independent of ORAC magnitude. Historical source names must still be matched at record level.</w:t>
              <w:br/>
              <w:t>CURATED_​PROJECT_​DEFINITION</w:t>
            </w:r>
          </w:p>
        </w:tc>
      </w:tr>
    </w:tbl>
    <w:p>
      <w:pPr>
        <w:pStyle w:val="Heading2"/>
      </w:pPr>
      <w:r>
        <w:rPr>
          <w:rFonts w:ascii="Arial" w:hAnsi="Arial" w:eastAsia="Microsoft YaHei"/>
          <w:b/>
          <w:color w:val="000000"/>
          <w:sz w:val="24"/>
        </w:rPr>
        <w:t>T009 Vitamin Phase3 Eligibility Lock</w:t>
      </w:r>
    </w:p>
    <w:p>
      <w:pPr>
        <w:spacing w:after="120" w:line="269" w:lineRule="auto"/>
      </w:pPr>
      <w:r>
        <w:rPr>
          <w:rFonts w:ascii="Arial" w:hAnsi="Arial" w:eastAsia="Microsoft YaHei"/>
          <w:b w:val="0"/>
          <w:color w:val="000000"/>
          <w:sz w:val="18"/>
        </w:rPr>
        <w:t>data/​candidate_​universe/​Vitamin_​Phase3_​Eligibility_​Lock.csv</w:t>
      </w:r>
    </w:p>
    <w:p>
      <w:pPr>
        <w:spacing w:after="120" w:line="269" w:lineRule="auto"/>
      </w:pPr>
      <w:r>
        <w:rPr>
          <w:rFonts w:ascii="Arial" w:hAnsi="Arial" w:eastAsia="Microsoft YaHei"/>
          <w:b w:val="0"/>
          <w:color w:val="000000"/>
          <w:sz w:val="18"/>
        </w:rPr>
        <w:t>CANDIDATE_IDENTITY_AND_SCOPE  STAGE_SPECIFIC_OR_SUPPORTING</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candidate_​id</w:t>
              <w:br/>
              <w:t>candidate id</w:t>
              <w:br/>
              <w:t>候选物标识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Stable project candidate key such as AFF-0001. ANTX belongs to an older design vocabulary and is not the current identifier pattern.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Preserve source identifiers; current aqueous master uses AFF- identifiers; do not silently convert legacy namespaces</w:t>
              <w:br/>
              <w:t>Example: AFF-0104</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compound</w:t>
              <w:br/>
              <w:t>compound</w:t>
              <w:br/>
              <w:t>化合物名称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Source-preserved compound label. In the aqueous candidate table this maps to the screening master canonical_name.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L-Ascorbic acid</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canonical_​name</w:t>
              <w:br/>
              <w:t>canonical name</w:t>
              <w:br/>
              <w:t>规范名称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Preferred name used by this table. Join through the stable key or verified structure rather than name equality alone.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L-Ascorbic Acid</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PubChem_​CID</w:t>
              <w:br/>
              <w:t>PubChem CID</w:t>
              <w:br/>
              <w:t>PubChem化合物标识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Structure identifier as stored. Preserve original text; integer-like values ending in .0 may be normalized only in a documented join.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54670067</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InChIKey</w:t>
              <w:br/>
              <w:t>InChIKey</w:t>
              <w:br/>
              <w:t>结构哈希标识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Structure-linked InChIKey. Exact form and stereochemistry require review; missing identity is not repaired by a name alone.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CIWBSHSKHKDKBQ-JLAZNSOCSA-N</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vitamin_​subpanel</w:t>
              <w:br/>
              <w:t>vitamin subpanel</w:t>
              <w:br/>
              <w:t>待校订 vitamin_​subpanel</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vitamin_subpanel.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Vitamins–aqueous antioxidant</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natural_​or_​synthetic</w:t>
              <w:br/>
              <w:t>natural or synthetic</w:t>
              <w:br/>
              <w:t>待校订 natural_​or_​synthetic</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natural_or_synthetic.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natural dietary form; synthetic/​all-rac records excluded unless mapped separately</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stereochemistry</w:t>
              <w:br/>
              <w:t>stereochemistry</w:t>
              <w:br/>
              <w:t>立体化学</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Reported stereochemical identity; unspecified forms remain unresolved rather than silently merged.</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defined L-vitamer</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dietary_​form</w:t>
              <w:br/>
              <w:t>dietary form</w:t>
              <w:br/>
              <w:t>待校订 dietary_​form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dietary_form.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L-ascorbic acid dietary vitamer</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representative_​food_​sources</w:t>
              <w:br/>
              <w:t>representative food sources</w:t>
              <w:br/>
              <w:t>待校订 representative_​food_​sources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representative_food_sources.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fruit; vegetables</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food_​occurrence_​reference</w:t>
              <w:br/>
              <w:t>food occurrence reference</w:t>
              <w:br/>
              <w:t>食品存在性参考</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Reference supporting occurrence in a food source; not proof of concentration intake or safety.</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Phenol-Explorer /​ FooDB /​ authoritative food-composition or primary food-chemistry source; candidate-level source verification required before Phase 3</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normal_​dietary_​relevance</w:t>
              <w:br/>
              <w:t>normal dietary relevance</w:t>
              <w:br/>
              <w:t>日常膳食相关性</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Recorded dietary-context descriptor; occurrence alone does not establish safe or effective exposure.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yes</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identity_​verified</w:t>
              <w:br/>
              <w:t>identity verified</w:t>
              <w:br/>
              <w:t>身份核实标记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identity-review status with its original scope retained.</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yes; second-review pending for record-level stereochemistry</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food_​occurrence_​verified</w:t>
              <w:br/>
              <w:t>food occurrence verified</w:t>
              <w:br/>
              <w:t>食品存在性核查标记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flag for food-occurrence verification with scope retained; not a dietary-dose or efficacy finding.</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candidate-level second review pending</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ranking_​eligible</w:t>
              <w:br/>
              <w:t>ranking eligible</w:t>
              <w:br/>
              <w:t>排名资格标记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Source-specific ranking eligibility; separate from candidate inclusion and approved VSIR rules.</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yes</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hold_​reason</w:t>
              <w:br/>
              <w:t>hold reason</w:t>
              <w:br/>
              <w:t>待校订 hold_​reason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hold_reason.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No comparable primary aqueous-capacity record and oxidized form is not interchangeable with L-ascorbic acid; retain as mechanistic/​dietary vitamer context.</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reviewer</w:t>
              <w:br/>
              <w:t>reviewer</w:t>
              <w:br/>
              <w:t>复核者</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Source-recorded reviewer label; a populated name does not prove independent review without its audit trail.</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Codex initial curation; human second review required</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review_​date</w:t>
              <w:br/>
              <w:t>review date</w:t>
              <w:br/>
              <w:t>来源复核日期</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Date recorded for the source review event; distinct from publication search cutoff and release.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date_​text_​observed</w:t>
              <w:br/>
              <w:t>Unit: date</w:t>
              <w:br/>
              <w:t>Allowed: NEEDS_​REVIEW; observed values are examples, not a normative vocabulary</w:t>
              <w:br/>
              <w:t>Example: 2026-09-18</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notes</w:t>
              <w:br/>
              <w:t>notes</w:t>
              <w:br/>
              <w:t>来源备注</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Free-text source or curator annotation; not a validated measurement or decision by itself.</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Generic vitamin E records and synthetic all-rac-alpha-tocopherol are not mapped to natural vitamer candidates.</w:t>
              <w:br/>
              <w:t>CURATED_​PROJECT_​DEFINITION</w:t>
            </w:r>
          </w:p>
        </w:tc>
      </w:tr>
    </w:tbl>
    <w:p>
      <w:pPr>
        <w:pStyle w:val="Heading2"/>
      </w:pPr>
      <w:r>
        <w:rPr>
          <w:rFonts w:ascii="Arial" w:hAnsi="Arial" w:eastAsia="Microsoft YaHei"/>
          <w:b/>
          <w:color w:val="000000"/>
          <w:sz w:val="24"/>
        </w:rPr>
        <w:t>T010 Aqueous Antioxidant Paper Summary</w:t>
      </w:r>
    </w:p>
    <w:p>
      <w:pPr>
        <w:spacing w:after="120" w:line="269" w:lineRule="auto"/>
      </w:pPr>
      <w:r>
        <w:rPr>
          <w:rFonts w:ascii="Arial" w:hAnsi="Arial" w:eastAsia="Microsoft YaHei"/>
          <w:b w:val="0"/>
          <w:color w:val="000000"/>
          <w:sz w:val="18"/>
        </w:rPr>
        <w:t>data/​class_​specific_​antioxidant/​Aqueous_​Antioxidant_​Paper_​Summary.csv</w:t>
      </w:r>
    </w:p>
    <w:p>
      <w:pPr>
        <w:spacing w:after="120" w:line="269" w:lineRule="auto"/>
      </w:pPr>
      <w:r>
        <w:rPr>
          <w:rFonts w:ascii="Arial" w:hAnsi="Arial" w:eastAsia="Microsoft YaHei"/>
          <w:b w:val="0"/>
          <w:color w:val="000000"/>
          <w:sz w:val="18"/>
        </w:rPr>
        <w:t>ASSAY_SPECIFIC_CLASS_EVIDENCE  CANONICAL_WITH_SCOPE_LIMITS</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paper_​id</w:t>
              <w:br/>
              <w:t>paper id</w:t>
              <w:br/>
              <w:t>待校订 paper_​id</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paper_id.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NEEDS_​REVIEW</w:t>
              <w:br/>
              <w:t>Allowed: NEEDS_​REVIEW; observed values are examples, not a normative vocabulary</w:t>
              <w:br/>
              <w:t>Example: AQ-P008</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first_​author</w:t>
              <w:br/>
              <w:t>first author</w:t>
              <w:br/>
              <w:t>第一作者</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Bibliographic first-author label; not by itself a study-independence criterion.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Rothe</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year</w:t>
              <w:br/>
              <w:t>year</w:t>
              <w:br/>
              <w:t>文献年份</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bibliographic year; invalid or missing years remain flagged rather than guessed.</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number_​observed</w:t>
              <w:br/>
              <w:t>Unit: year</w:t>
              <w:br/>
              <w:t>Allowed: NEEDS_​REVIEW; observed values are examples, not a normative vocabulary</w:t>
              <w:br/>
              <w:t>Example: 2023.0</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paper_​title</w:t>
              <w:br/>
              <w:t>paper title</w:t>
              <w:br/>
              <w:t>文献题名</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Bibliographic title retained from the source; it is not proof that a relevant quantitative endpoint exists.</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Analytical determination of antioxidant capacity of hop-derived compounds in beer using specific rapid assays (ORAC, FRAP) and ESR-spectroscopy</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journal</w:t>
              <w:br/>
              <w:t>journal</w:t>
              <w:br/>
              <w:t>期刊名称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Bibliographic journal label, not an automatic evidence-quality tier.</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European Food Research and Technology</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DOI</w:t>
              <w:br/>
              <w:t>DOI</w:t>
              <w:br/>
              <w:t>数字对象标识符</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Publication identifier; neither DOI presence nor two different DOIs establishes experimental independence.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10.1007/​s00217-022-04135-3</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PMID</w:t>
              <w:br/>
              <w:t>PMID</w:t>
              <w:br/>
              <w:t>PubMed文献标识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PubMed record identifier retained from the source bibliography.</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34363561.0</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assay</w:t>
              <w:br/>
              <w:t>assay</w:t>
              <w:br/>
              <w:t>测定方法</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Reported assay label; verify reaction system probe endpoint and unit before interpreting comparability.</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H-ORAC-FL</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assay_​phase</w:t>
              <w:br/>
              <w:t>assay phase</w:t>
              <w:br/>
              <w:t>待校订 assay_​phase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assay_phase.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aqueous/​buffered; controlled cosolvent where reported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compounds_​N</w:t>
              <w:br/>
              <w:t>compounds N</w:t>
              <w:br/>
              <w:t>待校订 compounds_​N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compounds_N.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4</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compounds_​tested</w:t>
              <w:br/>
              <w:t>compounds tested</w:t>
              <w:br/>
              <w:t>待校订 compounds_​tested</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compounds_tested.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Catechin; Epicatechin; Rutin; p-Coumaric acid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major_​compounds</w:t>
              <w:br/>
              <w:t>major compounds</w:t>
              <w:br/>
              <w:t>待校订 major_​compounds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major_compounds.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Catechin; Epicatechin; Rutin; p-Coumaric acid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highest_​reported_​compound</w:t>
              <w:br/>
              <w:t>highest reported compound</w:t>
              <w:br/>
              <w:t>待校订 highest_​reported_​compound</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highest_reported_compound.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Catechin</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highest_​reported_​value</w:t>
              <w:br/>
              <w:t>highest reported value</w:t>
              <w:br/>
              <w:t>待校订 highest_​reported_​value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highest_reported_value.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number_​observed</w:t>
              <w:br/>
              <w:t>Unit: NEEDS_​REVIEW</w:t>
              <w:br/>
              <w:t>Allowed: NEEDS_​REVIEW; observed values are examples, not a normative vocabulary</w:t>
              <w:br/>
              <w:t>Example: 10.8</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value_​range</w:t>
              <w:br/>
              <w:t>value range</w:t>
              <w:br/>
              <w:t>待校订 value_​range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value_range.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5–10.8</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value_​unit</w:t>
              <w:br/>
              <w:t>value unit</w:t>
              <w:br/>
              <w:t>待校订 value_​unit</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value_unit.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mol TE/​mol compound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class_​coverage</w:t>
              <w:br/>
              <w:t>class coverage</w:t>
              <w:br/>
              <w:t>待校订 class_​coverage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class_coverage.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Polyphenols - Flavonoids; Polyphenols - Phenolic acids /​ conjugates</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primary_​or_​supporting</w:t>
              <w:br/>
              <w:t>primary or supporting</w:t>
              <w:br/>
              <w:t>待校订 primary_​or_​supporting</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primary_or_supporting.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core_​ranking</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evidence_​tier</w:t>
              <w:br/>
              <w:t>evidence tier</w:t>
              <w:br/>
              <w:t>证据层级</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Source-defined evidence category; interpret against the named module rubric rather than assuming a universal tier.</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B1</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why_​high_​quality</w:t>
              <w:br/>
              <w:t>why high quality</w:t>
              <w:br/>
              <w:t>待校订 why_​high_​quality</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why_high_quality.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Original research; defined compounds; traceable DOI/​PMID; extractable value or explicit mechanism endpoint.</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role_​in_​ranking</w:t>
              <w:br/>
              <w:t>role in ranking</w:t>
              <w:br/>
              <w:t>待校订 role_​in_​ranking</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role_in_ranking.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eligible records included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major_​limitation</w:t>
              <w:br/>
              <w:t>major limitation</w:t>
              <w:br/>
              <w:t>待校订 major_​limitation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major_limitation.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Protocols/​constructs remain class-specific; see record-level caveats.</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Zotero_​key</w:t>
              <w:br/>
              <w:t>Zotero key</w:t>
              <w:br/>
              <w:t>Zotero条目标识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Reference-manager key for locating a bibliographic item; not a substitute for the original result location.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identifier</w:t>
              <w:br/>
              <w:t>Allowed: NEEDS_​REVIEW; observed values are examples, not a normative vocabulary</w:t>
              <w:br/>
              <w:t>Example: pending_​local_​import</w:t>
              <w:br/>
              <w:t>CURATED_​PROJECT_​DEFINITION</w:t>
            </w:r>
          </w:p>
        </w:tc>
      </w:tr>
    </w:tbl>
    <w:p>
      <w:pPr>
        <w:pStyle w:val="Heading2"/>
      </w:pPr>
      <w:r>
        <w:rPr>
          <w:rFonts w:ascii="Arial" w:hAnsi="Arial" w:eastAsia="Microsoft YaHei"/>
          <w:b/>
          <w:color w:val="000000"/>
          <w:sz w:val="24"/>
        </w:rPr>
        <w:t>T011 Aqueous Antioxidant Primary Literature Evidence</w:t>
      </w:r>
    </w:p>
    <w:p>
      <w:pPr>
        <w:spacing w:after="120" w:line="269" w:lineRule="auto"/>
      </w:pPr>
      <w:r>
        <w:rPr>
          <w:rFonts w:ascii="Arial" w:hAnsi="Arial" w:eastAsia="Microsoft YaHei"/>
          <w:b w:val="0"/>
          <w:color w:val="000000"/>
          <w:sz w:val="18"/>
        </w:rPr>
        <w:t>data/​class_​specific_​antioxidant/​Aqueous_​Antioxidant_​Primary_​Literature_​Evidence.csv</w:t>
      </w:r>
    </w:p>
    <w:p>
      <w:pPr>
        <w:spacing w:after="120" w:line="269" w:lineRule="auto"/>
      </w:pPr>
      <w:r>
        <w:rPr>
          <w:rFonts w:ascii="Arial" w:hAnsi="Arial" w:eastAsia="Microsoft YaHei"/>
          <w:b w:val="0"/>
          <w:color w:val="000000"/>
          <w:sz w:val="18"/>
        </w:rPr>
        <w:t>ASSAY_SPECIFIC_CLASS_EVIDENCE  CANONICAL_WITH_SCOPE_LIMITS</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paper_​id</w:t>
              <w:br/>
              <w:t>paper id</w:t>
              <w:br/>
              <w:t>待校订 paper_​id</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paper_id.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NEEDS_​REVIEW</w:t>
              <w:br/>
              <w:t>Allowed: NEEDS_​REVIEW; observed values are examples, not a normative vocabulary</w:t>
              <w:br/>
              <w:t>Example: AQ-P001</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first_​author</w:t>
              <w:br/>
              <w:t>first author</w:t>
              <w:br/>
              <w:t>第一作者</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Bibliographic first-author label; not by itself a study-independence criterion.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Ou</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corresponding_​author_​if_​known</w:t>
              <w:br/>
              <w:t>corresponding author if known</w:t>
              <w:br/>
              <w:t>待校订 corresponding_​author_​if_​known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corresponding_author_if_known.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unresolved—not required for ranking provenance</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year</w:t>
              <w:br/>
              <w:t>year</w:t>
              <w:br/>
              <w:t>文献年份</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bibliographic year; invalid or missing years remain flagged rather than guessed.</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number_​observed</w:t>
              <w:br/>
              <w:t>Unit: year</w:t>
              <w:br/>
              <w:t>Allowed: NEEDS_​REVIEW; observed values are examples, not a normative vocabulary</w:t>
              <w:br/>
              <w:t>Example: 2001.0</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paper_​title</w:t>
              <w:br/>
              <w:t>paper title</w:t>
              <w:br/>
              <w:t>文献题名</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Bibliographic title retained from the source; it is not proof that a relevant quantitative endpoint exists.</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Development and Validation of an Improved Oxygen Radical Absorbance Capacity Assay Using Fluorescein as the Fluorescent Probe</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journal</w:t>
              <w:br/>
              <w:t>journal</w:t>
              <w:br/>
              <w:t>期刊名称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Bibliographic journal label, not an automatic evidence-quality tier.</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Journal of Agricultural and Food Chemistry</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DOI</w:t>
              <w:br/>
              <w:t>DOI</w:t>
              <w:br/>
              <w:t>数字对象标识符</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Publication identifier; neither DOI presence nor two different DOIs establishes experimental independence.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10.1021/​jf010586o</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PMID</w:t>
              <w:br/>
              <w:t>PMID</w:t>
              <w:br/>
              <w:t>PubMed文献标识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PubMed record identifier retained from the source bibliography.</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11599998.0</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PMCID</w:t>
              <w:br/>
              <w:t>PMCID</w:t>
              <w:br/>
              <w:t>PMC全文标识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PubMed Central full-text identifier, not a guarantee that the required result is reported.</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PMC not assigned</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publisher_​url_​or_​source</w:t>
              <w:br/>
              <w:t>publisher url or source</w:t>
              <w:br/>
              <w:t>待校订 publisher_​url_​or_​source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publisher_url_or_source.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https:/​/​doi.org/​10.1021/​jf010586o</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original_​research_​yes_​no</w:t>
              <w:br/>
              <w:t>original research yes no</w:t>
              <w:br/>
              <w:t>待校订 original_​research_​yes_​no</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original_research_yes_no.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yes</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review_​or_​original</w:t>
              <w:br/>
              <w:t>review or original</w:t>
              <w:br/>
              <w:t>待校订 review_​or_​original</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review_or_original.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original</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journal_​quality_​note</w:t>
              <w:br/>
              <w:t>journal quality note</w:t>
              <w:br/>
              <w:t>待校订 journal_​quality_​note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journal_quality_note.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Original numerical study; journal reputation not used for evidence tier.</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candidate_​id</w:t>
              <w:br/>
              <w:t>candidate id</w:t>
              <w:br/>
              <w:t>候选物标识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Stable project candidate key such as AFF-0001. ANTX belongs to an older design vocabulary and is not the current identifier pattern.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Preserve source identifiers; current aqueous master uses AFF- identifiers; do not silently convert legacy namespaces</w:t>
              <w:br/>
              <w:t>Example: AFF-0009</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compound</w:t>
              <w:br/>
              <w:t>compound</w:t>
              <w:br/>
              <w:t>化合物名称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Source-preserved compound label. In the aqueous candidate table this maps to the screening master canonical_name.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Quercetin</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canonical_​name</w:t>
              <w:br/>
              <w:t>canonical name</w:t>
              <w:br/>
              <w:t>规范名称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Preferred name used by this table. Join through the stable key or verified structure rather than name equality alone.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Quercetin</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PubChem_​CID</w:t>
              <w:br/>
              <w:t>PubChem CID</w:t>
              <w:br/>
              <w:t>PubChem化合物标识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Structure identifier as stored. Preserve original text; integer-like values ending in .0 may be normalized only in a documented join.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5280343.0</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InChIKey</w:t>
              <w:br/>
              <w:t>InChIKey</w:t>
              <w:br/>
              <w:t>结构哈希标识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Structure-linked InChIKey. Exact form and stereochemistry require review; missing identity is not repaired by a name alone.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REFJWTPEDVJJIY-UHFFFAOYSA-N</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parent_​class</w:t>
              <w:br/>
              <w:t>parent class</w:t>
              <w:br/>
              <w:t>母类别</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Higher-level classification in the source taxonomy; not a measured antioxidant magnitude.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Polyphenols</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analysis_​panel</w:t>
              <w:br/>
              <w:t>analysis panel</w:t>
              <w:br/>
              <w:t>分析面板</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Project classification panel defining an analysis population or applicable construct, not an efficacy score.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Polyphenols - Flavonoids</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subclass</w:t>
              <w:br/>
              <w:t>subclass</w:t>
              <w:br/>
              <w:t>亚类</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Chemical or source-defined subclass within the parent classification; preserve the table vocabulary.</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Flavonols</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chemical_​form</w:t>
              <w:br/>
              <w:t>chemical form</w:t>
              <w:br/>
              <w:t>化学形式</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Chemical entity form as used by the source; retain salts hydrates oxidation state and isomers.</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parent/​defined derivative</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positional_​isomer</w:t>
              <w:br/>
              <w:t>positional isomer</w:t>
              <w:br/>
              <w:t>位置异构体</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Position-specific chemical form reported or curated by the source.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isomer-specific where named; otherwise verify before Phase 3</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glycoside_​or_​aglycone</w:t>
              <w:br/>
              <w:t>glycoside or aglycone</w:t>
              <w:br/>
              <w:t>待校订 glycoside_​or_​aglycone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glycoside_or_aglycone.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aglycone/​non-glycoside</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dietary_​parent_​or_​metabolite</w:t>
              <w:br/>
              <w:t>dietary parent or metabolite</w:t>
              <w:br/>
              <w:t>待校订 dietary_​parent_​or_​metabolite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dietary_parent_or_metabolite.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dietary parent</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assay</w:t>
              <w:br/>
              <w:t>assay</w:t>
              <w:br/>
              <w:t>测定方法</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Reported assay label; verify reaction system probe endpoint and unit before interpreting comparability.</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H-ORAC-FL</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assay_​phase</w:t>
              <w:br/>
              <w:t>assay phase</w:t>
              <w:br/>
              <w:t>待校订 assay_​phase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assay_phase.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aqueous/​buffered; controlled cosolvent where reported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primary_​or_​secondary_​construct</w:t>
              <w:br/>
              <w:t>primary or secondary construct</w:t>
              <w:br/>
              <w:t>待校订 primary_​or_​secondary_​construct</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primary_or_secondary_construct.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primary H-ORAC-FL</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radical_​or_​oxidant_​system</w:t>
              <w:br/>
              <w:t>radical or oxidant system</w:t>
              <w:br/>
              <w:t>待校订 radical_​or_​oxidant_​system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radical_or_oxidant_system.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AAPH</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probe</w:t>
              <w:br/>
              <w:t>probe</w:t>
              <w:br/>
              <w:t>测定探针</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Reported detection probe; probe identity is part of assay comparability.</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fluorescein</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reference_​standard</w:t>
              <w:br/>
              <w:t>reference standard</w:t>
              <w:br/>
              <w:t>待校订 reference_​standard</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reference_standard.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Trolox</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buffer</w:t>
              <w:br/>
              <w:t>buffer</w:t>
              <w:br/>
              <w:t>缓冲体系</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Source-reported buffer conditions; unresolved concentration or composition remains explicit.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as reported</w:t>
              <w:br/>
              <w:t>Allowed: NEEDS_​REVIEW; observed values are examples, not a normative vocabulary</w:t>
              <w:br/>
              <w:t>Example: see original paper</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pH</w:t>
              <w:br/>
              <w:t>pH</w:t>
              <w:br/>
              <w:t>酸碱度</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Source-reported assay pH; protocol traceability must be established where not explicitly reported.</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pH</w:t>
              <w:br/>
              <w:t>Allowed: NEEDS_​REVIEW; observed values are examples, not a normative vocabulary</w:t>
              <w:br/>
              <w:t>Example: see source</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temperature</w:t>
              <w:br/>
              <w:t>temperature</w:t>
              <w:br/>
              <w:t>实验温度</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Source-reported assay temperature; retain units and whether conditions are explicit or protocol-derived.</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as reported</w:t>
              <w:br/>
              <w:t>Allowed: NEEDS_​REVIEW; observed values are examples, not a normative vocabulary</w:t>
              <w:br/>
              <w:t>Example: 37 °C</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solvent</w:t>
              <w:br/>
              <w:t>solvent</w:t>
              <w:br/>
              <w:t>溶剂</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Reported solvent context with assay arm and final composition retained.</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see original paper</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cosolvent</w:t>
              <w:br/>
              <w:t>cosolvent</w:t>
              <w:br/>
              <w:t>待校订 cosolvent</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cosolvent.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recorded in source/​legacy notes; unresolved if not explicit</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compound_​concentration</w:t>
              <w:br/>
              <w:t>compound concentration</w:t>
              <w:br/>
              <w:t>待校订 compound_​concentration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compound_concentration.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see source</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incubation_​time</w:t>
              <w:br/>
              <w:t>incubation time</w:t>
              <w:br/>
              <w:t>待校订 incubation_​time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incubation_time.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reading schedule/​duration in source; record-level expansion pending where absent</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assay_​endpoint</w:t>
              <w:br/>
              <w:t>assay endpoint</w:t>
              <w:br/>
              <w:t>待校订 assay_​endpoint</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assay_endpoint.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integrated fluorescence-decay AUC relative to Trolox</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original_​value</w:t>
              <w:br/>
              <w:t>original value</w:t>
              <w:br/>
              <w:t>原始数值</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Reported value on the original_unit scale before normalization; retain source text and uncertainty.</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see original_​unit</w:t>
              <w:br/>
              <w:t>Allowed: NEEDS_​REVIEW; observed values are examples, not a normative vocabulary</w:t>
              <w:br/>
              <w:t>Example: 7.28</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original_​unit</w:t>
              <w:br/>
              <w:t>original unit</w:t>
              <w:br/>
              <w:t>原始单位</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Source-reported measurement scale; do not infer a common unit from a shared assay name.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mol TE/​mol compound</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normalized_​value</w:t>
              <w:br/>
              <w:t>normalized value</w:t>
              <w:br/>
              <w:t>标准化值</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Value on normalized_unit only where the source conversion is valid; do not pool incompatible endpoints.</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number_​observed</w:t>
              <w:br/>
              <w:t>Unit: see normalized_​unit</w:t>
              <w:br/>
              <w:t>Allowed: NEEDS_​REVIEW; observed values are examples, not a normative vocabulary</w:t>
              <w:br/>
              <w:t>Example: 7.28</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normalized_​unit</w:t>
              <w:br/>
              <w:t>normalized unit</w:t>
              <w:br/>
              <w:t>标准化单位</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Declared unit for the normalized endpoint; retain its assay and denominator.</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mol TE/​mol compound</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conversion_​formula</w:t>
              <w:br/>
              <w:t>conversion formula</w:t>
              <w:br/>
              <w:t>单位换算公式</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Source-preserved arithmetic mapping from raw units to the stated normalized endpoint, with chemical form and molecular weight retained.</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formula text</w:t>
              <w:br/>
              <w:t>Allowed: NEEDS_​REVIEW; observed values are examples, not a normative vocabulary</w:t>
              <w:br/>
              <w:t>Example: direct molar value or µmol TE/​g × MW(g/​mol)/​10^6 as documented</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molecular_​weight_​used</w:t>
              <w:br/>
              <w:t>molecular weight used</w:t>
              <w:br/>
              <w:t>换算分子量</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Molar mass used for the reported conversion; validate against the tested salt hydrate and stereochemical form.</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number_​observed</w:t>
              <w:br/>
              <w:t>Unit: g/​mol</w:t>
              <w:br/>
              <w:t>Allowed: NEEDS_​REVIEW; observed values are examples, not a normative vocabulary</w:t>
              <w:br/>
              <w:t>Example: 302.23</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MW_​source</w:t>
              <w:br/>
              <w:t>MW source</w:t>
              <w:br/>
              <w:t>待校订 MW_​source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MW_source.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https:/​/​pubchem.ncbi.nlm.nih.gov/​compound/​5280343</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evidence_​tier</w:t>
              <w:br/>
              <w:t>evidence tier</w:t>
              <w:br/>
              <w:t>证据层级</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Source-defined evidence category; interpret against the named module rubric rather than assuming a universal tier.</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B1</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quality_​note</w:t>
              <w:br/>
              <w:t>quality note</w:t>
              <w:br/>
              <w:t>待校订 quality_​note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quality_note.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Original ORAC-FL record. Tier B because numerical purity and full compound-specific linearity/​interference data are not reported.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assay_​comparability</w:t>
              <w:br/>
              <w:t>assay comparability</w:t>
              <w:br/>
              <w:t>待校订 assay_​comparability</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assay_comparability.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ranking-eligible exploratory</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optical_​interference_​risk</w:t>
              <w:br/>
              <w:t>optical interference risk</w:t>
              <w:br/>
              <w:t>待校订 optical_​interference_​risk</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optical_interference_risk.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not reported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identity_​risk</w:t>
              <w:br/>
              <w:t>identity risk</w:t>
              <w:br/>
              <w:t>身份风险标记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flag for uncertainty in entity form or structural mapping.</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candidate identity locked; record-specific form/​isomer QC retained</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rank_​eligible</w:t>
              <w:br/>
              <w:t>rank eligible</w:t>
              <w:br/>
              <w:t>排名适用标记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Eligibility under the source module ranking rule; not generic VSIR GO.</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yes</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evidence_​strength</w:t>
              <w:br/>
              <w:t>evidence strength</w:t>
              <w:br/>
              <w:t>证据强度描述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Source-specific evidence-strength label; do not combine different scales without a rule.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eligible quantitative</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independent_​experiment_​id</w:t>
              <w:br/>
              <w:t>independent experiment id</w:t>
              <w:br/>
              <w:t>实验记录标识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Existing experiment record key. Its presence is not proof of independent original data collection under VSIR.</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10.1021/​jf010586o::Quercetin</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paper_​role</w:t>
              <w:br/>
              <w:t>paper role</w:t>
              <w:br/>
              <w:t>待校订 paper_​role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paper_role.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core_​ranking</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metal_​context_​yes_​no</w:t>
              <w:br/>
              <w:t>metal context yes no</w:t>
              <w:br/>
              <w:t>待校订 metal_​context_​yes_​no</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metal_context_yes_no.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no</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metal_​ion</w:t>
              <w:br/>
              <w:t>metal ion</w:t>
              <w:br/>
              <w:t>待校订 metal_​ion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metal_ion.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Fe3+/​Fe2+/​Cu2+/​Cu+—retain source-specific state</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metal_​chelation_​assay</w:t>
              <w:br/>
              <w:t>metal chelation assay</w:t>
              <w:br/>
              <w:t>待校订 metal_​chelation_​assay</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metal_chelation_assay.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Fe3+/​Cu2+ chelation and reduction by UV spectroscopy/​ESI-MS</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metal_​binding_​endpoint</w:t>
              <w:br/>
              <w:t>metal binding endpoint</w:t>
              <w:br/>
              <w:t>待校订 metal_​binding_​endpoint</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metal_binding_endpoint.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source-specific</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Fenton_​system</w:t>
              <w:br/>
              <w:t>Fenton system</w:t>
              <w:br/>
              <w:t>待校订 Fenton_​system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Fenton_system.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yes</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Fenton_​like_​system</w:t>
              <w:br/>
              <w:t>Fenton like system</w:t>
              <w:br/>
              <w:t>待校订 Fenton_​like_​system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Fenton_like_system.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unresolved until full extraction</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metal_​catalyzed_​oxidation</w:t>
              <w:br/>
              <w:t>metal catalyzed oxidation</w:t>
              <w:br/>
              <w:t>待校订 metal_​catalyzed_​oxidation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metal_catalyzed_oxidation.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source-specific</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metal_​related_​value</w:t>
              <w:br/>
              <w:t>metal related value</w:t>
              <w:br/>
              <w:t>待校订 metal_​related_​value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metal_related_value.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not extracted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metal_​related_​unit</w:t>
              <w:br/>
              <w:t>metal related unit</w:t>
              <w:br/>
              <w:t>待校订 metal_​related_​unit</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metal_related_unit.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 xml:space="preserve">Example: </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metal_​related_​interpretation</w:t>
              <w:br/>
              <w:t>metal related interpretation</w:t>
              <w:br/>
              <w:t>待校订 metal_​related_​interpretation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metal_related_interpretation.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chemical antioxidant mechanism; not a protein target</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exact_​table</w:t>
              <w:br/>
              <w:t>exact table</w:t>
              <w:br/>
              <w:t>待校订 exact_​table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exact_table.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Table 4, p. 4622; methods pp. 4619-4620</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exact_​figure</w:t>
              <w:br/>
              <w:t>exact figure</w:t>
              <w:br/>
              <w:t>待校订 exact_​figure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exact_figure.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figure only</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exact_​page</w:t>
              <w:br/>
              <w:t>exact page</w:t>
              <w:br/>
              <w:t>待校订 exact_​page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exact_page.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Table 4, p. 4622; methods pp. 4619-4620</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supplementary_​location</w:t>
              <w:br/>
              <w:t>supplementary location</w:t>
              <w:br/>
              <w:t>待校订 supplementary_​location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supplementary_location.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NA unless stated in exact location</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Zotero_​key</w:t>
              <w:br/>
              <w:t>Zotero key</w:t>
              <w:br/>
              <w:t>Zotero条目标识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Reference-manager key for locating a bibliographic item; not a substitute for the original result location.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identifier</w:t>
              <w:br/>
              <w:t>Allowed: NEEDS_​REVIEW; observed values are examples, not a normative vocabulary</w:t>
              <w:br/>
              <w:t>Example: 4FIGEV33</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legacy_​record_​id</w:t>
              <w:br/>
              <w:t>legacy record id</w:t>
              <w:br/>
              <w:t>待校订 legacy_​record_​id</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legacy_record_id.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NEEDS_​REVIEW</w:t>
              <w:br/>
              <w:t>Allowed: NEEDS_​REVIEW; observed values are examples, not a normative vocabulary</w:t>
              <w:br/>
              <w:t>Example: FAV-E001</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legacy_​source_​file</w:t>
              <w:br/>
              <w:t>legacy source file</w:t>
              <w:br/>
              <w:t>待校订 legacy_​source_​file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legacy_source_file.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data/​class_​specific_​antioxidant/​Flavonoid_​H_​ORAC_​Evidence_​Master.csv</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notes</w:t>
              <w:br/>
              <w:t>notes</w:t>
              <w:br/>
              <w:t>来源备注</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Free-text source or curator annotation; not a validated measurement or decision by itself.</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Migrated from audited Stage 11 consolidation ledger.</w:t>
              <w:br/>
              <w:t>CURATED_​PROJECT_​DEFINITION</w:t>
            </w:r>
          </w:p>
        </w:tc>
      </w:tr>
    </w:tbl>
    <w:p>
      <w:pPr>
        <w:pStyle w:val="Heading2"/>
      </w:pPr>
      <w:r>
        <w:rPr>
          <w:rFonts w:ascii="Arial" w:hAnsi="Arial" w:eastAsia="Microsoft YaHei"/>
          <w:b/>
          <w:color w:val="000000"/>
          <w:sz w:val="24"/>
        </w:rPr>
        <w:t>T012 Betalains Nitrogen Profile Evidence</w:t>
      </w:r>
    </w:p>
    <w:p>
      <w:pPr>
        <w:spacing w:after="120" w:line="269" w:lineRule="auto"/>
      </w:pPr>
      <w:r>
        <w:rPr>
          <w:rFonts w:ascii="Arial" w:hAnsi="Arial" w:eastAsia="Microsoft YaHei"/>
          <w:b w:val="0"/>
          <w:color w:val="000000"/>
          <w:sz w:val="18"/>
        </w:rPr>
        <w:t>data/​class_​specific_​antioxidant/​Betalains_​Nitrogen_​Profile_​Evidence.csv</w:t>
      </w:r>
    </w:p>
    <w:p>
      <w:pPr>
        <w:spacing w:after="120" w:line="269" w:lineRule="auto"/>
      </w:pPr>
      <w:r>
        <w:rPr>
          <w:rFonts w:ascii="Arial" w:hAnsi="Arial" w:eastAsia="Microsoft YaHei"/>
          <w:b w:val="0"/>
          <w:color w:val="000000"/>
          <w:sz w:val="18"/>
        </w:rPr>
        <w:t>ASSAY_SPECIFIC_CLASS_EVIDENCE  STAGE_SPECIFIC_OR_SUPPORTING</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compound</w:t>
              <w:br/>
              <w:t>compound</w:t>
              <w:br/>
              <w:t>化合物名称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Source-preserved compound label. In the aqueous candidate table this maps to the screening master canonical_name.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Betanin</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canonical_​name</w:t>
              <w:br/>
              <w:t>canonical name</w:t>
              <w:br/>
              <w:t>规范名称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Preferred name used by this table. Join through the stable key or verified structure rather than name equality alone.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Betanin</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PubChem_​CID</w:t>
              <w:br/>
              <w:t>PubChem CID</w:t>
              <w:br/>
              <w:t>PubChem化合物标识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Structure identifier as stored. Preserve original text; integer-like values ending in .0 may be normalized only in a documented join.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6540685.0</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InChIKey</w:t>
              <w:br/>
              <w:t>InChIKey</w:t>
              <w:br/>
              <w:t>结构哈希标识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Structure-linked InChIKey. Exact form and stereochemistry require review; missing identity is not repaired by a name alone.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CTMLKIKAUFEMLE-FTNGGYTGSA-N</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subclass</w:t>
              <w:br/>
              <w:t>subclass</w:t>
              <w:br/>
              <w:t>亚类</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Chemical or source-defined subclass within the parent classification; preserve the table vocabulary.</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Betacyanins</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normal_​dietary_​relevance</w:t>
              <w:br/>
              <w:t>normal dietary relevance</w:t>
              <w:br/>
              <w:t>日常膳食相关性</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Recorded dietary-context descriptor; occurrence alone does not establish safe or effective exposure.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yes</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food_​sources</w:t>
              <w:br/>
              <w:t>food sources</w:t>
              <w:br/>
              <w:t>食品来源</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Recorded representative food-source labels; preserve their evidence and uncertainty.</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beetroot; cactus fruit</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assay</w:t>
              <w:br/>
              <w:t>assay</w:t>
              <w:br/>
              <w:t>测定方法</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Reported assay label; verify reaction system probe endpoint and unit before interpreting comparability.</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MPO compound-I/​II and HOCl kinetics</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construct</w:t>
              <w:br/>
              <w:t>construct</w:t>
              <w:br/>
              <w:t>待校订 construct</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construct.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mechanism-specific kinetic profile</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original_​value</w:t>
              <w:br/>
              <w:t>original value</w:t>
              <w:br/>
              <w:t>原始数值</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Reported value on the original_unit scale before normalization; retain source text and uncertainty.</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see original_​unit</w:t>
              <w:br/>
              <w:t>Allowed: NEEDS_​REVIEW; observed values are examples, not a normative vocabulary</w:t>
              <w:br/>
              <w:t>Example: 1.5e6; 1.1e5; 1.8e4</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unit</w:t>
              <w:br/>
              <w:t>unit</w:t>
              <w:br/>
              <w:t>单位</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Scientific unit as explicitly stated or a pointer to the source unit column; unknown units remain unresolved.</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M^-1 s^-1</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evidence_​tier</w:t>
              <w:br/>
              <w:t>evidence tier</w:t>
              <w:br/>
              <w:t>证据层级</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Source-defined evidence category; interpret against the named module rubric rather than assuming a universal tier.</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B1-profile</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rank_​eligible</w:t>
              <w:br/>
              <w:t>rank eligible</w:t>
              <w:br/>
              <w:t>排名适用标记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Eligibility under the source module ranking rule; not generic VSIR GO.</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profile_​only</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DOI</w:t>
              <w:br/>
              <w:t>DOI</w:t>
              <w:br/>
              <w:t>数字对象标识符</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Publication identifier; neither DOI presence nor two different DOIs establishes experimental independence.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10.1016/​j.bbrc.2005.05.031</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PMID</w:t>
              <w:br/>
              <w:t>PMID</w:t>
              <w:br/>
              <w:t>PubMed文献标识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PubMed record identifier retained from the source bibliography.</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15913556</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exact_​location</w:t>
              <w:br/>
              <w:t>exact location</w:t>
              <w:br/>
              <w:t>原文精确位置</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Reported page table figure or supplement locator for the original result or method.</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Abstract; kinetic results in main text</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optical_​risk</w:t>
              <w:br/>
              <w:t>optical risk</w:t>
              <w:br/>
              <w:t>待校订 optical_​risk</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optical_risk.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high; pigment controls required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interpretation</w:t>
              <w:br/>
              <w:t>interpretation</w:t>
              <w:br/>
              <w:t>解释说明</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or audit interpretation retained with its scope and stage; not an additional measurement.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MPO substrate and HOCl scavenger; concentration/​pH-dependent dual effect</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systematic_​search_​completed</w:t>
              <w:br/>
              <w:t>systematic search completed</w:t>
              <w:br/>
              <w:t>来源检索完成标记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Historical source completion flag; not automatically SEARCH_COMPLETE under unimplemented VSIR.</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yes</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ranking_​status</w:t>
              <w:br/>
              <w:t>ranking status</w:t>
              <w:br/>
              <w:t>排名状态</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Module-specific completion or eligibility descriptor; distinguish provisional historical and formal products.</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Profile only—insufficient directly comparable evidence</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HUMAN_​REVIEW_​REQUIRED</w:t>
              <w:br/>
              <w:t>HUMAN REVIEW REQUIRED</w:t>
              <w:br/>
              <w:t>必须人工复核</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Explicit source request for human review, not a final scientific decision.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no</w:t>
              <w:br/>
              <w:t>CURATED_​PROJECT_​DEFINITION</w:t>
            </w:r>
          </w:p>
        </w:tc>
      </w:tr>
    </w:tbl>
    <w:p>
      <w:pPr>
        <w:pStyle w:val="Heading2"/>
      </w:pPr>
      <w:r>
        <w:rPr>
          <w:rFonts w:ascii="Arial" w:hAnsi="Arial" w:eastAsia="Microsoft YaHei"/>
          <w:b/>
          <w:color w:val="000000"/>
          <w:sz w:val="24"/>
        </w:rPr>
        <w:t>T013 Carotenoid LipidPhase Evidence Profile</w:t>
      </w:r>
    </w:p>
    <w:p>
      <w:pPr>
        <w:spacing w:after="120" w:line="269" w:lineRule="auto"/>
      </w:pPr>
      <w:r>
        <w:rPr>
          <w:rFonts w:ascii="Arial" w:hAnsi="Arial" w:eastAsia="Microsoft YaHei"/>
          <w:b w:val="0"/>
          <w:color w:val="000000"/>
          <w:sz w:val="18"/>
        </w:rPr>
        <w:t>data/​class_​specific_​antioxidant/​Carotenoid_​LipidPhase_​Evidence_​Profile.csv</w:t>
      </w:r>
    </w:p>
    <w:p>
      <w:pPr>
        <w:spacing w:after="120" w:line="269" w:lineRule="auto"/>
      </w:pPr>
      <w:r>
        <w:rPr>
          <w:rFonts w:ascii="Arial" w:hAnsi="Arial" w:eastAsia="Microsoft YaHei"/>
          <w:b w:val="0"/>
          <w:color w:val="000000"/>
          <w:sz w:val="18"/>
        </w:rPr>
        <w:t>ASSAY_SPECIFIC_CLASS_EVIDENCE  STAGE_SPECIFIC_OR_SUPPORTING</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compound</w:t>
              <w:br/>
              <w:t>compound</w:t>
              <w:br/>
              <w:t>化合物名称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Source-preserved compound label. In the aqueous candidate table this maps to the screening master canonical_name.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all-trans-Lycopene</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lipid_​assay_​type</w:t>
              <w:br/>
              <w:t>lipid assay type</w:t>
              <w:br/>
              <w:t>待校订 lipid_​assay_​type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lipid_assay_type.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singlet-oxygen quenching</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lipid_​system</w:t>
              <w:br/>
              <w:t>lipid system</w:t>
              <w:br/>
              <w:t>待校订 lipid_​system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lipid_system.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unilamellar DPPC liposomes</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endpoint</w:t>
              <w:br/>
              <w:t>endpoint</w:t>
              <w:br/>
              <w:t>待校订 endpoint</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Measured outcome Legacy definition requires table-specific confirmation.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kq with aqueous/​lipid sensitizer</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value</w:t>
              <w:br/>
              <w:t>value</w:t>
              <w:br/>
              <w:t>待校订 value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value.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2.4 /​ 2.3</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unit</w:t>
              <w:br/>
              <w:t>unit</w:t>
              <w:br/>
              <w:t>单位</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Scientific unit as explicitly stated or a pointer to the source unit column; unknown units remain unresolved.</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10^9 M^-1 s^-1</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evidence_​strength</w:t>
              <w:br/>
              <w:t>evidence strength</w:t>
              <w:br/>
              <w:t>证据强度描述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Source-specific evidence-strength label; do not combine different scales without a rule.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primary original study</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direct_​comparability</w:t>
              <w:br/>
              <w:t>direct comparability</w:t>
              <w:br/>
              <w:t>待校订 direct_​comparability</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direct_comparability.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within this study only</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reference</w:t>
              <w:br/>
              <w:t>reference</w:t>
              <w:br/>
              <w:t>待校订 reference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reference.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Cantrell et al. 2003, Arch Biochem Biophys, DOI 10.1016/​S0003-9861(03)00014-6</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notes</w:t>
              <w:br/>
              <w:t>notes</w:t>
              <w:br/>
              <w:t>来源备注</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Free-text source or curator annotation; not a validated measurement or decision by itself.</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Secondary membrane-relevant profile; much lower than organic-solvent kq.</w:t>
              <w:br/>
              <w:t>CURATED_​PROJECT_​DEFINITION</w:t>
            </w:r>
          </w:p>
        </w:tc>
      </w:tr>
    </w:tbl>
    <w:p>
      <w:pPr>
        <w:pStyle w:val="Heading2"/>
      </w:pPr>
      <w:r>
        <w:rPr>
          <w:rFonts w:ascii="Arial" w:hAnsi="Arial" w:eastAsia="Microsoft YaHei"/>
          <w:b/>
          <w:color w:val="000000"/>
          <w:sz w:val="24"/>
        </w:rPr>
        <w:t>T014 Carotenoid Singlet Oxygen Evidence Master</w:t>
      </w:r>
    </w:p>
    <w:p>
      <w:pPr>
        <w:spacing w:after="120" w:line="269" w:lineRule="auto"/>
      </w:pPr>
      <w:r>
        <w:rPr>
          <w:rFonts w:ascii="Arial" w:hAnsi="Arial" w:eastAsia="Microsoft YaHei"/>
          <w:b w:val="0"/>
          <w:color w:val="000000"/>
          <w:sz w:val="18"/>
        </w:rPr>
        <w:t>data/​class_​specific_​antioxidant/​Carotenoid_​Singlet_​Oxygen_​Evidence_​Master.csv</w:t>
      </w:r>
    </w:p>
    <w:p>
      <w:pPr>
        <w:spacing w:after="120" w:line="269" w:lineRule="auto"/>
      </w:pPr>
      <w:r>
        <w:rPr>
          <w:rFonts w:ascii="Arial" w:hAnsi="Arial" w:eastAsia="Microsoft YaHei"/>
          <w:b w:val="0"/>
          <w:color w:val="000000"/>
          <w:sz w:val="18"/>
        </w:rPr>
        <w:t>ASSAY_SPECIFIC_CLASS_EVIDENCE  STAGE_SPECIFIC_OR_SUPPORTING</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evidence_​id</w:t>
              <w:br/>
              <w:t>evidence id</w:t>
              <w:br/>
              <w:t>证据记录标识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Evidence-row key in the source table or reference chain.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CAR-SO-001</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candidate_​id</w:t>
              <w:br/>
              <w:t>candidate id</w:t>
              <w:br/>
              <w:t>候选物标识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Stable project candidate key such as AFF-0001. ANTX belongs to an older design vocabulary and is not the current identifier pattern.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Preserve source identifiers; current aqueous master uses AFF- identifiers; do not silently convert legacy namespaces</w:t>
              <w:br/>
              <w:t>Example: AFF-0116</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compound</w:t>
              <w:br/>
              <w:t>compound</w:t>
              <w:br/>
              <w:t>化合物名称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Source-preserved compound label. In the aqueous candidate table this maps to the screening master canonical_name.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all-trans-Lycopene</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subclass</w:t>
              <w:br/>
              <w:t>subclass</w:t>
              <w:br/>
              <w:t>亚类</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Chemical or source-defined subclass within the parent classification; preserve the table vocabulary.</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Carotenes</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cis_​trans_​status</w:t>
              <w:br/>
              <w:t>cis trans status</w:t>
              <w:br/>
              <w:t>待校订 cis_​trans_​status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cis_trans_status.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isomer-specific where named; otherwise verify before Phase 3</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independent_​experiment_​id</w:t>
              <w:br/>
              <w:t>independent experiment id</w:t>
              <w:br/>
              <w:t>实验记录标识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Existing experiment record key. Its presence is not proof of independent original data collection under VSIR.</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CAR-EXP-1989-DM</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study</w:t>
              <w:br/>
              <w:t>study</w:t>
              <w:br/>
              <w:t>研究来源描述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study label or citation; verify data origin before counting it as an independent experiment.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Lycopene as the most efficient biological carotenoid singlet oxygen quencher</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year</w:t>
              <w:br/>
              <w:t>year</w:t>
              <w:br/>
              <w:t>文献年份</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bibliographic year; invalid or missing years remain flagged rather than guessed.</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year</w:t>
              <w:br/>
              <w:t>Allowed: NEEDS_​REVIEW; observed values are examples, not a normative vocabulary</w:t>
              <w:br/>
              <w:t>Example: 1989</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journal</w:t>
              <w:br/>
              <w:t>journal</w:t>
              <w:br/>
              <w:t>期刊名称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Bibliographic journal label, not an automatic evidence-quality tier.</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Archives of Biochemistry and Biophysics</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PMID</w:t>
              <w:br/>
              <w:t>PMID</w:t>
              <w:br/>
              <w:t>PubMed文献标识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PubMed record identifier retained from the source bibliography.</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2802626</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DOI</w:t>
              <w:br/>
              <w:t>DOI</w:t>
              <w:br/>
              <w:t>数字对象标识符</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Publication identifier; neither DOI presence nor two different DOIs establishes experimental independence.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10.1016/​0003-9861(89)90467-0</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Zotero_​key</w:t>
              <w:br/>
              <w:t>Zotero key</w:t>
              <w:br/>
              <w:t>Zotero条目标识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Reference-manager key for locating a bibliographic item; not a substitute for the original result location.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identifier</w:t>
              <w:br/>
              <w:t>Allowed: NEEDS_​REVIEW; observed values are examples, not a normative vocabulary</w:t>
              <w:br/>
              <w:t>Example: pending_​local_​import</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exact_​location</w:t>
              <w:br/>
              <w:t>exact location</w:t>
              <w:br/>
              <w:t>原文精确位置</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Reported page table figure or supplement locator for the original result or method.</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Abstract/​results: lycopene and beta-carotene kq</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original_​kq_​value</w:t>
              <w:br/>
              <w:t>original kq value</w:t>
              <w:br/>
              <w:t>待校订 original_​kq_​value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original_kq_value.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number_​observed</w:t>
              <w:br/>
              <w:t>Unit: NEEDS_​REVIEW</w:t>
              <w:br/>
              <w:t>Allowed: NEEDS_​REVIEW; observed values are examples, not a normative vocabulary</w:t>
              <w:br/>
              <w:t>Example: 31.0</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original_​unit</w:t>
              <w:br/>
              <w:t>original unit</w:t>
              <w:br/>
              <w:t>原始单位</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Source-reported measurement scale; do not infer a common unit from a shared assay name.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10^9 M^-1 s^-1</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normalized_​kq_​value</w:t>
              <w:br/>
              <w:t>normalized kq value</w:t>
              <w:br/>
              <w:t>待校订 normalized_​kq_​value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normalized_kq_value.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number_​observed</w:t>
              <w:br/>
              <w:t>Unit: NEEDS_​REVIEW</w:t>
              <w:br/>
              <w:t>Allowed: NEEDS_​REVIEW; observed values are examples, not a normative vocabulary</w:t>
              <w:br/>
              <w:t>Example: 31.0</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solvent</w:t>
              <w:br/>
              <w:t>solvent</w:t>
              <w:br/>
              <w:t>溶剂</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Reported solvent context with assay arm and final composition retained.</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ethanol:chloroform:water 50:50:1</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solvent_​polarity_​context</w:t>
              <w:br/>
              <w:t>solvent polarity context</w:t>
              <w:br/>
              <w:t>待校订 solvent_​polarity_​context</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solvent_polarity_context.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mixed organic with trace water</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micelle_​or_​liposome</w:t>
              <w:br/>
              <w:t>micelle or liposome</w:t>
              <w:br/>
              <w:t>待校订 micelle_​or_​liposome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micelle_or_liposome.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homogeneous organic solvent</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membrane_​model</w:t>
              <w:br/>
              <w:t>membrane model</w:t>
              <w:br/>
              <w:t>待校订 membrane_​model</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membrane_model.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 xml:space="preserve">Example: </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photosensitizer</w:t>
              <w:br/>
              <w:t>photosensitizer</w:t>
              <w:br/>
              <w:t>待校订 photosensitizer</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photosensitizer.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NDPO2 thermodissociation</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oxygen_​condition</w:t>
              <w:br/>
              <w:t>oxygen condition</w:t>
              <w:br/>
              <w:t>待校订 oxygen_​condition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Oxygen environment Legacy definition requires table-specific confirmation.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singlet oxygen; air/​oxygen condition as reported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temperature</w:t>
              <w:br/>
              <w:t>temperature</w:t>
              <w:br/>
              <w:t>实验温度</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Source-reported assay temperature; retain units and whether conditions are explicit or protocol-derived.</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as reported</w:t>
              <w:br/>
              <w:t>Allowed: NEEDS_​REVIEW; observed values are examples, not a normative vocabulary</w:t>
              <w:br/>
              <w:t>Example: room temperature</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carotenoid_​concentration</w:t>
              <w:br/>
              <w:t>carotenoid concentration</w:t>
              <w:br/>
              <w:t>待校订 carotenoid_​concentration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carotenoid_concentration.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see original article</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aggregation_​control</w:t>
              <w:br/>
              <w:t>aggregation control</w:t>
              <w:br/>
              <w:t>待校订 aggregation_​control</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aggregation_control.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spectral/​concentration behavior considered where reported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purity</w:t>
              <w:br/>
              <w:t>purity</w:t>
              <w:br/>
              <w:t>纯度</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Source-reported material purity with unit or grade retained; not guessed from a supplier name.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as reported</w:t>
              <w:br/>
              <w:t>Allowed: NEEDS_​REVIEW; observed values are examples, not a normative vocabulary</w:t>
              <w:br/>
              <w:t>Example: see original article</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optical_​QC</w:t>
              <w:br/>
              <w:t>optical QC</w:t>
              <w:br/>
              <w:t>待校订 optical_​QC</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optical_QC.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direct/​near-IR singlet-oxygen decay or validated chemical generation; inspect original details</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isomer_​verified</w:t>
              <w:br/>
              <w:t>isomer verified</w:t>
              <w:br/>
              <w:t>待校订 isomer_​verified</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isomer_verified.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verified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tier</w:t>
              <w:br/>
              <w:t>tier</w:t>
              <w:br/>
              <w:t>来源分层</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Tier as defined by the source module and version; separate from VSIR qualification.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B1</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tier_​rationale</w:t>
              <w:br/>
              <w:t>tier rationale</w:t>
              <w:br/>
              <w:t>分层理由</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justification for the recorded evidence tier under its stated version.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Direct singlet-oxygen quenching value extractable; identity and homogeneous organic environment defined; no unresolved severe artifact identified; metadata insu</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independence_​status</w:t>
              <w:br/>
              <w:t>independence status</w:t>
              <w:br/>
              <w:t>独立性状态</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Source-audit classification of experimental independence, with unresolved cases retained.</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independent publication/​experiment</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reviewer</w:t>
              <w:br/>
              <w:t>reviewer</w:t>
              <w:br/>
              <w:t>复核者</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Source-recorded reviewer label; a populated name does not prove independent review without its audit trail.</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Codex extraction; human second review required</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verification_​status</w:t>
              <w:br/>
              <w:t>verification status</w:t>
              <w:br/>
              <w:t>验证状态</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Extent and outcome of performed verification; distinguish schema arithmetic source and full scientific review.</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source and value cross-checked; full-text table verification required before Tier A</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notes</w:t>
              <w:br/>
              <w:t>notes</w:t>
              <w:br/>
              <w:t>来源备注</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Free-text source or curator annotation; not a validated measurement or decision by itself.</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Classic same-study comparative series; retain as exploratory until full-text method fields receive second review.</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prooxidant_​context_​known</w:t>
              <w:br/>
              <w:t>prooxidant context known</w:t>
              <w:br/>
              <w:t>待校订 prooxidant_​context_​known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prooxidant_context_known.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yes</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prooxidant_​condition</w:t>
              <w:br/>
              <w:t>prooxidant condition</w:t>
              <w:br/>
              <w:t>待校订 prooxidant_​condition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prooxidant_condition.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oxygen partial pressure and concentration can alter carotenoid radical behavior; not measured by this kq record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prooxidant_​source</w:t>
              <w:br/>
              <w:t>prooxidant source</w:t>
              <w:br/>
              <w:t>待校订 prooxidant_​source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prooxidant_source.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Young &amp; Lowe 2001; Böhm et al. 2012</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prooxidant_​relevance</w:t>
              <w:br/>
              <w:t>prooxidant relevance</w:t>
              <w:br/>
              <w:t>待校订 prooxidant_​relevance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prooxidant_relevance.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translation/​safety context; does not change chemical kq rank</w:t>
              <w:br/>
              <w:t>NEEDS_​REVIEW</w:t>
            </w:r>
          </w:p>
        </w:tc>
      </w:tr>
    </w:tbl>
    <w:p>
      <w:pPr>
        <w:pStyle w:val="Heading2"/>
      </w:pPr>
      <w:r>
        <w:rPr>
          <w:rFonts w:ascii="Arial" w:hAnsi="Arial" w:eastAsia="Microsoft YaHei"/>
          <w:b/>
          <w:color w:val="000000"/>
          <w:sz w:val="24"/>
        </w:rPr>
        <w:t>T015 Carotenoids TopN v1 0</w:t>
      </w:r>
    </w:p>
    <w:p>
      <w:pPr>
        <w:spacing w:after="120" w:line="269" w:lineRule="auto"/>
      </w:pPr>
      <w:r>
        <w:rPr>
          <w:rFonts w:ascii="Arial" w:hAnsi="Arial" w:eastAsia="Microsoft YaHei"/>
          <w:b w:val="0"/>
          <w:color w:val="000000"/>
          <w:sz w:val="18"/>
        </w:rPr>
        <w:t>data/​class_​specific_​antioxidant/​Carotenoids_​TopN_​v1.0.csv</w:t>
      </w:r>
    </w:p>
    <w:p>
      <w:pPr>
        <w:spacing w:after="120" w:line="269" w:lineRule="auto"/>
      </w:pPr>
      <w:r>
        <w:rPr>
          <w:rFonts w:ascii="Arial" w:hAnsi="Arial" w:eastAsia="Microsoft YaHei"/>
          <w:b w:val="0"/>
          <w:color w:val="000000"/>
          <w:sz w:val="18"/>
        </w:rPr>
        <w:t>ASSAY_SPECIFIC_CLASS_EVIDENCE  STAGE_SPECIFIC_OR_SUPPORTING</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rank</w:t>
              <w:br/>
              <w:t>rank</w:t>
              <w:br/>
              <w:t>本表名次</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Ordering within the stated source table and metric. Literature density rank and chemical-capacity rank are different objects.</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ordinal</w:t>
              <w:br/>
              <w:t>Allowed: NEEDS_​REVIEW; observed values are examples, not a normative vocabulary</w:t>
              <w:br/>
              <w:t>Example: 1</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compound</w:t>
              <w:br/>
              <w:t>compound</w:t>
              <w:br/>
              <w:t>化合物名称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Source-preserved compound label. In the aqueous candidate table this maps to the screening master canonical_name.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all-trans-Lycopene</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subclass</w:t>
              <w:br/>
              <w:t>subclass</w:t>
              <w:br/>
              <w:t>亚类</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Chemical or source-defined subclass within the parent classification; preserve the table vocabulary.</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Carotenes</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cis_​trans_​status</w:t>
              <w:br/>
              <w:t>cis trans status</w:t>
              <w:br/>
              <w:t>待校订 cis_​trans_​status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cis_trans_status.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isomer-specific where named; otherwise verify before Phase 3</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PubChem_​CID</w:t>
              <w:br/>
              <w:t>PubChem CID</w:t>
              <w:br/>
              <w:t>PubChem化合物标识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Structure identifier as stored. Preserve original text; integer-like values ending in .0 may be normalized only in a documented join.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446925</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primary_​construct</w:t>
              <w:br/>
              <w:t>primary construct</w:t>
              <w:br/>
              <w:t>主要测量构念</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Scientific property measured by the module-specific primary endpoint; distinct constructs are not automatically pooled.</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direct singlet-oxygen quenching rate constant</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primary_​environment</w:t>
              <w:br/>
              <w:t>primary environment</w:t>
              <w:br/>
              <w:t>待校订 primary_​environment</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primary_environment.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homogeneous organic solvent (environment-stratified)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median_​kq</w:t>
              <w:br/>
              <w:t>median kq</w:t>
              <w:br/>
              <w:t>待校订 median_​kq</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median_kq.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number_​observed</w:t>
              <w:br/>
              <w:t>Unit: NEEDS_​REVIEW</w:t>
              <w:br/>
              <w:t>Allowed: NEEDS_​REVIEW; observed values are examples, not a normative vocabulary</w:t>
              <w:br/>
              <w:t>Example: 24.0</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min</w:t>
              <w:br/>
              <w:t>min</w:t>
              <w:br/>
              <w:t>最小值</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Minimum among the source-defined included values, not a confidence-interval lower limit.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number_​observed</w:t>
              <w:br/>
              <w:t>Unit: same scale as values</w:t>
              <w:br/>
              <w:t>Allowed: NEEDS_​REVIEW; observed values are examples, not a normative vocabulary</w:t>
              <w:br/>
              <w:t>Example: 17.0</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max</w:t>
              <w:br/>
              <w:t>max</w:t>
              <w:br/>
              <w:t>最大值</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Maximum among the source-defined included values, not a confidence-interval upper limit.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number_​observed</w:t>
              <w:br/>
              <w:t>Unit: same scale as values</w:t>
              <w:br/>
              <w:t>Allowed: NEEDS_​REVIEW; observed values are examples, not a normative vocabulary</w:t>
              <w:br/>
              <w:t>Example: 31.0</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IQR</w:t>
              <w:br/>
              <w:t>IQR</w:t>
              <w:br/>
              <w:t>四分位距</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Interquartile range of the stated included values; descriptive spread rather than uncertainty of a mean.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same scale as values</w:t>
              <w:br/>
              <w:t>Allowed: NEEDS_​REVIEW; observed values are examples, not a normative vocabulary</w:t>
              <w:br/>
              <w:t>Example: NA</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unit</w:t>
              <w:br/>
              <w:t>unit</w:t>
              <w:br/>
              <w:t>单位</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Scientific unit as explicitly stated or a pointer to the source unit column; unknown units remain unresolved.</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10^9 M^-1 s^-1</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eligible_​record_​count</w:t>
              <w:br/>
              <w:t>eligible record count</w:t>
              <w:br/>
              <w:t>合格记录数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Count retained by the source rule; independent original-study counts require separate adjudication.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record count</w:t>
              <w:br/>
              <w:t>Allowed: NEEDS_​REVIEW; observed values are examples, not a normative vocabulary</w:t>
              <w:br/>
              <w:t>Example: 2</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confidence</w:t>
              <w:br/>
              <w:t>confidence</w:t>
              <w:br/>
              <w:t>来源置信描述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Source-defined evidence-confidence category; not a probability or a confidence interval.</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Moderate</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single_​study_​flag</w:t>
              <w:br/>
              <w:t>single study flag</w:t>
              <w:br/>
              <w:t>单项研究标记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flag indicating one study or record contribution; audit the counting unit before interpretation.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no</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heterogeneity_​flag</w:t>
              <w:br/>
              <w:t>heterogeneity flag</w:t>
              <w:br/>
              <w:t>异质性标记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Descriptive source flag for variation among included values; not a statistical significance test.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moderate</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aggregation_​risk</w:t>
              <w:br/>
              <w:t>aggregation risk</w:t>
              <w:br/>
              <w:t>待校订 aggregation_​risk</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aggregation_risk.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medium: solvent-dependent; no cross-environment pooling</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optical_​risk</w:t>
              <w:br/>
              <w:t>optical risk</w:t>
              <w:br/>
              <w:t>待校订 optical_​risk</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optical_risk.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low-to-moderate for direct decay methods; verify pigment absorbance/​QC</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prooxidant_​context</w:t>
              <w:br/>
              <w:t>prooxidant context</w:t>
              <w:br/>
              <w:t>待校订 prooxidant_​context</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Conditions producing prooxidant behavior Legacy definition requires table-specific confirmation.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oxygen pressure, concentration and radical context may reverse net effect</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ranking_​status</w:t>
              <w:br/>
              <w:t>ranking status</w:t>
              <w:br/>
              <w:t>排名状态</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Module-specific completion or eligibility descriptor; distinguish provisional historical and formal products.</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Top available (exploratory)</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provenance_​record_​ids</w:t>
              <w:br/>
              <w:t>provenance record ids</w:t>
              <w:br/>
              <w:t>来源记录标识集合</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Links to underlying source evidence records; inspect each referenced record before aggregation.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identifier list</w:t>
              <w:br/>
              <w:t>Allowed: NEEDS_​REVIEW; observed values are examples, not a normative vocabulary</w:t>
              <w:br/>
              <w:t>Example: CAR-SO-001;CAR-SO-007</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caveat</w:t>
              <w:br/>
              <w:t>caveat</w:t>
              <w:br/>
              <w:t>解释边界</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caveat retained with the stated measurement scope.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Chemical kq in organic solvent; not membrane efficacy, human benefit, or a cross-class score.</w:t>
              <w:br/>
              <w:t>CURATED_​PROJECT_​DEFINITION</w:t>
            </w:r>
          </w:p>
        </w:tc>
      </w:tr>
    </w:tbl>
    <w:p>
      <w:pPr>
        <w:pStyle w:val="Heading2"/>
      </w:pPr>
      <w:r>
        <w:rPr>
          <w:rFonts w:ascii="Arial" w:hAnsi="Arial" w:eastAsia="Microsoft YaHei"/>
          <w:b/>
          <w:color w:val="000000"/>
          <w:sz w:val="24"/>
        </w:rPr>
        <w:t>T016 Cross Class Comparability Matrix v0 2</w:t>
      </w:r>
    </w:p>
    <w:p>
      <w:pPr>
        <w:spacing w:after="120" w:line="269" w:lineRule="auto"/>
      </w:pPr>
      <w:r>
        <w:rPr>
          <w:rFonts w:ascii="Arial" w:hAnsi="Arial" w:eastAsia="Microsoft YaHei"/>
          <w:b w:val="0"/>
          <w:color w:val="000000"/>
          <w:sz w:val="18"/>
        </w:rPr>
        <w:t>data/​class_​specific_​antioxidant/​Cross_​Class_​Comparability_​Matrix_​v0.2.csv</w:t>
      </w:r>
    </w:p>
    <w:p>
      <w:pPr>
        <w:spacing w:after="120" w:line="269" w:lineRule="auto"/>
      </w:pPr>
      <w:r>
        <w:rPr>
          <w:rFonts w:ascii="Arial" w:hAnsi="Arial" w:eastAsia="Microsoft YaHei"/>
          <w:b w:val="0"/>
          <w:color w:val="000000"/>
          <w:sz w:val="18"/>
        </w:rPr>
        <w:t>ASSAY_SPECIFIC_CLASS_EVIDENCE  STAGE_SPECIFIC_OR_SUPPORTING</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dimension</w:t>
              <w:br/>
              <w:t>dimension</w:t>
              <w:br/>
              <w:t>待校订 dimension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dimension.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Dietary intake</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directly_​comparable_​yes_​no</w:t>
              <w:br/>
              <w:t>directly comparable yes no</w:t>
              <w:br/>
              <w:t>待校订 directly_​comparable_​yes_​no</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directly_comparable_yes_no.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yes</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comparison_​type</w:t>
              <w:br/>
              <w:t>comparison type</w:t>
              <w:br/>
              <w:t>待校订 comparison_​type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comparison_type.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Directly comparable</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valid_​unit_​or_​scale</w:t>
              <w:br/>
              <w:t>valid unit or scale</w:t>
              <w:br/>
              <w:t>待校订 valid_​unit_​or_​scale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valid_unit_or_scale.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µmol/​day</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interpretation</w:t>
              <w:br/>
              <w:t>interpretation</w:t>
              <w:br/>
              <w:t>解释说明</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or audit interpretation retained with its scope and stage; not an additional measurement.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Molar dietary exposure may be compared when source, food form and intake model are aligned.</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major_​caveat</w:t>
              <w:br/>
              <w:t>major caveat</w:t>
              <w:br/>
              <w:t>主要解释边界</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Source-specific limitation affecting identity comparability provenance or interpretation.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Absorption and matrix effects remain separate; missing intake is not zero.</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current_​data_​status</w:t>
              <w:br/>
              <w:t>current data status</w:t>
              <w:br/>
              <w:t>待校订 current_​data_​status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current_data_status.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Not reviewed</w:t>
              <w:br/>
              <w:t>NEEDS_​REVIEW</w:t>
            </w:r>
          </w:p>
        </w:tc>
      </w:tr>
    </w:tbl>
    <w:p>
      <w:pPr>
        <w:pStyle w:val="Heading2"/>
      </w:pPr>
      <w:r>
        <w:rPr>
          <w:rFonts w:ascii="Arial" w:hAnsi="Arial" w:eastAsia="Microsoft YaHei"/>
          <w:b/>
          <w:color w:val="000000"/>
          <w:sz w:val="24"/>
        </w:rPr>
        <w:t>T017 Flavonoid H ORAC Evidence Master</w:t>
      </w:r>
    </w:p>
    <w:p>
      <w:pPr>
        <w:spacing w:after="120" w:line="269" w:lineRule="auto"/>
      </w:pPr>
      <w:r>
        <w:rPr>
          <w:rFonts w:ascii="Arial" w:hAnsi="Arial" w:eastAsia="Microsoft YaHei"/>
          <w:b w:val="0"/>
          <w:color w:val="000000"/>
          <w:sz w:val="18"/>
        </w:rPr>
        <w:t>data/​class_​specific_​antioxidant/​Flavonoid_​H_​ORAC_​Evidence_​Master.csv</w:t>
      </w:r>
    </w:p>
    <w:p>
      <w:pPr>
        <w:spacing w:after="120" w:line="269" w:lineRule="auto"/>
      </w:pPr>
      <w:r>
        <w:rPr>
          <w:rFonts w:ascii="Arial" w:hAnsi="Arial" w:eastAsia="Microsoft YaHei"/>
          <w:b w:val="0"/>
          <w:color w:val="000000"/>
          <w:sz w:val="18"/>
        </w:rPr>
        <w:t>ASSAY_SPECIFIC_CLASS_EVIDENCE  STAGE_SPECIFIC_OR_SUPPORTING</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evidence_​id</w:t>
              <w:br/>
              <w:t>evidence id</w:t>
              <w:br/>
              <w:t>证据记录标识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Evidence-row key in the source table or reference chain.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FAV-E001</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candidate_​id</w:t>
              <w:br/>
              <w:t>candidate id</w:t>
              <w:br/>
              <w:t>候选物标识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Stable project candidate key such as AFF-0001. ANTX belongs to an older design vocabulary and is not the current identifier pattern.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Preserve source identifiers; current aqueous master uses AFF- identifiers; do not silently convert legacy namespaces</w:t>
              <w:br/>
              <w:t>Example: AFF-0009</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compound</w:t>
              <w:br/>
              <w:t>compound</w:t>
              <w:br/>
              <w:t>化合物名称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Source-preserved compound label. In the aqueous candidate table this maps to the screening master canonical_name.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Quercetin</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subclass</w:t>
              <w:br/>
              <w:t>subclass</w:t>
              <w:br/>
              <w:t>亚类</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Chemical or source-defined subclass within the parent classification; preserve the table vocabulary.</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Flavonols</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independent_​experiment_​id</w:t>
              <w:br/>
              <w:t>independent experiment id</w:t>
              <w:br/>
              <w:t>实验记录标识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Existing experiment record key. Its presence is not proof of independent original data collection under VSIR.</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10.1021/​jf010586o::Quercetin</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study</w:t>
              <w:br/>
              <w:t>study</w:t>
              <w:br/>
              <w:t>研究来源描述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study label or citation; verify data origin before counting it as an independent experiment.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Ou, Hampsch-Woodill &amp; Prior, J Agric Food Chem 49:4619-4626</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year</w:t>
              <w:br/>
              <w:t>year</w:t>
              <w:br/>
              <w:t>文献年份</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bibliographic year; invalid or missing years remain flagged rather than guessed.</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year</w:t>
              <w:br/>
              <w:t>Allowed: NEEDS_​REVIEW; observed values are examples, not a normative vocabulary</w:t>
              <w:br/>
              <w:t>Example: 2001</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journal</w:t>
              <w:br/>
              <w:t>journal</w:t>
              <w:br/>
              <w:t>期刊名称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Bibliographic journal label, not an automatic evidence-quality tier.</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International Journal of Molecular Sciences</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PMID</w:t>
              <w:br/>
              <w:t>PMID</w:t>
              <w:br/>
              <w:t>PubMed文献标识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PubMed record identifier retained from the source bibliography.</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11599998</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DOI</w:t>
              <w:br/>
              <w:t>DOI</w:t>
              <w:br/>
              <w:t>数字对象标识符</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Publication identifier; neither DOI presence nor two different DOIs establishes experimental independence.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10.1021/​jf010586o</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Zotero_​key</w:t>
              <w:br/>
              <w:t>Zotero key</w:t>
              <w:br/>
              <w:t>Zotero条目标识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Reference-manager key for locating a bibliographic item; not a substitute for the original result location.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identifier</w:t>
              <w:br/>
              <w:t>Allowed: NEEDS_​REVIEW; observed values are examples, not a normative vocabulary</w:t>
              <w:br/>
              <w:t>Example: 4FIGEV33</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exact_​location</w:t>
              <w:br/>
              <w:t>exact location</w:t>
              <w:br/>
              <w:t>原文精确位置</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Reported page table figure or supplement locator for the original result or method.</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Table 4, p. 4622; methods pp. 4619-4620</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original_​value</w:t>
              <w:br/>
              <w:t>original value</w:t>
              <w:br/>
              <w:t>原始数值</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Reported value on the original_unit scale before normalization; retain source text and uncertainty.</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number_​observed</w:t>
              <w:br/>
              <w:t>Unit: see original_​unit</w:t>
              <w:br/>
              <w:t>Allowed: NEEDS_​REVIEW; observed values are examples, not a normative vocabulary</w:t>
              <w:br/>
              <w:t>Example: 7.28</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original_​unit</w:t>
              <w:br/>
              <w:t>original unit</w:t>
              <w:br/>
              <w:t>原始单位</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Source-reported measurement scale; do not infer a common unit from a shared assay name.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mol TE/​mol compound</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molecular_​weight_​used</w:t>
              <w:br/>
              <w:t>molecular weight used</w:t>
              <w:br/>
              <w:t>换算分子量</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Molar mass used for the reported conversion; validate against the tested salt hydrate and stereochemical form.</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number_​observed</w:t>
              <w:br/>
              <w:t>Unit: g/​mol</w:t>
              <w:br/>
              <w:t>Allowed: NEEDS_​REVIEW; observed values are examples, not a normative vocabulary</w:t>
              <w:br/>
              <w:t>Example: 302.23</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MW_​source</w:t>
              <w:br/>
              <w:t>MW source</w:t>
              <w:br/>
              <w:t>待校订 MW_​source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MW_source.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https:/​/​pubchem.ncbi.nlm.nih.gov/​compound/​5280343</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conversion_​formula</w:t>
              <w:br/>
              <w:t>conversion formula</w:t>
              <w:br/>
              <w:t>单位换算公式</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Source-preserved arithmetic mapping from raw units to the stated normalized endpoint, with chemical form and molecular weight retained.</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formula text</w:t>
              <w:br/>
              <w:t>Allowed: NEEDS_​REVIEW; observed values are examples, not a normative vocabulary</w:t>
              <w:br/>
              <w:t>Example: direct molar value or µmol TE/​g × MW(g/​mol)/​10^6 as documented</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normalized_​value_​mol_​TE_​mol</w:t>
              <w:br/>
              <w:t>normalized value mol TE mol</w:t>
              <w:br/>
              <w:t>待校订 normalized_​value_​mol_​TE_​mol</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normalized_value_mol_TE_mol.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number_​observed</w:t>
              <w:br/>
              <w:t>Unit: NEEDS_​REVIEW</w:t>
              <w:br/>
              <w:t>Allowed: NEEDS_​REVIEW; observed values are examples, not a normative vocabulary</w:t>
              <w:br/>
              <w:t>Example: 7.28</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probe</w:t>
              <w:br/>
              <w:t>probe</w:t>
              <w:br/>
              <w:t>测定探针</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Reported detection probe; probe identity is part of assay comparability.</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fluorescein</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radical_​generator</w:t>
              <w:br/>
              <w:t>radical generator</w:t>
              <w:br/>
              <w:t>待校订 radical_​generator</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radical_generator.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AAPH</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assay_​arm</w:t>
              <w:br/>
              <w:t>assay arm</w:t>
              <w:br/>
              <w:t>待校订 assay_​arm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assay_arm.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H-ORAC-FL</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Trolox_​used</w:t>
              <w:br/>
              <w:t>Trolox used</w:t>
              <w:br/>
              <w:t>待校订 Trolox_​used</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Trolox_used.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yes</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temperature</w:t>
              <w:br/>
              <w:t>temperature</w:t>
              <w:br/>
              <w:t>实验温度</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Source-reported assay temperature; retain units and whether conditions are explicit or protocol-derived.</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as reported</w:t>
              <w:br/>
              <w:t>Allowed: NEEDS_​REVIEW; observed values are examples, not a normative vocabulary</w:t>
              <w:br/>
              <w:t>Example: 37 °C</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buffer_​or_​medium</w:t>
              <w:br/>
              <w:t>buffer or medium</w:t>
              <w:br/>
              <w:t>待校订 buffer_​or_​medium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buffer_or_medium.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see original paper</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purity</w:t>
              <w:br/>
              <w:t>purity</w:t>
              <w:br/>
              <w:t>纯度</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Source-reported material purity with unit or grade retained; not guessed from a supplier name.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as reported</w:t>
              <w:br/>
              <w:t>Allowed: NEEDS_​REVIEW; observed values are examples, not a normative vocabulary</w:t>
              <w:br/>
              <w:t>Example: not numerically reported</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optical_​QC</w:t>
              <w:br/>
              <w:t>optical QC</w:t>
              <w:br/>
              <w:t>待校订 optical_​QC</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optical_QC.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not reported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tier</w:t>
              <w:br/>
              <w:t>tier</w:t>
              <w:br/>
              <w:t>来源分层</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Tier as defined by the source module and version; separate from VSIR qualification.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B1</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tier_​rationale</w:t>
              <w:br/>
              <w:t>tier rationale</w:t>
              <w:br/>
              <w:t>分层理由</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justification for the recorded evidence tier under its stated version.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Original ORAC-FL record. Tier B because numerical purity and full compound-specific linearity/​interference data are not reported.</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independence_​status</w:t>
              <w:br/>
              <w:t>independence status</w:t>
              <w:br/>
              <w:t>独立性状态</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Source-audit classification of experimental independence, with unresolved cases retained.</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independent original experiment</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reviewer</w:t>
              <w:br/>
              <w:t>reviewer</w:t>
              <w:br/>
              <w:t>复核者</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Source-recorded reviewer label; a populated name does not prove independent review without its audit trail.</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Codex-assisted extraction; second reviewer required</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verification_​status</w:t>
              <w:br/>
              <w:t>verification status</w:t>
              <w:br/>
              <w:t>验证状态</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Extent and outcome of performed verification; distinguish schema arithmetic source and full scientific review.</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conversion previously verified</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notes</w:t>
              <w:br/>
              <w:t>notes</w:t>
              <w:br/>
              <w:t>来源备注</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Free-text source or curator annotation; not a validated measurement or decision by itself.</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Migrated from audited Stage 11 consolidation ledger.</w:t>
              <w:br/>
              <w:t>CURATED_​PROJECT_​DEFINITION</w:t>
            </w:r>
          </w:p>
        </w:tc>
      </w:tr>
    </w:tbl>
    <w:p>
      <w:pPr>
        <w:pStyle w:val="Heading2"/>
      </w:pPr>
      <w:r>
        <w:rPr>
          <w:rFonts w:ascii="Arial" w:hAnsi="Arial" w:eastAsia="Microsoft YaHei"/>
          <w:b/>
          <w:color w:val="000000"/>
          <w:sz w:val="24"/>
        </w:rPr>
        <w:t>T018 Flavonoid Ranking Coverage</w:t>
      </w:r>
    </w:p>
    <w:p>
      <w:pPr>
        <w:spacing w:after="120" w:line="269" w:lineRule="auto"/>
      </w:pPr>
      <w:r>
        <w:rPr>
          <w:rFonts w:ascii="Arial" w:hAnsi="Arial" w:eastAsia="Microsoft YaHei"/>
          <w:b w:val="0"/>
          <w:color w:val="000000"/>
          <w:sz w:val="18"/>
        </w:rPr>
        <w:t>data/​class_​specific_​antioxidant/​Flavonoid_​Ranking_​Coverage.csv</w:t>
      </w:r>
    </w:p>
    <w:p>
      <w:pPr>
        <w:spacing w:after="120" w:line="269" w:lineRule="auto"/>
      </w:pPr>
      <w:r>
        <w:rPr>
          <w:rFonts w:ascii="Arial" w:hAnsi="Arial" w:eastAsia="Microsoft YaHei"/>
          <w:b w:val="0"/>
          <w:color w:val="000000"/>
          <w:sz w:val="18"/>
        </w:rPr>
        <w:t>ASSAY_SPECIFIC_CLASS_EVIDENCE  STAGE_SPECIFIC_OR_SUPPORTING</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subclass</w:t>
              <w:br/>
              <w:t>subclass</w:t>
              <w:br/>
              <w:t>亚类</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Chemical or source-defined subclass within the parent classification; preserve the table vocabulary.</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Anthocyanidins</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universe_​N</w:t>
              <w:br/>
              <w:t>universe N</w:t>
              <w:br/>
              <w:t>待校订 universe_​N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universe_N.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6</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ranking_​eligible_​N</w:t>
              <w:br/>
              <w:t>ranking eligible N</w:t>
              <w:br/>
              <w:t>待校订 ranking_​eligible_​N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ranking_eligible_N.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6</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A_​B1_​N</w:t>
              <w:br/>
              <w:t>A B1 N</w:t>
              <w:br/>
              <w:t>待校订 A_​B1_​N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A_B1_N.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0</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B2_​N</w:t>
              <w:br/>
              <w:t>B2 N</w:t>
              <w:br/>
              <w:t>待校订 B2_​N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B2_N.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2</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C_​N</w:t>
              <w:br/>
              <w:t>C N</w:t>
              <w:br/>
              <w:t>待校订 C_​N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C_N.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0</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X_​N</w:t>
              <w:br/>
              <w:t>X N</w:t>
              <w:br/>
              <w:t>X层记录数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Count of source records labeled X under the applicable rubric.</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record count</w:t>
              <w:br/>
              <w:t>Allowed: NEEDS_​REVIEW; observed values are examples, not a normative vocabulary</w:t>
              <w:br/>
              <w:t>Example: 4</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Top20_​N</w:t>
              <w:br/>
              <w:t>Top20 N</w:t>
              <w:br/>
              <w:t>待校订 Top20_​N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Top20_N.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0</w:t>
              <w:br/>
              <w:t>NEEDS_​REVIEW</w:t>
            </w:r>
          </w:p>
        </w:tc>
      </w:tr>
    </w:tbl>
    <w:p>
      <w:pPr>
        <w:pStyle w:val="Heading2"/>
      </w:pPr>
      <w:r>
        <w:rPr>
          <w:rFonts w:ascii="Arial" w:hAnsi="Arial" w:eastAsia="Microsoft YaHei"/>
          <w:b/>
          <w:color w:val="000000"/>
          <w:sz w:val="24"/>
        </w:rPr>
        <w:t>T019 Global Top Overview Master v0 3</w:t>
      </w:r>
    </w:p>
    <w:p>
      <w:pPr>
        <w:spacing w:after="120" w:line="269" w:lineRule="auto"/>
      </w:pPr>
      <w:r>
        <w:rPr>
          <w:rFonts w:ascii="Arial" w:hAnsi="Arial" w:eastAsia="Microsoft YaHei"/>
          <w:b w:val="0"/>
          <w:color w:val="000000"/>
          <w:sz w:val="18"/>
        </w:rPr>
        <w:t>data/​class_​specific_​antioxidant/​Global_​Top_​Overview_​Master_​v0.3.csv</w:t>
      </w:r>
    </w:p>
    <w:p>
      <w:pPr>
        <w:spacing w:after="120" w:line="269" w:lineRule="auto"/>
      </w:pPr>
      <w:r>
        <w:rPr>
          <w:rFonts w:ascii="Arial" w:hAnsi="Arial" w:eastAsia="Microsoft YaHei"/>
          <w:b w:val="0"/>
          <w:color w:val="000000"/>
          <w:sz w:val="18"/>
        </w:rPr>
        <w:t>ASSAY_SPECIFIC_CLASS_EVIDENCE  STAGE_SPECIFIC_OR_SUPPORTING</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overview_​version</w:t>
              <w:br/>
              <w:t>overview version</w:t>
              <w:br/>
              <w:t>待校订 overview_​version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overview_version.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v0.3</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parent_​class</w:t>
              <w:br/>
              <w:t>parent class</w:t>
              <w:br/>
              <w:t>母类别</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Higher-level classification in the source taxonomy; not a measured antioxidant magnitude.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Polyphenols</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analysis_​panel</w:t>
              <w:br/>
              <w:t>analysis panel</w:t>
              <w:br/>
              <w:t>分析面板</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Project classification panel defining an analysis population or applicable construct, not an efficacy score.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Polyphenols - Flavonoids</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analysis_​subpanel</w:t>
              <w:br/>
              <w:t>analysis subpanel</w:t>
              <w:br/>
              <w:t>待校订 analysis_​subpanel</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analysis_subpanel.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Polyphenols - Flavonoids</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subclass</w:t>
              <w:br/>
              <w:t>subclass</w:t>
              <w:br/>
              <w:t>亚类</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Chemical or source-defined subclass within the parent classification; preserve the table vocabulary.</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Flavan-3-ols</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compound</w:t>
              <w:br/>
              <w:t>compound</w:t>
              <w:br/>
              <w:t>化合物名称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Source-preserved compound label. In the aqueous candidate table this maps to the screening master canonical_name.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Epicatechin</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canonical_​name</w:t>
              <w:br/>
              <w:t>canonical name</w:t>
              <w:br/>
              <w:t>规范名称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Preferred name used by this table. Join through the stable key or verified structure rather than name equality alone.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Epicatechin</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PubChem_​CID</w:t>
              <w:br/>
              <w:t>PubChem CID</w:t>
              <w:br/>
              <w:t>PubChem化合物标识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Structure identifier as stored. Preserve original text; integer-like values ending in .0 may be normalized only in a documented join.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72276</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InChIKey</w:t>
              <w:br/>
              <w:t>InChIKey</w:t>
              <w:br/>
              <w:t>结构哈希标识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Structure-linked InChIKey. Exact form and stereochemistry require review; missing identity is not repaired by a name alone.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PFTAWBLQPZVEMU-UKRRQHHQSA-N</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within_​class_​rank</w:t>
              <w:br/>
              <w:t>within class rank</w:t>
              <w:br/>
              <w:t>待校订 within_​class_​rank</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within_class_rank.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1</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within_​class_​N_​rankable</w:t>
              <w:br/>
              <w:t>within class N rankable</w:t>
              <w:br/>
              <w:t>待校订 within_​class_​N_​rankable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within_class_N_rankable.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25</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within_​class_​percentile</w:t>
              <w:br/>
              <w:t>within class percentile</w:t>
              <w:br/>
              <w:t>待校订 within_​class_​percentile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within_class_percentile.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100.0</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within_​class_​status</w:t>
              <w:br/>
              <w:t>within class status</w:t>
              <w:br/>
              <w:t>待校订 within_​class_​status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within_class_status.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Top20</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primary_​construct</w:t>
              <w:br/>
              <w:t>primary construct</w:t>
              <w:br/>
              <w:t>主要测量构念</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Scientific property measured by the module-specific primary endpoint; distinct constructs are not automatically pooled.</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AAPH-derived radical oxidation of fluorescein /​ peroxyl-radical-related chain-breaking capacity</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primary_​metric_​name</w:t>
              <w:br/>
              <w:t>primary metric name</w:t>
              <w:br/>
              <w:t>待校订 primary_​metric_​name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primary_metric_name.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H-ORAC-FL</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primary_​value</w:t>
              <w:br/>
              <w:t>primary value</w:t>
              <w:br/>
              <w:t>模块主指标值</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Value for the named module-specific primary construct with its source unit and rule.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number_​observed</w:t>
              <w:br/>
              <w:t>Unit: source defined</w:t>
              <w:br/>
              <w:t>Allowed: NEEDS_​REVIEW; observed values are examples, not a normative vocabulary</w:t>
              <w:br/>
              <w:t>Example: 9.37</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primary_​unit</w:t>
              <w:br/>
              <w:t>primary unit</w:t>
              <w:br/>
              <w:t>待校订 primary_​unit</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primary_unit.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mol Trolox equivalents/​mol compound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eligible_​record_​count</w:t>
              <w:br/>
              <w:t>eligible record count</w:t>
              <w:br/>
              <w:t>合格记录数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Count retained by the source rule; independent original-study counts require separate adjudication.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record count</w:t>
              <w:br/>
              <w:t>Allowed: NEEDS_​REVIEW; observed values are examples, not a normative vocabulary</w:t>
              <w:br/>
              <w:t>Example: 5</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confidence</w:t>
              <w:br/>
              <w:t>confidence</w:t>
              <w:br/>
              <w:t>来源置信描述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Source-defined evidence-confidence category; not a probability or a confidence interval.</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High</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single_​study_​flag</w:t>
              <w:br/>
              <w:t>single study flag</w:t>
              <w:br/>
              <w:t>单项研究标记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flag indicating one study or record contribution; audit the counting unit before interpretation.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no</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heterogeneity_​flag</w:t>
              <w:br/>
              <w:t>heterogeneity flag</w:t>
              <w:br/>
              <w:t>异质性标记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Descriptive source flag for variation among included values; not a statistical significance test.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moderate</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identity_​risk</w:t>
              <w:br/>
              <w:t>identity risk</w:t>
              <w:br/>
              <w:t>身份风险标记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flag for uncertainty in entity form or structural mapping.</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Identity locked at candidate level; glycoside/​aglycone and stereochemistry remain record-specific QC fields</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assay_​risk</w:t>
              <w:br/>
              <w:t>assay risk</w:t>
              <w:br/>
              <w:t>待校订 assay_​risk</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assay_risk.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glycoside/​aglycone; fluorescence/​colored-compound interference</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evidence_​depth_​category</w:t>
              <w:br/>
              <w:t>evidence depth category</w:t>
              <w:br/>
              <w:t>待校订 evidence_​depth_​category</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evidence_depth_category.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Deep (&gt;=3 independent eligible records)</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evidence_​stability</w:t>
              <w:br/>
              <w:t>evidence stability</w:t>
              <w:br/>
              <w:t>待校订 evidence_​stability</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evidence_stability.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Stable</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major_​caveat</w:t>
              <w:br/>
              <w:t>major caveat</w:t>
              <w:br/>
              <w:t>主要解释边界</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Source-specific limitation affecting identity comparability provenance or interpretation.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Broadly comparable, non-identical historical protocols.</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provenance_​record_​ids</w:t>
              <w:br/>
              <w:t>provenance record ids</w:t>
              <w:br/>
              <w:t>来源记录标识集合</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Links to underlying source evidence records; inspect each referenced record before aggregation.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identifier list</w:t>
              <w:br/>
              <w:t>Allowed: NEEDS_​REVIEW; observed values are examples, not a normative vocabulary</w:t>
              <w:br/>
              <w:t>Example: FAV-E005;FAV-E017;FAV-E022;FAV-E026;FAV-E034</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dietary_​exposure_​umol_​day</w:t>
              <w:br/>
              <w:t>dietary exposure umol day</w:t>
              <w:br/>
              <w:t>待校订 dietary_​exposure_​umol_​day</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dietary_exposure_umol_day.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NA</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exposure_​source</w:t>
              <w:br/>
              <w:t>exposure source</w:t>
              <w:br/>
              <w:t>待校订 exposure_​source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exposure_source.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Not reviewed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exposure_​quality</w:t>
              <w:br/>
              <w:t>exposure quality</w:t>
              <w:br/>
              <w:t>待校订 exposure_​quality</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exposure_quality.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Not reviewed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bioavailability_​summary</w:t>
              <w:br/>
              <w:t>bioavailability summary</w:t>
              <w:br/>
              <w:t>待校订 bioavailability_​summary</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bioavailability_summary.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Not reviewed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human_​evidence_​level</w:t>
              <w:br/>
              <w:t>human evidence level</w:t>
              <w:br/>
              <w:t>待校订 human_​evidence_​level</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human_evidence_level.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Not reviewed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direct_​chemical_​antioxidant_​profile</w:t>
              <w:br/>
              <w:t>direct chemical antioxidant profile</w:t>
              <w:br/>
              <w:t>待校订 direct_​chemical_​antioxidant_​profile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direct_chemical_antioxidant_profile.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H-ORAC-FL profile available; see primary construct/​value fields</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endogenous_​defense_​profile</w:t>
              <w:br/>
              <w:t>endogenous defense profile</w:t>
              <w:br/>
              <w:t>待校订 endogenous_​defense_​profile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endogenous_defense_profile.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Not reviewed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lipid_​phase_​activity</w:t>
              <w:br/>
              <w:t>lipid phase activity</w:t>
              <w:br/>
              <w:t>待校订 lipid_​phase_​activity</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lipid_phase_activity.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Not reviewed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singlet_​oxygen_​activity</w:t>
              <w:br/>
              <w:t>singlet oxygen activity</w:t>
              <w:br/>
              <w:t>待校订 singlet_​oxygen_​activity</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singlet_oxygen_activity.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Not reviewed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NRF2_​GSH_​GPX_​profile</w:t>
              <w:br/>
              <w:t>NRF2 GSH GPX profile</w:t>
              <w:br/>
              <w:t>待校订 NRF2_​GSH_​GPX_​profile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NRF2_GSH_GPX_profile.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Not reviewed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SOD_​CAT_​profile</w:t>
              <w:br/>
              <w:t>SOD CAT profile</w:t>
              <w:br/>
              <w:t>待校订 SOD_​CAT_​profile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SOD_CAT_profile.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Not reviewed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NOX_​mitochondrial_​ROS_​profile</w:t>
              <w:br/>
              <w:t>NOX mitochondrial ROS profile</w:t>
              <w:br/>
              <w:t>待校订 NOX_​mitochondrial_​ROS_​profile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NOX_mitochondrial_ROS_profile.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Not reviewed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ferroptosis_​lipid_​profile</w:t>
              <w:br/>
              <w:t>ferroptosis lipid profile</w:t>
              <w:br/>
              <w:t>待校订 ferroptosis_​lipid_​profile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ferroptosis_lipid_profile.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Not reviewed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direct_​target_​level</w:t>
              <w:br/>
              <w:t>direct target level</w:t>
              <w:br/>
              <w:t>待校订 direct_​target_​level</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direct_target_level.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Not reviewed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safety_​prooxidant_​context</w:t>
              <w:br/>
              <w:t>safety prooxidant context</w:t>
              <w:br/>
              <w:t>待校订 safety_​prooxidant_​context</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safety_prooxidant_context.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Not reviewed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experimental_​tractability</w:t>
              <w:br/>
              <w:t>experimental tractability</w:t>
              <w:br/>
              <w:t>待校订 experimental_​tractability</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experimental_tractability.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Not reviewed</w:t>
              <w:br/>
              <w:t>NEEDS_​REVIEW</w:t>
            </w:r>
          </w:p>
        </w:tc>
      </w:tr>
    </w:tbl>
    <w:p>
      <w:pPr>
        <w:pStyle w:val="Heading2"/>
      </w:pPr>
      <w:r>
        <w:rPr>
          <w:rFonts w:ascii="Arial" w:hAnsi="Arial" w:eastAsia="Microsoft YaHei"/>
          <w:b/>
          <w:color w:val="000000"/>
          <w:sz w:val="24"/>
        </w:rPr>
        <w:t>T020 Human Review Log</w:t>
      </w:r>
    </w:p>
    <w:p>
      <w:pPr>
        <w:spacing w:after="120" w:line="269" w:lineRule="auto"/>
      </w:pPr>
      <w:r>
        <w:rPr>
          <w:rFonts w:ascii="Arial" w:hAnsi="Arial" w:eastAsia="Microsoft YaHei"/>
          <w:b w:val="0"/>
          <w:color w:val="000000"/>
          <w:sz w:val="18"/>
        </w:rPr>
        <w:t>data/​class_​specific_​antioxidant/​Human_​Review_​Log.csv</w:t>
      </w:r>
    </w:p>
    <w:p>
      <w:pPr>
        <w:spacing w:after="120" w:line="269" w:lineRule="auto"/>
      </w:pPr>
      <w:r>
        <w:rPr>
          <w:rFonts w:ascii="Arial" w:hAnsi="Arial" w:eastAsia="Microsoft YaHei"/>
          <w:b w:val="0"/>
          <w:color w:val="000000"/>
          <w:sz w:val="18"/>
        </w:rPr>
        <w:t>ASSAY_SPECIFIC_CLASS_EVIDENCE  CANONICAL_WITH_SCOPE_LIMITS</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stage</w:t>
              <w:br/>
              <w:t>stage</w:t>
              <w:br/>
              <w:t>待校订 stage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stage.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Phase 3B</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compound</w:t>
              <w:br/>
              <w:t>compound</w:t>
              <w:br/>
              <w:t>化合物名称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Source-preserved compound label. In the aqueous candidate table this maps to the screening master canonical_name.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Feruloylquinic acid</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w:t>
              <w:br/>
              <w:t>source</w:t>
              <w:br/>
              <w:t>来源描述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citation file or provenance descriptor; inspect the table context for its exact locator role.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Phase 2 candidate master /​ Phase 3B lock</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issue_​type</w:t>
              <w:br/>
              <w:t>issue type</w:t>
              <w:br/>
              <w:t>待校订 issue_​type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issue_type.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candidate identity or food-occurrence gate</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issue_​description</w:t>
              <w:br/>
              <w:t>issue description</w:t>
              <w:br/>
              <w:t>待校订 issue_​description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issue_description.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Generic name does not resolve acyl position; CID/​InChIKey are absent.</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codex_​recommendation</w:t>
              <w:br/>
              <w:t>codex recommendation</w:t>
              <w:br/>
              <w:t>待校订 codex_​recommendation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codex_recommendation.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Keep on hold; do not rank until a unique dietary-parent structure and candidate-specific food occurrence are confirmed.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human_​decision</w:t>
              <w:br/>
              <w:t>human decision</w:t>
              <w:br/>
              <w:t>待校订 human_​decision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human_decision.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pending</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reviewer</w:t>
              <w:br/>
              <w:t>reviewer</w:t>
              <w:br/>
              <w:t>复核者</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Source-recorded reviewer label; a populated name does not prove independent review without its audit trail.</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Researcher/​Codex</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date</w:t>
              <w:br/>
              <w:t>date</w:t>
              <w:br/>
              <w:t>待校订 date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date.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date_​text_​observed</w:t>
              <w:br/>
              <w:t>Unit: NEEDS_​REVIEW</w:t>
              <w:br/>
              <w:t>Allowed: NEEDS_​REVIEW; observed values are examples, not a normative vocabulary</w:t>
              <w:br/>
              <w:t>Example: 2026-09-18</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effect_​on_​ranking</w:t>
              <w:br/>
              <w:t>effect on ranking</w:t>
              <w:br/>
              <w:t>待校订 effect_​on_​ranking</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effect_on_ranking.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Candidate cannot enter current Top available list; future resolution could add a competitor.</w:t>
              <w:br/>
              <w:t>NEEDS_​REVIEW</w:t>
            </w:r>
          </w:p>
        </w:tc>
      </w:tr>
    </w:tbl>
    <w:p>
      <w:pPr>
        <w:pStyle w:val="Heading2"/>
      </w:pPr>
      <w:r>
        <w:rPr>
          <w:rFonts w:ascii="Arial" w:hAnsi="Arial" w:eastAsia="Microsoft YaHei"/>
          <w:b/>
          <w:color w:val="000000"/>
          <w:sz w:val="24"/>
        </w:rPr>
        <w:t>T021 Organosulfur Redox Profile</w:t>
      </w:r>
    </w:p>
    <w:p>
      <w:pPr>
        <w:spacing w:after="120" w:line="269" w:lineRule="auto"/>
      </w:pPr>
      <w:r>
        <w:rPr>
          <w:rFonts w:ascii="Arial" w:hAnsi="Arial" w:eastAsia="Microsoft YaHei"/>
          <w:b w:val="0"/>
          <w:color w:val="000000"/>
          <w:sz w:val="18"/>
        </w:rPr>
        <w:t>data/​class_​specific_​antioxidant/​Organosulfur_​Redox_​Profile.csv</w:t>
      </w:r>
    </w:p>
    <w:p>
      <w:pPr>
        <w:spacing w:after="120" w:line="269" w:lineRule="auto"/>
      </w:pPr>
      <w:r>
        <w:rPr>
          <w:rFonts w:ascii="Arial" w:hAnsi="Arial" w:eastAsia="Microsoft YaHei"/>
          <w:b w:val="0"/>
          <w:color w:val="000000"/>
          <w:sz w:val="18"/>
        </w:rPr>
        <w:t>ASSAY_SPECIFIC_CLASS_EVIDENCE  STAGE_SPECIFIC_OR_SUPPORTING</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compound</w:t>
              <w:br/>
              <w:t>compound</w:t>
              <w:br/>
              <w:t>化合物名称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Source-preserved compound label. In the aqueous candidate table this maps to the screening master canonical_name.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Sulforaphane</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canonical_​name</w:t>
              <w:br/>
              <w:t>canonical name</w:t>
              <w:br/>
              <w:t>规范名称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Preferred name used by this table. Join through the stable key or verified structure rather than name equality alone.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Sulforaphane</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PubChem_​CID</w:t>
              <w:br/>
              <w:t>PubChem CID</w:t>
              <w:br/>
              <w:t>PubChem化合物标识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Structure identifier as stored. Preserve original text; integer-like values ending in .0 may be normalized only in a documented join.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5350.0</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InChIKey</w:t>
              <w:br/>
              <w:t>InChIKey</w:t>
              <w:br/>
              <w:t>结构哈希标识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Structure-linked InChIKey. Exact form and stereochemistry require review; missing identity is not repaired by a name alone.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SUVMJBTUFCVSAD-UHFFFAOYSA-N</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subclass</w:t>
              <w:br/>
              <w:t>subclass</w:t>
              <w:br/>
              <w:t>亚类</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Chemical or source-defined subclass within the parent classification; preserve the table vocabulary.</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Isothiocyanates</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normal_​dietary_​relevance</w:t>
              <w:br/>
              <w:t>normal dietary relevance</w:t>
              <w:br/>
              <w:t>日常膳食相关性</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Recorded dietary-context descriptor; occurrence alone does not establish safe or effective exposure.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yes</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food_​sources</w:t>
              <w:br/>
              <w:t>food sources</w:t>
              <w:br/>
              <w:t>食品来源</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Recorded representative food-source labels; preserve their evidence and uncertainty.</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cruciferous vegetables; mustard; wasabi</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assay</w:t>
              <w:br/>
              <w:t>assay</w:t>
              <w:br/>
              <w:t>测定方法</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Reported assay label; verify reaction system probe endpoint and unit before interpreting comparability.</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KEAP1 cysteine sensing/​ARE induction</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construct</w:t>
              <w:br/>
              <w:t>construct</w:t>
              <w:br/>
              <w:t>待校订 construct</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construct.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causal electrophile–KEAP1–NRF2 profile</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original_​value</w:t>
              <w:br/>
              <w:t>original value</w:t>
              <w:br/>
              <w:t>原始数值</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Reported value on the original_unit scale before normalization; retain source text and uncertainty.</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see original_​unit</w:t>
              <w:br/>
              <w:t>Allowed: NEEDS_​REVIEW; observed values are examples, not a normative vocabulary</w:t>
              <w:br/>
              <w:t>Example: qualitative causal perturbation</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unit</w:t>
              <w:br/>
              <w:t>unit</w:t>
              <w:br/>
              <w:t>单位</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Scientific unit as explicitly stated or a pointer to the source unit column; unknown units remain unresolved.</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NA</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evidence_​tier</w:t>
              <w:br/>
              <w:t>evidence tier</w:t>
              <w:br/>
              <w:t>证据层级</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Source-defined evidence category; interpret against the named module rubric rather than assuming a universal tier.</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A-profile</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rank_​eligible</w:t>
              <w:br/>
              <w:t>rank eligible</w:t>
              <w:br/>
              <w:t>排名适用标记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Eligibility under the source module ranking rule; not generic VSIR GO.</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profile_​only</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DOI</w:t>
              <w:br/>
              <w:t>DOI</w:t>
              <w:br/>
              <w:t>数字对象标识符</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Publication identifier; neither DOI presence nor two different DOIs establishes experimental independence.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10.1073/​pnas.172398899</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PMID</w:t>
              <w:br/>
              <w:t>PMID</w:t>
              <w:br/>
              <w:t>PubMed文献标识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PubMed record identifier retained from the source bibliography.</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12193649</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exact_​location</w:t>
              <w:br/>
              <w:t>exact location</w:t>
              <w:br/>
              <w:t>原文精确位置</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Reported page table figure or supplement locator for the original result or method.</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Main text and figures</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interpretation</w:t>
              <w:br/>
              <w:t>interpretation</w:t>
              <w:br/>
              <w:t>解释说明</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or audit interpretation retained with its scope and stage; not an additional measurement.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Direct KEAP1 sulfhydryl sensing; not direct radical capacity</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systematic_​search_​completed</w:t>
              <w:br/>
              <w:t>systematic search completed</w:t>
              <w:br/>
              <w:t>来源检索完成标记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Historical source completion flag; not automatically SEARCH_COMPLETE under unimplemented VSIR.</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yes</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ranking_​status</w:t>
              <w:br/>
              <w:t>ranking status</w:t>
              <w:br/>
              <w:t>排名状态</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Module-specific completion or eligibility descriptor; distinguish provisional historical and formal products.</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Redox-mechanism profile—no defensible common direct-capacity scale</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HUMAN_​REVIEW_​REQUIRED</w:t>
              <w:br/>
              <w:t>HUMAN REVIEW REQUIRED</w:t>
              <w:br/>
              <w:t>必须人工复核</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Explicit source request for human review, not a final scientific decision.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no</w:t>
              <w:br/>
              <w:t>CURATED_​PROJECT_​DEFINITION</w:t>
            </w:r>
          </w:p>
        </w:tc>
      </w:tr>
    </w:tbl>
    <w:p>
      <w:pPr>
        <w:pStyle w:val="Heading2"/>
      </w:pPr>
      <w:r>
        <w:rPr>
          <w:rFonts w:ascii="Arial" w:hAnsi="Arial" w:eastAsia="Microsoft YaHei"/>
          <w:b/>
          <w:color w:val="000000"/>
          <w:sz w:val="24"/>
        </w:rPr>
        <w:t>T022 Other Aqueous Phytochemicals Evidence Master</w:t>
      </w:r>
    </w:p>
    <w:p>
      <w:pPr>
        <w:spacing w:after="120" w:line="269" w:lineRule="auto"/>
      </w:pPr>
      <w:r>
        <w:rPr>
          <w:rFonts w:ascii="Arial" w:hAnsi="Arial" w:eastAsia="Microsoft YaHei"/>
          <w:b w:val="0"/>
          <w:color w:val="000000"/>
          <w:sz w:val="18"/>
        </w:rPr>
        <w:t>data/​class_​specific_​antioxidant/​Other_​Aqueous_​Phytochemicals_​Evidence_​Master.csv</w:t>
      </w:r>
    </w:p>
    <w:p>
      <w:pPr>
        <w:spacing w:after="120" w:line="269" w:lineRule="auto"/>
      </w:pPr>
      <w:r>
        <w:rPr>
          <w:rFonts w:ascii="Arial" w:hAnsi="Arial" w:eastAsia="Microsoft YaHei"/>
          <w:b w:val="0"/>
          <w:color w:val="000000"/>
          <w:sz w:val="18"/>
        </w:rPr>
        <w:t>ASSAY_SPECIFIC_CLASS_EVIDENCE  STAGE_SPECIFIC_OR_SUPPORTING</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compound</w:t>
              <w:br/>
              <w:t>compound</w:t>
              <w:br/>
              <w:t>化合物名称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Source-preserved compound label. In the aqueous candidate table this maps to the screening master canonical_name.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Curcumin</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canonical_​name</w:t>
              <w:br/>
              <w:t>canonical name</w:t>
              <w:br/>
              <w:t>规范名称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Preferred name used by this table. Join through the stable key or verified structure rather than name equality alone.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Curcumin</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PubChem_​CID</w:t>
              <w:br/>
              <w:t>PubChem CID</w:t>
              <w:br/>
              <w:t>PubChem化合物标识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Structure identifier as stored. Preserve original text; integer-like values ending in .0 may be normalized only in a documented join.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969516.0</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InChIKey</w:t>
              <w:br/>
              <w:t>InChIKey</w:t>
              <w:br/>
              <w:t>结构哈希标识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Structure-linked InChIKey. Exact form and stereochemistry require review; missing identity is not repaired by a name alone.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VFLDPWHFBUODDF-FCXRPNKRSA-N</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subclass</w:t>
              <w:br/>
              <w:t>subclass</w:t>
              <w:br/>
              <w:t>亚类</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Chemical or source-defined subclass within the parent classification; preserve the table vocabulary.</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Curcuminoids</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normal_​dietary_​relevance</w:t>
              <w:br/>
              <w:t>normal dietary relevance</w:t>
              <w:br/>
              <w:t>日常膳食相关性</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Recorded dietary-context descriptor; occurrence alone does not establish safe or effective exposure.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yes</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food_​sources</w:t>
              <w:br/>
              <w:t>food sources</w:t>
              <w:br/>
              <w:t>食品来源</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Recorded representative food-source labels; preserve their evidence and uncertainty.</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turmeric and curry spice</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assay</w:t>
              <w:br/>
              <w:t>assay</w:t>
              <w:br/>
              <w:t>测定方法</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Reported assay label; verify reaction system probe endpoint and unit before interpreting comparability.</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singlet-oxygen EPR</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primary_​construct</w:t>
              <w:br/>
              <w:t>primary construct</w:t>
              <w:br/>
              <w:t>主要测量构念</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Scientific property measured by the module-specific primary endpoint; distinct constructs are not automatically pooled.</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mechanism profile</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original_​value</w:t>
              <w:br/>
              <w:t>original value</w:t>
              <w:br/>
              <w:t>原始数值</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Reported value on the original_unit scale before normalization; retain source text and uncertainty.</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see original_​unit</w:t>
              <w:br/>
              <w:t>Allowed: NEEDS_​REVIEW; observed values are examples, not a normative vocabulary</w:t>
              <w:br/>
              <w:t>Example: 2.75</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original_​unit</w:t>
              <w:br/>
              <w:t>original unit</w:t>
              <w:br/>
              <w:t>原始单位</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Source-reported measurement scale; do not infer a common unit from a shared assay name.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µM for 50% TEMPO-adduct inhibition</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normalized_​value</w:t>
              <w:br/>
              <w:t>normalized value</w:t>
              <w:br/>
              <w:t>标准化值</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Value on normalized_unit only where the source conversion is valid; do not pool incompatible endpoints.</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number_​observed</w:t>
              <w:br/>
              <w:t>Unit: see normalized_​unit</w:t>
              <w:br/>
              <w:t>Allowed: NEEDS_​REVIEW; observed values are examples, not a normative vocabulary</w:t>
              <w:br/>
              <w:t>Example: 1.811</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normalized_​unit</w:t>
              <w:br/>
              <w:t>normalized unit</w:t>
              <w:br/>
              <w:t>标准化单位</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Declared unit for the normalized endpoint; retain its assay and denominator.</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NA</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evidence_​tier</w:t>
              <w:br/>
              <w:t>evidence tier</w:t>
              <w:br/>
              <w:t>证据层级</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Source-defined evidence category; interpret against the named module rubric rather than assuming a universal tier.</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B1-profile</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rank_​eligible</w:t>
              <w:br/>
              <w:t>rank eligible</w:t>
              <w:br/>
              <w:t>排名适用标记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Eligibility under the source module ranking rule; not generic VSIR GO.</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profile_​only</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DOI</w:t>
              <w:br/>
              <w:t>DOI</w:t>
              <w:br/>
              <w:t>数字对象标识符</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Publication identifier; neither DOI presence nor two different DOIs establishes experimental independence.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10.1016/​S0006-291X(02)00633-2</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PMID</w:t>
              <w:br/>
              <w:t>PMID</w:t>
              <w:br/>
              <w:t>PubMed文献标识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PubMed record identifier retained from the source bibliography.</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12083767</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exact_​location</w:t>
              <w:br/>
              <w:t>exact location</w:t>
              <w:br/>
              <w:t>原文精确位置</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Reported page table figure or supplement locator for the original result or method.</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Abstract and EPR results</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major_​caveat</w:t>
              <w:br/>
              <w:t>major caveat</w:t>
              <w:br/>
              <w:t>主要解释边界</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Source-specific limitation affecting identity comparability provenance or interpretation.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singlet-oxygen construct; ethanol/​cosolvent; not H-ORAC</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systematic_​search_​completed</w:t>
              <w:br/>
              <w:t>systematic search completed</w:t>
              <w:br/>
              <w:t>来源检索完成标记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Historical source completion flag; not automatically SEARCH_COMPLETE under unimplemented VSIR.</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yes</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ranking_​status</w:t>
              <w:br/>
              <w:t>ranking status</w:t>
              <w:br/>
              <w:t>排名状态</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Module-specific completion or eligibility descriptor; distinguish provisional historical and formal products.</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profile-only or no eligible common construct</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HUMAN_​REVIEW_​REQUIRED</w:t>
              <w:br/>
              <w:t>HUMAN REVIEW REQUIRED</w:t>
              <w:br/>
              <w:t>必须人工复核</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Explicit source request for human review, not a final scientific decision.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no</w:t>
              <w:br/>
              <w:t>CURATED_​PROJECT_​DEFINITION</w:t>
            </w:r>
          </w:p>
        </w:tc>
      </w:tr>
    </w:tbl>
    <w:p>
      <w:pPr>
        <w:pStyle w:val="Heading2"/>
      </w:pPr>
      <w:r>
        <w:rPr>
          <w:rFonts w:ascii="Arial" w:hAnsi="Arial" w:eastAsia="Microsoft YaHei"/>
          <w:b/>
          <w:color w:val="000000"/>
          <w:sz w:val="24"/>
        </w:rPr>
        <w:t>T023 Other Aqueous Phytochemicals Ranking Coverage</w:t>
      </w:r>
    </w:p>
    <w:p>
      <w:pPr>
        <w:spacing w:after="120" w:line="269" w:lineRule="auto"/>
      </w:pPr>
      <w:r>
        <w:rPr>
          <w:rFonts w:ascii="Arial" w:hAnsi="Arial" w:eastAsia="Microsoft YaHei"/>
          <w:b w:val="0"/>
          <w:color w:val="000000"/>
          <w:sz w:val="18"/>
        </w:rPr>
        <w:t>data/​class_​specific_​antioxidant/​Other_​Aqueous_​Phytochemicals_​Ranking_​Coverage.csv</w:t>
      </w:r>
    </w:p>
    <w:p>
      <w:pPr>
        <w:spacing w:after="120" w:line="269" w:lineRule="auto"/>
      </w:pPr>
      <w:r>
        <w:rPr>
          <w:rFonts w:ascii="Arial" w:hAnsi="Arial" w:eastAsia="Microsoft YaHei"/>
          <w:b w:val="0"/>
          <w:color w:val="000000"/>
          <w:sz w:val="18"/>
        </w:rPr>
        <w:t>ASSAY_SPECIFIC_CLASS_EVIDENCE  STAGE_SPECIFIC_OR_SUPPORTING</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analysis_​panel</w:t>
              <w:br/>
              <w:t>analysis panel</w:t>
              <w:br/>
              <w:t>分析面板</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Project classification panel defining an analysis population or applicable construct, not an efficacy score.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Other food-derived redox-active phytochemicals</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candidate_​N</w:t>
              <w:br/>
              <w:t>candidate N</w:t>
              <w:br/>
              <w:t>候选条目数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Count of candidate entries in the source-defined population.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candidate count</w:t>
              <w:br/>
              <w:t>Allowed: NEEDS_​REVIEW; observed values are examples, not a normative vocabulary</w:t>
              <w:br/>
              <w:t>Example: 26</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rankable_​N</w:t>
              <w:br/>
              <w:t>rankable N</w:t>
              <w:br/>
              <w:t>可排名候选数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Count meeting the source scenario ranking rule, not a universal count of qualified compounds.</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candidate count</w:t>
              <w:br/>
              <w:t>Allowed: NEEDS_​REVIEW; observed values are examples, not a normative vocabulary</w:t>
              <w:br/>
              <w:t>Example: 5</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original_​papers</w:t>
              <w:br/>
              <w:t>original papers</w:t>
              <w:br/>
              <w:t>待校订 original_​papers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original_papers.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5</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core_​ranking_​papers</w:t>
              <w:br/>
              <w:t>core ranking papers</w:t>
              <w:br/>
              <w:t>待校订 core_​ranking_​papers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core_ranking_papers.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2</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supporting_​profile_​papers</w:t>
              <w:br/>
              <w:t>supporting profile papers</w:t>
              <w:br/>
              <w:t>待校订 supporting_​profile_​papers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supporting_profile_papers.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3</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output</w:t>
              <w:br/>
              <w:t>output</w:t>
              <w:br/>
              <w:t>待校订 output</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output.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ranking</w:t>
              <w:br/>
              <w:t>NEEDS_​REVIEW</w:t>
            </w:r>
          </w:p>
        </w:tc>
      </w:tr>
    </w:tbl>
    <w:p>
      <w:pPr>
        <w:pStyle w:val="Heading2"/>
      </w:pPr>
      <w:r>
        <w:rPr>
          <w:rFonts w:ascii="Arial" w:hAnsi="Arial" w:eastAsia="Microsoft YaHei"/>
          <w:b/>
          <w:color w:val="000000"/>
          <w:sz w:val="24"/>
        </w:rPr>
        <w:t>T024 Other Aqueous Phytochemicals TopN v1 0</w:t>
      </w:r>
    </w:p>
    <w:p>
      <w:pPr>
        <w:spacing w:after="120" w:line="269" w:lineRule="auto"/>
      </w:pPr>
      <w:r>
        <w:rPr>
          <w:rFonts w:ascii="Arial" w:hAnsi="Arial" w:eastAsia="Microsoft YaHei"/>
          <w:b w:val="0"/>
          <w:color w:val="000000"/>
          <w:sz w:val="18"/>
        </w:rPr>
        <w:t>data/​class_​specific_​antioxidant/​Other_​Aqueous_​Phytochemicals_​TopN_​v1.0.csv</w:t>
      </w:r>
    </w:p>
    <w:p>
      <w:pPr>
        <w:spacing w:after="120" w:line="269" w:lineRule="auto"/>
      </w:pPr>
      <w:r>
        <w:rPr>
          <w:rFonts w:ascii="Arial" w:hAnsi="Arial" w:eastAsia="Microsoft YaHei"/>
          <w:b w:val="0"/>
          <w:color w:val="000000"/>
          <w:sz w:val="18"/>
        </w:rPr>
        <w:t>ASSAY_SPECIFIC_CLASS_EVIDENCE  CANONICAL_WITH_SCOPE_LIMITS</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rank</w:t>
              <w:br/>
              <w:t>rank</w:t>
              <w:br/>
              <w:t>本表名次</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Ordering within the stated source table and metric. Literature density rank and chemical-capacity rank are different objects.</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ordinal</w:t>
              <w:br/>
              <w:t>Allowed: NEEDS_​REVIEW; observed values are examples, not a normative vocabulary</w:t>
              <w:br/>
              <w:t>Example: 1</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compound</w:t>
              <w:br/>
              <w:t>compound</w:t>
              <w:br/>
              <w:t>化合物名称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Source-preserved compound label. In the aqueous candidate table this maps to the screening master canonical_name.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Zingerone</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subclass</w:t>
              <w:br/>
              <w:t>subclass</w:t>
              <w:br/>
              <w:t>亚类</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Chemical or source-defined subclass within the parent classification; preserve the table vocabulary.</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Culinary spice phenolics</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normalized_​value</w:t>
              <w:br/>
              <w:t>normalized value</w:t>
              <w:br/>
              <w:t>标准化值</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Value on normalized_unit only where the source conversion is valid; do not pool incompatible endpoints.</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number_​observed</w:t>
              <w:br/>
              <w:t>Unit: see normalized_​unit</w:t>
              <w:br/>
              <w:t>Allowed: NEEDS_​REVIEW; observed values are examples, not a normative vocabulary</w:t>
              <w:br/>
              <w:t>Example: 3.85</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normalized_​unit</w:t>
              <w:br/>
              <w:t>normalized unit</w:t>
              <w:br/>
              <w:t>标准化单位</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Declared unit for the normalized endpoint; retain its assay and denominator.</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mol TE/​mol compound</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eligible_​record_​count</w:t>
              <w:br/>
              <w:t>eligible record count</w:t>
              <w:br/>
              <w:t>合格记录数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Count retained by the source rule; independent original-study counts require separate adjudication.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record count</w:t>
              <w:br/>
              <w:t>Allowed: NEEDS_​REVIEW; observed values are examples, not a normative vocabulary</w:t>
              <w:br/>
              <w:t>Example: 1</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confidence</w:t>
              <w:br/>
              <w:t>confidence</w:t>
              <w:br/>
              <w:t>来源置信描述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Source-defined evidence-confidence category; not a probability or a confidence interval.</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Low</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stability</w:t>
              <w:br/>
              <w:t>stability</w:t>
              <w:br/>
              <w:t>稳定性描述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Source-module stability descriptor; inspect whether it concerns ranking sensitivity or chemical stability.</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source defined</w:t>
              <w:br/>
              <w:t>Allowed: NEEDS_​REVIEW; observed values are examples, not a normative vocabulary</w:t>
              <w:br/>
              <w:t>Example: Fragile</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DOI</w:t>
              <w:br/>
              <w:t>DOI</w:t>
              <w:br/>
              <w:t>数字对象标识符</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Publication identifier; neither DOI presence nor two different DOIs establishes experimental independence.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10.3762/​bjoc.11.151</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exact_​location</w:t>
              <w:br/>
              <w:t>exact location</w:t>
              <w:br/>
              <w:t>原文精确位置</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Reported page table figure or supplement locator for the original result or method.</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Table 1, compound 3; ORAC footnote c/​g</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major_​caveat</w:t>
              <w:br/>
              <w:t>major caveat</w:t>
              <w:br/>
              <w:t>主要解释边界</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Source-specific limitation affecting identity comparability provenance or interpretation.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single study</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ranking_​status</w:t>
              <w:br/>
              <w:t>ranking status</w:t>
              <w:br/>
              <w:t>排名状态</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Module-specific completion or eligibility descriptor; distinguish provisional historical and formal products.</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Top available H-ORAC subpanel</w:t>
              <w:br/>
              <w:t>CURATED_​PROJECT_​DEFINITION</w:t>
            </w:r>
          </w:p>
        </w:tc>
      </w:tr>
    </w:tbl>
    <w:p>
      <w:pPr>
        <w:pStyle w:val="Heading2"/>
      </w:pPr>
      <w:r>
        <w:rPr>
          <w:rFonts w:ascii="Arial" w:hAnsi="Arial" w:eastAsia="Microsoft YaHei"/>
          <w:b/>
          <w:color w:val="000000"/>
          <w:sz w:val="24"/>
        </w:rPr>
        <w:t>T025 PhenolicAcid H ORAC Evidence Master</w:t>
      </w:r>
    </w:p>
    <w:p>
      <w:pPr>
        <w:spacing w:after="120" w:line="269" w:lineRule="auto"/>
      </w:pPr>
      <w:r>
        <w:rPr>
          <w:rFonts w:ascii="Arial" w:hAnsi="Arial" w:eastAsia="Microsoft YaHei"/>
          <w:b w:val="0"/>
          <w:color w:val="000000"/>
          <w:sz w:val="18"/>
        </w:rPr>
        <w:t>data/​class_​specific_​antioxidant/​PhenolicAcid_​H_​ORAC_​Evidence_​Master.csv</w:t>
      </w:r>
    </w:p>
    <w:p>
      <w:pPr>
        <w:spacing w:after="120" w:line="269" w:lineRule="auto"/>
      </w:pPr>
      <w:r>
        <w:rPr>
          <w:rFonts w:ascii="Arial" w:hAnsi="Arial" w:eastAsia="Microsoft YaHei"/>
          <w:b w:val="0"/>
          <w:color w:val="000000"/>
          <w:sz w:val="18"/>
        </w:rPr>
        <w:t>ASSAY_SPECIFIC_CLASS_EVIDENCE  STAGE_SPECIFIC_OR_SUPPORTING</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evidence_​id</w:t>
              <w:br/>
              <w:t>evidence id</w:t>
              <w:br/>
              <w:t>证据记录标识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Evidence-row key in the source table or reference chain.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PAC-E001</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candidate_​id</w:t>
              <w:br/>
              <w:t>candidate id</w:t>
              <w:br/>
              <w:t>候选物标识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Stable project candidate key such as AFF-0001. ANTX belongs to an older design vocabulary and is not the current identifier pattern.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Preserve source identifiers; current aqueous master uses AFF- identifiers; do not silently convert legacy namespaces</w:t>
              <w:br/>
              <w:t>Example: AFF-0069</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compound</w:t>
              <w:br/>
              <w:t>compound</w:t>
              <w:br/>
              <w:t>化合物名称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Source-preserved compound label. In the aqueous candidate table this maps to the screening master canonical_name.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Caffeic acid</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subclass</w:t>
              <w:br/>
              <w:t>subclass</w:t>
              <w:br/>
              <w:t>亚类</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Chemical or source-defined subclass within the parent classification; preserve the table vocabulary.</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Hydroxycinnamic acids</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positional_​isomer</w:t>
              <w:br/>
              <w:t>positional isomer</w:t>
              <w:br/>
              <w:t>位置异构体</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Position-specific chemical form reported or curated by the source.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isomer-specific where named; otherwise verify before Phase 3</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free_​or_​conjugated</w:t>
              <w:br/>
              <w:t>free or conjugated</w:t>
              <w:br/>
              <w:t>待校订 free_​or_​conjugated</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free_or_conjugated.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free acid/​defined phenolic</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independent_​experiment_​id</w:t>
              <w:br/>
              <w:t>independent experiment id</w:t>
              <w:br/>
              <w:t>实验记录标识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Existing experiment record key. Its presence is not proof of independent original data collection under VSIR.</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10.1021/​jf010586o::Caffeic acid</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study</w:t>
              <w:br/>
              <w:t>study</w:t>
              <w:br/>
              <w:t>研究来源描述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study label or citation; verify data origin before counting it as an independent experiment.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Ou et al., Development and validation of improved ORAC using fluorescein</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year</w:t>
              <w:br/>
              <w:t>year</w:t>
              <w:br/>
              <w:t>文献年份</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bibliographic year; invalid or missing years remain flagged rather than guessed.</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year</w:t>
              <w:br/>
              <w:t>Allowed: NEEDS_​REVIEW; observed values are examples, not a normative vocabulary</w:t>
              <w:br/>
              <w:t>Example: 2001</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journal</w:t>
              <w:br/>
              <w:t>journal</w:t>
              <w:br/>
              <w:t>期刊名称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Bibliographic journal label, not an automatic evidence-quality tier.</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J Agric Food Chem</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PMID</w:t>
              <w:br/>
              <w:t>PMID</w:t>
              <w:br/>
              <w:t>PubMed文献标识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PubMed record identifier retained from the source bibliography.</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11599998</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DOI</w:t>
              <w:br/>
              <w:t>DOI</w:t>
              <w:br/>
              <w:t>数字对象标识符</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Publication identifier; neither DOI presence nor two different DOIs establishes experimental independence.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10.1021/​jf010586o</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Zotero_​key</w:t>
              <w:br/>
              <w:t>Zotero key</w:t>
              <w:br/>
              <w:t>Zotero条目标识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Reference-manager key for locating a bibliographic item; not a substitute for the original result location.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identifier</w:t>
              <w:br/>
              <w:t>Allowed: NEEDS_​REVIEW; observed values are examples, not a normative vocabulary</w:t>
              <w:br/>
              <w:t>Example: 4FIGEV33</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exact_​location</w:t>
              <w:br/>
              <w:t>exact location</w:t>
              <w:br/>
              <w:t>原文精确位置</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Reported page table figure or supplement locator for the original result or method.</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Table 4, p. 4622</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original_​value</w:t>
              <w:br/>
              <w:t>original value</w:t>
              <w:br/>
              <w:t>原始数值</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Reported value on the original_unit scale before normalization; retain source text and uncertainty.</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see original_​unit</w:t>
              <w:br/>
              <w:t>Allowed: NEEDS_​REVIEW; observed values are examples, not a normative vocabulary</w:t>
              <w:br/>
              <w:t>Example: 4.37</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original_​unit</w:t>
              <w:br/>
              <w:t>original unit</w:t>
              <w:br/>
              <w:t>原始单位</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Source-reported measurement scale; do not infer a common unit from a shared assay name.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mol TE/​mol compound</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molecular_​weight_​used</w:t>
              <w:br/>
              <w:t>molecular weight used</w:t>
              <w:br/>
              <w:t>换算分子量</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Molar mass used for the reported conversion; validate against the tested salt hydrate and stereochemical form.</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number_​observed</w:t>
              <w:br/>
              <w:t>Unit: g/​mol</w:t>
              <w:br/>
              <w:t>Allowed: NEEDS_​REVIEW; observed values are examples, not a normative vocabulary</w:t>
              <w:br/>
              <w:t>Example: 180.16</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MW_​source</w:t>
              <w:br/>
              <w:t>MW source</w:t>
              <w:br/>
              <w:t>待校订 MW_​source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MW_source.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https:/​/​pubchem.ncbi.nlm.nih.gov/​compound/​689043</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conversion_​formula</w:t>
              <w:br/>
              <w:t>conversion formula</w:t>
              <w:br/>
              <w:t>单位换算公式</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Source-preserved arithmetic mapping from raw units to the stated normalized endpoint, with chemical form and molecular weight retained.</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formula text</w:t>
              <w:br/>
              <w:t>Allowed: NEEDS_​REVIEW; observed values are examples, not a normative vocabulary</w:t>
              <w:br/>
              <w:t>Example: direct molar value</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normalized_​value_​mol_​TE_​mol</w:t>
              <w:br/>
              <w:t>normalized value mol TE mol</w:t>
              <w:br/>
              <w:t>待校订 normalized_​value_​mol_​TE_​mol</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normalized_value_mol_TE_mol.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number_​observed</w:t>
              <w:br/>
              <w:t>Unit: NEEDS_​REVIEW</w:t>
              <w:br/>
              <w:t>Allowed: NEEDS_​REVIEW; observed values are examples, not a normative vocabulary</w:t>
              <w:br/>
              <w:t>Example: 4.37</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probe</w:t>
              <w:br/>
              <w:t>probe</w:t>
              <w:br/>
              <w:t>测定探针</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Reported detection probe; probe identity is part of assay comparability.</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fluorescein</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radical_​generator</w:t>
              <w:br/>
              <w:t>radical generator</w:t>
              <w:br/>
              <w:t>待校订 radical_​generator</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radical_generator.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AAPH</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assay_​arm</w:t>
              <w:br/>
              <w:t>assay arm</w:t>
              <w:br/>
              <w:t>待校订 assay_​arm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assay_arm.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H-ORAC-FL</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Trolox_​used</w:t>
              <w:br/>
              <w:t>Trolox used</w:t>
              <w:br/>
              <w:t>待校订 Trolox_​used</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Trolox_used.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yes</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temperature</w:t>
              <w:br/>
              <w:t>temperature</w:t>
              <w:br/>
              <w:t>实验温度</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Source-reported assay temperature; retain units and whether conditions are explicit or protocol-derived.</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as reported</w:t>
              <w:br/>
              <w:t>Allowed: NEEDS_​REVIEW; observed values are examples, not a normative vocabulary</w:t>
              <w:br/>
              <w:t>Example: 37 °C</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medium</w:t>
              <w:br/>
              <w:t>medium</w:t>
              <w:br/>
              <w:t>待校订 medium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medium.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phosphate buffer; see original paper</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purity</w:t>
              <w:br/>
              <w:t>purity</w:t>
              <w:br/>
              <w:t>纯度</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Source-reported material purity with unit or grade retained; not guessed from a supplier name.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as reported</w:t>
              <w:br/>
              <w:t>Allowed: NEEDS_​REVIEW; observed values are examples, not a normative vocabulary</w:t>
              <w:br/>
              <w:t>Example: not numerically reported</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optical_​QC</w:t>
              <w:br/>
              <w:t>optical QC</w:t>
              <w:br/>
              <w:t>待校订 optical_​QC</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optical_QC.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not reported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tier</w:t>
              <w:br/>
              <w:t>tier</w:t>
              <w:br/>
              <w:t>来源分层</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Tier as defined by the source module and version; separate from VSIR qualification.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B1</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tier_​rationale</w:t>
              <w:br/>
              <w:t>tier rationale</w:t>
              <w:br/>
              <w:t>分层理由</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justification for the recorded evidence tier under its stated version.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Original pure-compound AAPH–fluorescein–Trolox result; main assay identity and molar scale are traceable, but complete compound-specific QC is not reported.</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independence_​status</w:t>
              <w:br/>
              <w:t>independence status</w:t>
              <w:br/>
              <w:t>独立性状态</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Source-audit classification of experimental independence, with unresolved cases retained.</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independent original experiment</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reviewer</w:t>
              <w:br/>
              <w:t>reviewer</w:t>
              <w:br/>
              <w:t>复核者</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Source-recorded reviewer label; a populated name does not prove independent review without its audit trail.</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Codex-assisted extraction; independent human verification required</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verification_​status</w:t>
              <w:br/>
              <w:t>verification status</w:t>
              <w:br/>
              <w:t>验证状态</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Extent and outcome of performed verification; distinguish schema arithmetic source and full scientific review.</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verified from original full text/​table</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notes</w:t>
              <w:br/>
              <w:t>notes</w:t>
              <w:br/>
              <w:t>来源备注</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Free-text source or curator annotation; not a validated measurement or decision by itself.</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Migrated from the audited pre-class-balanced consolidation ledger.</w:t>
              <w:br/>
              <w:t>CURATED_​PROJECT_​DEFINITION</w:t>
            </w:r>
          </w:p>
        </w:tc>
      </w:tr>
    </w:tbl>
    <w:p>
      <w:pPr>
        <w:pStyle w:val="Heading2"/>
      </w:pPr>
      <w:r>
        <w:rPr>
          <w:rFonts w:ascii="Arial" w:hAnsi="Arial" w:eastAsia="Microsoft YaHei"/>
          <w:b/>
          <w:color w:val="000000"/>
          <w:sz w:val="24"/>
        </w:rPr>
        <w:t>T026 PhenolicAcid Ranking Coverage</w:t>
      </w:r>
    </w:p>
    <w:p>
      <w:pPr>
        <w:spacing w:after="120" w:line="269" w:lineRule="auto"/>
      </w:pPr>
      <w:r>
        <w:rPr>
          <w:rFonts w:ascii="Arial" w:hAnsi="Arial" w:eastAsia="Microsoft YaHei"/>
          <w:b w:val="0"/>
          <w:color w:val="000000"/>
          <w:sz w:val="18"/>
        </w:rPr>
        <w:t>data/​class_​specific_​antioxidant/​PhenolicAcid_​Ranking_​Coverage.csv</w:t>
      </w:r>
    </w:p>
    <w:p>
      <w:pPr>
        <w:spacing w:after="120" w:line="269" w:lineRule="auto"/>
      </w:pPr>
      <w:r>
        <w:rPr>
          <w:rFonts w:ascii="Arial" w:hAnsi="Arial" w:eastAsia="Microsoft YaHei"/>
          <w:b w:val="0"/>
          <w:color w:val="000000"/>
          <w:sz w:val="18"/>
        </w:rPr>
        <w:t>ASSAY_SPECIFIC_CLASS_EVIDENCE  STAGE_SPECIFIC_OR_SUPPORTING</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subclass</w:t>
              <w:br/>
              <w:t>subclass</w:t>
              <w:br/>
              <w:t>亚类</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Chemical or source-defined subclass within the parent classification; preserve the table vocabulary.</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Caffeoylquinic and related acids</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universe_​N</w:t>
              <w:br/>
              <w:t>universe N</w:t>
              <w:br/>
              <w:t>待校订 universe_​N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universe_N.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8</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ranking_​eligible_​N</w:t>
              <w:br/>
              <w:t>ranking eligible N</w:t>
              <w:br/>
              <w:t>待校订 ranking_​eligible_​N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ranking_eligible_N.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6</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A_​B1_​N</w:t>
              <w:br/>
              <w:t>A B1 N</w:t>
              <w:br/>
              <w:t>待校订 A_​B1_​N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A_B1_N.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6</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B2_​N</w:t>
              <w:br/>
              <w:t>B2 N</w:t>
              <w:br/>
              <w:t>待校订 B2_​N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B2_N.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0</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C_​N</w:t>
              <w:br/>
              <w:t>C N</w:t>
              <w:br/>
              <w:t>待校订 C_​N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C_N.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0</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X_​N</w:t>
              <w:br/>
              <w:t>X N</w:t>
              <w:br/>
              <w:t>X层记录数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Count of source records labeled X under the applicable rubric.</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record count</w:t>
              <w:br/>
              <w:t>Allowed: NEEDS_​REVIEW; observed values are examples, not a normative vocabulary</w:t>
              <w:br/>
              <w:t>Example: 3</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TopN_​N</w:t>
              <w:br/>
              <w:t>TopN N</w:t>
              <w:br/>
              <w:t>待校订 TopN_​N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TopN_N.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6</w:t>
              <w:br/>
              <w:t>NEEDS_​REVIEW</w:t>
            </w:r>
          </w:p>
        </w:tc>
      </w:tr>
    </w:tbl>
    <w:p>
      <w:pPr>
        <w:pStyle w:val="Heading2"/>
      </w:pPr>
      <w:r>
        <w:rPr>
          <w:rFonts w:ascii="Arial" w:hAnsi="Arial" w:eastAsia="Microsoft YaHei"/>
          <w:b/>
          <w:color w:val="000000"/>
          <w:sz w:val="24"/>
        </w:rPr>
        <w:t>T027 Polyphenols Flavonoids Top20 v1 0</w:t>
      </w:r>
    </w:p>
    <w:p>
      <w:pPr>
        <w:spacing w:after="120" w:line="269" w:lineRule="auto"/>
      </w:pPr>
      <w:r>
        <w:rPr>
          <w:rFonts w:ascii="Arial" w:hAnsi="Arial" w:eastAsia="Microsoft YaHei"/>
          <w:b w:val="0"/>
          <w:color w:val="000000"/>
          <w:sz w:val="18"/>
        </w:rPr>
        <w:t>data/​class_​specific_​antioxidant/​Polyphenols_​Flavonoids_​Top20_​v1.0.csv</w:t>
      </w:r>
    </w:p>
    <w:p>
      <w:pPr>
        <w:spacing w:after="120" w:line="269" w:lineRule="auto"/>
      </w:pPr>
      <w:r>
        <w:rPr>
          <w:rFonts w:ascii="Arial" w:hAnsi="Arial" w:eastAsia="Microsoft YaHei"/>
          <w:b w:val="0"/>
          <w:color w:val="000000"/>
          <w:sz w:val="18"/>
        </w:rPr>
        <w:t>ASSAY_SPECIFIC_CLASS_EVIDENCE  CANONICAL_WITH_SCOPE_LIMITS</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rank</w:t>
              <w:br/>
              <w:t>rank</w:t>
              <w:br/>
              <w:t>本表名次</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Ordering within the stated source table and metric. Literature density rank and chemical-capacity rank are different objects.</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ordinal</w:t>
              <w:br/>
              <w:t>Allowed: NEEDS_​REVIEW; observed values are examples, not a normative vocabulary</w:t>
              <w:br/>
              <w:t>Example: 1</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compound</w:t>
              <w:br/>
              <w:t>compound</w:t>
              <w:br/>
              <w:t>化合物名称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Source-preserved compound label. In the aqueous candidate table this maps to the screening master canonical_name.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Epicatechin</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subclass</w:t>
              <w:br/>
              <w:t>subclass</w:t>
              <w:br/>
              <w:t>亚类</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Chemical or source-defined subclass within the parent classification; preserve the table vocabulary.</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Flavan-3-ols</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PubChem_​CID</w:t>
              <w:br/>
              <w:t>PubChem CID</w:t>
              <w:br/>
              <w:t>PubChem化合物标识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Structure identifier as stored. Preserve original text; integer-like values ending in .0 may be normalized only in a documented join.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72276</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InChIKey</w:t>
              <w:br/>
              <w:t>InChIKey</w:t>
              <w:br/>
              <w:t>结构哈希标识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Structure-linked InChIKey. Exact form and stereochemistry require review; missing identity is not repaired by a name alone.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PFTAWBLQPZVEMU-UKRRQHHQSA-N</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median_​H_​ORAC</w:t>
              <w:br/>
              <w:t>median H ORAC</w:t>
              <w:br/>
              <w:t>待校订 median_​H_​ORAC</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median_H_ORAC.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number_​observed</w:t>
              <w:br/>
              <w:t>Unit: NEEDS_​REVIEW</w:t>
              <w:br/>
              <w:t>Allowed: NEEDS_​REVIEW; observed values are examples, not a normative vocabulary</w:t>
              <w:br/>
              <w:t>Example: 9.37</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min</w:t>
              <w:br/>
              <w:t>min</w:t>
              <w:br/>
              <w:t>最小值</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Minimum among the source-defined included values, not a confidence-interval lower limit.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number_​observed</w:t>
              <w:br/>
              <w:t>Unit: same scale as values</w:t>
              <w:br/>
              <w:t>Allowed: NEEDS_​REVIEW; observed values are examples, not a normative vocabulary</w:t>
              <w:br/>
              <w:t>Example: 5.1</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max</w:t>
              <w:br/>
              <w:t>max</w:t>
              <w:br/>
              <w:t>最大值</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Maximum among the source-defined included values, not a confidence-interval upper limit.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number_​observed</w:t>
              <w:br/>
              <w:t>Unit: same scale as values</w:t>
              <w:br/>
              <w:t>Allowed: NEEDS_​REVIEW; observed values are examples, not a normative vocabulary</w:t>
              <w:br/>
              <w:t>Example: 10.0</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IQR</w:t>
              <w:br/>
              <w:t>IQR</w:t>
              <w:br/>
              <w:t>四分位距</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Interquartile range of the stated included values; descriptive spread rather than uncertainty of a mean.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same scale as values</w:t>
              <w:br/>
              <w:t>Allowed: NEEDS_​REVIEW; observed values are examples, not a normative vocabulary</w:t>
              <w:br/>
              <w:t>Example: 7.523–9.97</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eligible_​record_​count</w:t>
              <w:br/>
              <w:t>eligible record count</w:t>
              <w:br/>
              <w:t>合格记录数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Count retained by the source rule; independent original-study counts require separate adjudication.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record count</w:t>
              <w:br/>
              <w:t>Allowed: NEEDS_​REVIEW; observed values are examples, not a normative vocabulary</w:t>
              <w:br/>
              <w:t>Example: 5</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confidence</w:t>
              <w:br/>
              <w:t>confidence</w:t>
              <w:br/>
              <w:t>来源置信描述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Source-defined evidence-confidence category; not a probability or a confidence interval.</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High</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single_​study_​flag</w:t>
              <w:br/>
              <w:t>single study flag</w:t>
              <w:br/>
              <w:t>单项研究标记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flag indicating one study or record contribution; audit the counting unit before interpretation.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no</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heterogeneity_​flag</w:t>
              <w:br/>
              <w:t>heterogeneity flag</w:t>
              <w:br/>
              <w:t>异质性标记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Descriptive source flag for variation among included values; not a statistical significance test.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moderate</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optical_​risk</w:t>
              <w:br/>
              <w:t>optical risk</w:t>
              <w:br/>
              <w:t>待校订 optical_​risk</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optical_risk.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glycoside/​aglycone; fluorescence/​colored-compound interference</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food_​occurrence_​verified</w:t>
              <w:br/>
              <w:t>food occurrence verified</w:t>
              <w:br/>
              <w:t>食品存在性核查标记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flag for food-occurrence verification with scope retained; not a dietary-dose or efficacy finding.</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yes</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ranking_​status</w:t>
              <w:br/>
              <w:t>ranking status</w:t>
              <w:br/>
              <w:t>排名状态</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Module-specific completion or eligibility descriptor; distinguish provisional historical and formal products.</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eligible provisional literature-derived</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key_​DOI_​PMID</w:t>
              <w:br/>
              <w:t>key DOI PMID</w:t>
              <w:br/>
              <w:t>待校订 key_​DOI_​PMID</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key_DOI_PMID.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10.1007/​s00217-022-04135-3; 10.1016/​j.foodchem.2008.08.013; 10.1021/​jp307746c; 10.1271/​bbb.110717; 10.3390/​ijms20092328</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provenance_​record_​ids</w:t>
              <w:br/>
              <w:t>provenance record ids</w:t>
              <w:br/>
              <w:t>来源记录标识集合</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Links to underlying source evidence records; inspect each referenced record before aggregation.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identifier list</w:t>
              <w:br/>
              <w:t>Allowed: NEEDS_​REVIEW; observed values are examples, not a normative vocabulary</w:t>
              <w:br/>
              <w:t>Example: FAV-E005;FAV-E017;FAV-E022;FAV-E026;FAV-E034</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caveat</w:t>
              <w:br/>
              <w:t>caveat</w:t>
              <w:br/>
              <w:t>解释边界</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caveat retained with the stated measurement scope.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Broadly comparable, non-identical historical protocols.</w:t>
              <w:br/>
              <w:t>CURATED_​PROJECT_​DEFINITION</w:t>
            </w:r>
          </w:p>
        </w:tc>
      </w:tr>
    </w:tbl>
    <w:p>
      <w:pPr>
        <w:pStyle w:val="Heading2"/>
      </w:pPr>
      <w:r>
        <w:rPr>
          <w:rFonts w:ascii="Arial" w:hAnsi="Arial" w:eastAsia="Microsoft YaHei"/>
          <w:b/>
          <w:color w:val="000000"/>
          <w:sz w:val="24"/>
        </w:rPr>
        <w:t>T028 Polyphenols PhenolicAcids TopN v1 0</w:t>
      </w:r>
    </w:p>
    <w:p>
      <w:pPr>
        <w:spacing w:after="120" w:line="269" w:lineRule="auto"/>
      </w:pPr>
      <w:r>
        <w:rPr>
          <w:rFonts w:ascii="Arial" w:hAnsi="Arial" w:eastAsia="Microsoft YaHei"/>
          <w:b w:val="0"/>
          <w:color w:val="000000"/>
          <w:sz w:val="18"/>
        </w:rPr>
        <w:t>data/​class_​specific_​antioxidant/​Polyphenols_​PhenolicAcids_​TopN_​v1.0.csv</w:t>
      </w:r>
    </w:p>
    <w:p>
      <w:pPr>
        <w:spacing w:after="120" w:line="269" w:lineRule="auto"/>
      </w:pPr>
      <w:r>
        <w:rPr>
          <w:rFonts w:ascii="Arial" w:hAnsi="Arial" w:eastAsia="Microsoft YaHei"/>
          <w:b w:val="0"/>
          <w:color w:val="000000"/>
          <w:sz w:val="18"/>
        </w:rPr>
        <w:t>ASSAY_SPECIFIC_CLASS_EVIDENCE  CANONICAL_WITH_SCOPE_LIMITS</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rank</w:t>
              <w:br/>
              <w:t>rank</w:t>
              <w:br/>
              <w:t>本表名次</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Ordering within the stated source table and metric. Literature density rank and chemical-capacity rank are different objects.</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ordinal</w:t>
              <w:br/>
              <w:t>Allowed: NEEDS_​REVIEW; observed values are examples, not a normative vocabulary</w:t>
              <w:br/>
              <w:t>Example: 1</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compound</w:t>
              <w:br/>
              <w:t>compound</w:t>
              <w:br/>
              <w:t>化合物名称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Source-preserved compound label. In the aqueous candidate table this maps to the screening master canonical_name.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Rosmarinic acid</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subclass</w:t>
              <w:br/>
              <w:t>subclass</w:t>
              <w:br/>
              <w:t>亚类</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Chemical or source-defined subclass within the parent classification; preserve the table vocabulary.</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Other defined phenolic conjugates</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positional_​isomer</w:t>
              <w:br/>
              <w:t>positional isomer</w:t>
              <w:br/>
              <w:t>位置异构体</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Position-specific chemical form reported or curated by the source.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isomer-specific where named; otherwise verify before Phase 3</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PubChem_​CID</w:t>
              <w:br/>
              <w:t>PubChem CID</w:t>
              <w:br/>
              <w:t>PubChem化合物标识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Structure identifier as stored. Preserve original text; integer-like values ending in .0 may be normalized only in a documented join.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5281792</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InChIKey</w:t>
              <w:br/>
              <w:t>InChIKey</w:t>
              <w:br/>
              <w:t>结构哈希标识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Structure-linked InChIKey. Exact form and stereochemistry require review; missing identity is not repaired by a name alone.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DOUMFZQKYFQNTF-WUTVXBCWSA-N</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median_​H_​ORAC</w:t>
              <w:br/>
              <w:t>median H ORAC</w:t>
              <w:br/>
              <w:t>待校订 median_​H_​ORAC</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median_H_ORAC.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number_​observed</w:t>
              <w:br/>
              <w:t>Unit: NEEDS_​REVIEW</w:t>
              <w:br/>
              <w:t>Allowed: NEEDS_​REVIEW; observed values are examples, not a normative vocabulary</w:t>
              <w:br/>
              <w:t>Example: 18.72</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min</w:t>
              <w:br/>
              <w:t>min</w:t>
              <w:br/>
              <w:t>最小值</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Minimum among the source-defined included values, not a confidence-interval lower limit.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number_​observed</w:t>
              <w:br/>
              <w:t>Unit: same scale as values</w:t>
              <w:br/>
              <w:t>Allowed: NEEDS_​REVIEW; observed values are examples, not a normative vocabulary</w:t>
              <w:br/>
              <w:t>Example: 18.72</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max</w:t>
              <w:br/>
              <w:t>max</w:t>
              <w:br/>
              <w:t>最大值</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Maximum among the source-defined included values, not a confidence-interval upper limit.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number_​observed</w:t>
              <w:br/>
              <w:t>Unit: same scale as values</w:t>
              <w:br/>
              <w:t>Allowed: NEEDS_​REVIEW; observed values are examples, not a normative vocabulary</w:t>
              <w:br/>
              <w:t>Example: 18.72</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IQR</w:t>
              <w:br/>
              <w:t>IQR</w:t>
              <w:br/>
              <w:t>四分位距</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Interquartile range of the stated included values; descriptive spread rather than uncertainty of a mean.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same scale as values</w:t>
              <w:br/>
              <w:t>Allowed: NEEDS_​REVIEW; observed values are examples, not a normative vocabulary</w:t>
              <w:br/>
              <w:t>Example: 4.691–5.485</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eligible_​record_​count</w:t>
              <w:br/>
              <w:t>eligible record count</w:t>
              <w:br/>
              <w:t>合格记录数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Count retained by the source rule; independent original-study counts require separate adjudication.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record count</w:t>
              <w:br/>
              <w:t>Allowed: NEEDS_​REVIEW; observed values are examples, not a normative vocabulary</w:t>
              <w:br/>
              <w:t>Example: 1</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confidence</w:t>
              <w:br/>
              <w:t>confidence</w:t>
              <w:br/>
              <w:t>来源置信描述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Source-defined evidence-confidence category; not a probability or a confidence interval.</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Low</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single_​study_​flag</w:t>
              <w:br/>
              <w:t>single study flag</w:t>
              <w:br/>
              <w:t>单项研究标记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flag indicating one study or record contribution; audit the counting unit before interpretation.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yes</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heterogeneity_​flag</w:t>
              <w:br/>
              <w:t>heterogeneity flag</w:t>
              <w:br/>
              <w:t>异质性标记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Descriptive source flag for variation among included values; not a statistical significance test.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low/​not estimable</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identity_​risk</w:t>
              <w:br/>
              <w:t>identity risk</w:t>
              <w:br/>
              <w:t>身份风险标记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flag for uncertainty in entity form or structural mapping.</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low after candidate lock</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ranking_​status</w:t>
              <w:br/>
              <w:t>ranking status</w:t>
              <w:br/>
              <w:t>排名状态</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Module-specific completion or eligibility descriptor; distinguish provisional historical and formal products.</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Top available—not Top20</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key_​DOI_​PMID</w:t>
              <w:br/>
              <w:t>key DOI PMID</w:t>
              <w:br/>
              <w:t>待校订 key_​DOI_​PMID</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key_DOI_PMID.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10.3390/​antiox11091784</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provenance_​record_​ids</w:t>
              <w:br/>
              <w:t>provenance record ids</w:t>
              <w:br/>
              <w:t>来源记录标识集合</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Links to underlying source evidence records; inspect each referenced record before aggregation.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identifier list</w:t>
              <w:br/>
              <w:t>Allowed: NEEDS_​REVIEW; observed values are examples, not a normative vocabulary</w:t>
              <w:br/>
              <w:t>Example: PAC-E026</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caveat</w:t>
              <w:br/>
              <w:t>caveat</w:t>
              <w:br/>
              <w:t>解释边界</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caveat retained with the stated measurement scope.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Single-study estimate.</w:t>
              <w:br/>
              <w:t>CURATED_​PROJECT_​DEFINITION</w:t>
            </w:r>
          </w:p>
        </w:tc>
      </w:tr>
    </w:tbl>
    <w:p>
      <w:pPr>
        <w:pStyle w:val="Heading2"/>
      </w:pPr>
      <w:r>
        <w:rPr>
          <w:rFonts w:ascii="Arial" w:hAnsi="Arial" w:eastAsia="Microsoft YaHei"/>
          <w:b/>
          <w:color w:val="000000"/>
          <w:sz w:val="24"/>
        </w:rPr>
        <w:t>T029 Stage24 Literature Search Log</w:t>
      </w:r>
    </w:p>
    <w:p>
      <w:pPr>
        <w:spacing w:after="120" w:line="269" w:lineRule="auto"/>
      </w:pPr>
      <w:r>
        <w:rPr>
          <w:rFonts w:ascii="Arial" w:hAnsi="Arial" w:eastAsia="Microsoft YaHei"/>
          <w:b w:val="0"/>
          <w:color w:val="000000"/>
          <w:sz w:val="18"/>
        </w:rPr>
        <w:t>data/​class_​specific_​antioxidant/​Stage24_​Literature_​Search_​Log.csv</w:t>
      </w:r>
    </w:p>
    <w:p>
      <w:pPr>
        <w:spacing w:after="120" w:line="269" w:lineRule="auto"/>
      </w:pPr>
      <w:r>
        <w:rPr>
          <w:rFonts w:ascii="Arial" w:hAnsi="Arial" w:eastAsia="Microsoft YaHei"/>
          <w:b w:val="0"/>
          <w:color w:val="000000"/>
          <w:sz w:val="18"/>
        </w:rPr>
        <w:t>ASSAY_SPECIFIC_CLASS_EVIDENCE  STAGE_SPECIFIC_OR_SUPPORTING</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compound</w:t>
              <w:br/>
              <w:t>compound</w:t>
              <w:br/>
              <w:t>化合物名称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Source-preserved compound label. In the aqueous candidate table this maps to the screening master canonical_name.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Catechin</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analysis_​panel</w:t>
              <w:br/>
              <w:t>analysis panel</w:t>
              <w:br/>
              <w:t>分析面板</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Project classification panel defining an analysis population or applicable construct, not an efficacy score.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Polyphenols - Flavonoids</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database_​or_​source</w:t>
              <w:br/>
              <w:t>database or source</w:t>
              <w:br/>
              <w:t>待校订 database_​or_​source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database_or_source.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Stage 23 evidence masters</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exact_​query</w:t>
              <w:br/>
              <w:t>exact query</w:t>
              <w:br/>
              <w:t>待校订 exact_​query</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exact_query.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inherited frozen provenance review</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results_​found</w:t>
              <w:br/>
              <w:t>results found</w:t>
              <w:br/>
              <w:t>待校订 results_​found</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results_found.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number_​observed</w:t>
              <w:br/>
              <w:t>Unit: NEEDS_​REVIEW</w:t>
              <w:br/>
              <w:t>Allowed: NEEDS_​REVIEW; observed values are examples, not a normative vocabulary</w:t>
              <w:br/>
              <w:t>Example: 490.0</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search_​date</w:t>
              <w:br/>
              <w:t>search date</w:t>
              <w:br/>
              <w:t>检索日期</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Recorded retrieval execution date; not proof that all relevant full text or evidence has been closed.</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date_​text_​observed</w:t>
              <w:br/>
              <w:t>Unit: date</w:t>
              <w:br/>
              <w:t>Allowed: NEEDS_​REVIEW; observed values are examples, not a normative vocabulary</w:t>
              <w:br/>
              <w:t>Example: 2026-09-18</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search_​status</w:t>
              <w:br/>
              <w:t>search status</w:t>
              <w:br/>
              <w:t>待校订 search_​status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search_status.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completed before Stage 24</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notes</w:t>
              <w:br/>
              <w:t>notes</w:t>
              <w:br/>
              <w:t>来源备注</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Free-text source or curator annotation; not a validated measurement or decision by itself.</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No new search; completeness review only</w:t>
              <w:br/>
              <w:t>CURATED_​PROJECT_​DEFINITION</w:t>
            </w:r>
          </w:p>
        </w:tc>
      </w:tr>
    </w:tbl>
    <w:p>
      <w:pPr>
        <w:pStyle w:val="Heading2"/>
      </w:pPr>
      <w:r>
        <w:rPr>
          <w:rFonts w:ascii="Arial" w:hAnsi="Arial" w:eastAsia="Microsoft YaHei"/>
          <w:b/>
          <w:color w:val="000000"/>
          <w:sz w:val="24"/>
        </w:rPr>
        <w:t>T030 Stage24 New Class Ranking Coverage</w:t>
      </w:r>
    </w:p>
    <w:p>
      <w:pPr>
        <w:spacing w:after="120" w:line="269" w:lineRule="auto"/>
      </w:pPr>
      <w:r>
        <w:rPr>
          <w:rFonts w:ascii="Arial" w:hAnsi="Arial" w:eastAsia="Microsoft YaHei"/>
          <w:b w:val="0"/>
          <w:color w:val="000000"/>
          <w:sz w:val="18"/>
        </w:rPr>
        <w:t>data/​class_​specific_​antioxidant/​Stage24_​New_​Class_​Ranking_​Coverage.csv</w:t>
      </w:r>
    </w:p>
    <w:p>
      <w:pPr>
        <w:spacing w:after="120" w:line="269" w:lineRule="auto"/>
      </w:pPr>
      <w:r>
        <w:rPr>
          <w:rFonts w:ascii="Arial" w:hAnsi="Arial" w:eastAsia="Microsoft YaHei"/>
          <w:b w:val="0"/>
          <w:color w:val="000000"/>
          <w:sz w:val="18"/>
        </w:rPr>
        <w:t>ASSAY_SPECIFIC_CLASS_EVIDENCE  STAGE_SPECIFIC_OR_SUPPORTING</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analysis_​panel</w:t>
              <w:br/>
              <w:t>analysis panel</w:t>
              <w:br/>
              <w:t>分析面板</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Project classification panel defining an analysis population or applicable construct, not an efficacy score.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Polyphenols - Stilbenes /​ lignans</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candidate_​N</w:t>
              <w:br/>
              <w:t>candidate N</w:t>
              <w:br/>
              <w:t>候选条目数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Count of candidate entries in the source-defined population.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candidate count</w:t>
              <w:br/>
              <w:t>Allowed: NEEDS_​REVIEW; observed values are examples, not a normative vocabulary</w:t>
              <w:br/>
              <w:t>Example: 15</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rankable_​N</w:t>
              <w:br/>
              <w:t>rankable N</w:t>
              <w:br/>
              <w:t>可排名候选数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Count meeting the source scenario ranking rule, not a universal count of qualified compounds.</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candidate count</w:t>
              <w:br/>
              <w:t>Allowed: NEEDS_​REVIEW; observed values are examples, not a normative vocabulary</w:t>
              <w:br/>
              <w:t>Example: 2</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original_​papers</w:t>
              <w:br/>
              <w:t>original papers</w:t>
              <w:br/>
              <w:t>待校订 original_​papers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original_papers.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2</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core_​ranking_​papers</w:t>
              <w:br/>
              <w:t>core ranking papers</w:t>
              <w:br/>
              <w:t>待校订 core_​ranking_​papers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core_ranking_papers.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2</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supporting_​profile_​papers</w:t>
              <w:br/>
              <w:t>supporting profile papers</w:t>
              <w:br/>
              <w:t>待校订 supporting_​profile_​papers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supporting_profile_papers.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0</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output</w:t>
              <w:br/>
              <w:t>output</w:t>
              <w:br/>
              <w:t>待校订 output</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output.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ranking</w:t>
              <w:br/>
              <w:t>NEEDS_​REVIEW</w:t>
            </w:r>
          </w:p>
        </w:tc>
      </w:tr>
    </w:tbl>
    <w:p>
      <w:pPr>
        <w:pStyle w:val="Heading2"/>
      </w:pPr>
      <w:r>
        <w:rPr>
          <w:rFonts w:ascii="Arial" w:hAnsi="Arial" w:eastAsia="Microsoft YaHei"/>
          <w:b/>
          <w:color w:val="000000"/>
          <w:sz w:val="24"/>
        </w:rPr>
        <w:t>T031 Stilbenes Lignans Evidence Master</w:t>
      </w:r>
    </w:p>
    <w:p>
      <w:pPr>
        <w:spacing w:after="120" w:line="269" w:lineRule="auto"/>
      </w:pPr>
      <w:r>
        <w:rPr>
          <w:rFonts w:ascii="Arial" w:hAnsi="Arial" w:eastAsia="Microsoft YaHei"/>
          <w:b w:val="0"/>
          <w:color w:val="000000"/>
          <w:sz w:val="18"/>
        </w:rPr>
        <w:t>data/​class_​specific_​antioxidant/​Stilbenes_​Lignans_​Evidence_​Master.csv</w:t>
      </w:r>
    </w:p>
    <w:p>
      <w:pPr>
        <w:spacing w:after="120" w:line="269" w:lineRule="auto"/>
      </w:pPr>
      <w:r>
        <w:rPr>
          <w:rFonts w:ascii="Arial" w:hAnsi="Arial" w:eastAsia="Microsoft YaHei"/>
          <w:b w:val="0"/>
          <w:color w:val="000000"/>
          <w:sz w:val="18"/>
        </w:rPr>
        <w:t>ASSAY_SPECIFIC_CLASS_EVIDENCE  STAGE_SPECIFIC_OR_SUPPORTING</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compound</w:t>
              <w:br/>
              <w:t>compound</w:t>
              <w:br/>
              <w:t>化合物名称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Source-preserved compound label. In the aqueous candidate table this maps to the screening master canonical_name.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trans-Resveratrol</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canonical_​name</w:t>
              <w:br/>
              <w:t>canonical name</w:t>
              <w:br/>
              <w:t>规范名称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Preferred name used by this table. Join through the stable key or verified structure rather than name equality alone.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Resveratrol</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PubChem_​CID</w:t>
              <w:br/>
              <w:t>PubChem CID</w:t>
              <w:br/>
              <w:t>PubChem化合物标识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Structure identifier as stored. Preserve original text; integer-like values ending in .0 may be normalized only in a documented join.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445154.0</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InChIKey</w:t>
              <w:br/>
              <w:t>InChIKey</w:t>
              <w:br/>
              <w:t>结构哈希标识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Structure-linked InChIKey. Exact form and stereochemistry require review; missing identity is not repaired by a name alone.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LUKBXSAWLPMMSZ-OWOJBTEDSA-N</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subclass</w:t>
              <w:br/>
              <w:t>subclass</w:t>
              <w:br/>
              <w:t>亚类</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Chemical or source-defined subclass within the parent classification; preserve the table vocabulary.</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Stilbenes</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normal_​dietary_​relevance</w:t>
              <w:br/>
              <w:t>normal dietary relevance</w:t>
              <w:br/>
              <w:t>日常膳食相关性</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Recorded dietary-context descriptor; occurrence alone does not establish safe or effective exposure.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yes</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food_​sources</w:t>
              <w:br/>
              <w:t>food sources</w:t>
              <w:br/>
              <w:t>食品来源</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Recorded representative food-source labels; preserve their evidence and uncertainty.</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grapes; wine; berries; peanuts</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assay</w:t>
              <w:br/>
              <w:t>assay</w:t>
              <w:br/>
              <w:t>测定方法</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Reported assay label; verify reaction system probe endpoint and unit before interpreting comparability.</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H-ORAC-FL</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primary_​construct</w:t>
              <w:br/>
              <w:t>primary construct</w:t>
              <w:br/>
              <w:t>主要测量构念</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Scientific property measured by the module-specific primary endpoint; distinct constructs are not automatically pooled.</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AAPH–fluorescein–Trolox H-ORAC-FL</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original_​value</w:t>
              <w:br/>
              <w:t>original value</w:t>
              <w:br/>
              <w:t>原始数值</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Reported value on the original_unit scale before normalization; retain source text and uncertainty.</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number_​observed</w:t>
              <w:br/>
              <w:t>Unit: see original_​unit</w:t>
              <w:br/>
              <w:t>Allowed: NEEDS_​REVIEW; observed values are examples, not a normative vocabulary</w:t>
              <w:br/>
              <w:t>Example: 5.811</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original_​unit</w:t>
              <w:br/>
              <w:t>original unit</w:t>
              <w:br/>
              <w:t>原始单位</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Source-reported measurement scale; do not infer a common unit from a shared assay name.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mol TE/​mol compound</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normalized_​value</w:t>
              <w:br/>
              <w:t>normalized value</w:t>
              <w:br/>
              <w:t>标准化值</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Value on normalized_unit only where the source conversion is valid; do not pool incompatible endpoints.</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number_​observed</w:t>
              <w:br/>
              <w:t>Unit: see normalized_​unit</w:t>
              <w:br/>
              <w:t>Allowed: NEEDS_​REVIEW; observed values are examples, not a normative vocabulary</w:t>
              <w:br/>
              <w:t>Example: 5.811</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normalized_​unit</w:t>
              <w:br/>
              <w:t>normalized unit</w:t>
              <w:br/>
              <w:t>标准化单位</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Declared unit for the normalized endpoint; retain its assay and denominator.</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mol TE/​mol compound</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evidence_​tier</w:t>
              <w:br/>
              <w:t>evidence tier</w:t>
              <w:br/>
              <w:t>证据层级</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Source-defined evidence category; interpret against the named module rubric rather than assuming a universal tier.</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B1</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rank_​eligible</w:t>
              <w:br/>
              <w:t>rank eligible</w:t>
              <w:br/>
              <w:t>排名适用标记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Eligibility under the source module ranking rule; not generic VSIR GO.</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yes</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DOI</w:t>
              <w:br/>
              <w:t>DOI</w:t>
              <w:br/>
              <w:t>数字对象标识符</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Publication identifier; neither DOI presence nor two different DOIs establishes experimental independence.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10.1093/​chromsci/​bmad007</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PMID</w:t>
              <w:br/>
              <w:t>PMID</w:t>
              <w:br/>
              <w:t>PubMed文献标识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PubMed record identifier retained from the source bibliography.</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36752411</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exact_​location</w:t>
              <w:br/>
              <w:t>exact location</w:t>
              <w:br/>
              <w:t>原文精确位置</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Reported page table figure or supplement locator for the original result or method.</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Table I; Materials/​Methods and supplementary methods</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independent_​experiment_​id</w:t>
              <w:br/>
              <w:t>independent experiment id</w:t>
              <w:br/>
              <w:t>实验记录标识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Existing experiment record key. Its presence is not proof of independent original data collection under VSIR.</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10.1093/​chromsci/​bmad007::trans-Resveratrol</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major_​caveat</w:t>
              <w:br/>
              <w:t>major caveat</w:t>
              <w:br/>
              <w:t>主要解释边界</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Source-specific limitation affecting identity comparability provenance or interpretation.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single study; cosolvent/​solubility-sensitive</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systematic_​search_​completed</w:t>
              <w:br/>
              <w:t>systematic search completed</w:t>
              <w:br/>
              <w:t>来源检索完成标记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Historical source completion flag; not automatically SEARCH_COMPLETE under unimplemented VSIR.</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yes</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ranking_​status</w:t>
              <w:br/>
              <w:t>ranking status</w:t>
              <w:br/>
              <w:t>排名状态</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Module-specific completion or eligibility descriptor; distinguish provisional historical and formal products.</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rankable</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HUMAN_​REVIEW_​REQUIRED</w:t>
              <w:br/>
              <w:t>HUMAN REVIEW REQUIRED</w:t>
              <w:br/>
              <w:t>必须人工复核</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Explicit source request for human review, not a final scientific decision.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no</w:t>
              <w:br/>
              <w:t>CURATED_​PROJECT_​DEFINITION</w:t>
            </w:r>
          </w:p>
        </w:tc>
      </w:tr>
    </w:tbl>
    <w:p>
      <w:pPr>
        <w:pStyle w:val="Heading2"/>
      </w:pPr>
      <w:r>
        <w:rPr>
          <w:rFonts w:ascii="Arial" w:hAnsi="Arial" w:eastAsia="Microsoft YaHei"/>
          <w:b/>
          <w:color w:val="000000"/>
          <w:sz w:val="24"/>
        </w:rPr>
        <w:t>T032 Stilbenes Lignans Ranking Coverage</w:t>
      </w:r>
    </w:p>
    <w:p>
      <w:pPr>
        <w:spacing w:after="120" w:line="269" w:lineRule="auto"/>
      </w:pPr>
      <w:r>
        <w:rPr>
          <w:rFonts w:ascii="Arial" w:hAnsi="Arial" w:eastAsia="Microsoft YaHei"/>
          <w:b w:val="0"/>
          <w:color w:val="000000"/>
          <w:sz w:val="18"/>
        </w:rPr>
        <w:t>data/​class_​specific_​antioxidant/​Stilbenes_​Lignans_​Ranking_​Coverage.csv</w:t>
      </w:r>
    </w:p>
    <w:p>
      <w:pPr>
        <w:spacing w:after="120" w:line="269" w:lineRule="auto"/>
      </w:pPr>
      <w:r>
        <w:rPr>
          <w:rFonts w:ascii="Arial" w:hAnsi="Arial" w:eastAsia="Microsoft YaHei"/>
          <w:b w:val="0"/>
          <w:color w:val="000000"/>
          <w:sz w:val="18"/>
        </w:rPr>
        <w:t>ASSAY_SPECIFIC_CLASS_EVIDENCE  STAGE_SPECIFIC_OR_SUPPORTING</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analysis_​panel</w:t>
              <w:br/>
              <w:t>analysis panel</w:t>
              <w:br/>
              <w:t>分析面板</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Project classification panel defining an analysis population or applicable construct, not an efficacy score.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Polyphenols - Stilbenes /​ lignans</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candidate_​N</w:t>
              <w:br/>
              <w:t>candidate N</w:t>
              <w:br/>
              <w:t>候选条目数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Count of candidate entries in the source-defined population.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candidate count</w:t>
              <w:br/>
              <w:t>Allowed: NEEDS_​REVIEW; observed values are examples, not a normative vocabulary</w:t>
              <w:br/>
              <w:t>Example: 15</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rankable_​N</w:t>
              <w:br/>
              <w:t>rankable N</w:t>
              <w:br/>
              <w:t>可排名候选数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Count meeting the source scenario ranking rule, not a universal count of qualified compounds.</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candidate count</w:t>
              <w:br/>
              <w:t>Allowed: NEEDS_​REVIEW; observed values are examples, not a normative vocabulary</w:t>
              <w:br/>
              <w:t>Example: 2</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original_​papers</w:t>
              <w:br/>
              <w:t>original papers</w:t>
              <w:br/>
              <w:t>待校订 original_​papers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original_papers.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2</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core_​ranking_​papers</w:t>
              <w:br/>
              <w:t>core ranking papers</w:t>
              <w:br/>
              <w:t>待校订 core_​ranking_​papers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core_ranking_papers.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2</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supporting_​profile_​papers</w:t>
              <w:br/>
              <w:t>supporting profile papers</w:t>
              <w:br/>
              <w:t>待校订 supporting_​profile_​papers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supporting_profile_papers.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0</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output</w:t>
              <w:br/>
              <w:t>output</w:t>
              <w:br/>
              <w:t>待校订 output</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output.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ranking</w:t>
              <w:br/>
              <w:t>NEEDS_​REVIEW</w:t>
            </w:r>
          </w:p>
        </w:tc>
      </w:tr>
    </w:tbl>
    <w:p>
      <w:pPr>
        <w:pStyle w:val="Heading2"/>
      </w:pPr>
      <w:r>
        <w:rPr>
          <w:rFonts w:ascii="Arial" w:hAnsi="Arial" w:eastAsia="Microsoft YaHei"/>
          <w:b/>
          <w:color w:val="000000"/>
          <w:sz w:val="24"/>
        </w:rPr>
        <w:t>T033 Stilbenes Lignans TopN v1 0</w:t>
      </w:r>
    </w:p>
    <w:p>
      <w:pPr>
        <w:spacing w:after="120" w:line="269" w:lineRule="auto"/>
      </w:pPr>
      <w:r>
        <w:rPr>
          <w:rFonts w:ascii="Arial" w:hAnsi="Arial" w:eastAsia="Microsoft YaHei"/>
          <w:b w:val="0"/>
          <w:color w:val="000000"/>
          <w:sz w:val="18"/>
        </w:rPr>
        <w:t>data/​class_​specific_​antioxidant/​Stilbenes_​Lignans_​TopN_​v1.0.csv</w:t>
      </w:r>
    </w:p>
    <w:p>
      <w:pPr>
        <w:spacing w:after="120" w:line="269" w:lineRule="auto"/>
      </w:pPr>
      <w:r>
        <w:rPr>
          <w:rFonts w:ascii="Arial" w:hAnsi="Arial" w:eastAsia="Microsoft YaHei"/>
          <w:b w:val="0"/>
          <w:color w:val="000000"/>
          <w:sz w:val="18"/>
        </w:rPr>
        <w:t>ASSAY_SPECIFIC_CLASS_EVIDENCE  CANONICAL_WITH_SCOPE_LIMITS</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rank</w:t>
              <w:br/>
              <w:t>rank</w:t>
              <w:br/>
              <w:t>本表名次</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Ordering within the stated source table and metric. Literature density rank and chemical-capacity rank are different objects.</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ordinal</w:t>
              <w:br/>
              <w:t>Allowed: NEEDS_​REVIEW; observed values are examples, not a normative vocabulary</w:t>
              <w:br/>
              <w:t>Example: 1</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compound</w:t>
              <w:br/>
              <w:t>compound</w:t>
              <w:br/>
              <w:t>化合物名称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Source-preserved compound label. In the aqueous candidate table this maps to the screening master canonical_name.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trans-Resveratrol</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subclass</w:t>
              <w:br/>
              <w:t>subclass</w:t>
              <w:br/>
              <w:t>亚类</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Chemical or source-defined subclass within the parent classification; preserve the table vocabulary.</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Stilbenes</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normalized_​value</w:t>
              <w:br/>
              <w:t>normalized value</w:t>
              <w:br/>
              <w:t>标准化值</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Value on normalized_unit only where the source conversion is valid; do not pool incompatible endpoints.</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number_​observed</w:t>
              <w:br/>
              <w:t>Unit: see normalized_​unit</w:t>
              <w:br/>
              <w:t>Allowed: NEEDS_​REVIEW; observed values are examples, not a normative vocabulary</w:t>
              <w:br/>
              <w:t>Example: 5.811</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normalized_​unit</w:t>
              <w:br/>
              <w:t>normalized unit</w:t>
              <w:br/>
              <w:t>标准化单位</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Declared unit for the normalized endpoint; retain its assay and denominator.</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mol TE/​mol compound</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eligible_​record_​count</w:t>
              <w:br/>
              <w:t>eligible record count</w:t>
              <w:br/>
              <w:t>合格记录数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Count retained by the source rule; independent original-study counts require separate adjudication.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record count</w:t>
              <w:br/>
              <w:t>Allowed: NEEDS_​REVIEW; observed values are examples, not a normative vocabulary</w:t>
              <w:br/>
              <w:t>Example: 1</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confidence</w:t>
              <w:br/>
              <w:t>confidence</w:t>
              <w:br/>
              <w:t>来源置信描述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Source-defined evidence-confidence category; not a probability or a confidence interval.</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Low</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stability</w:t>
              <w:br/>
              <w:t>stability</w:t>
              <w:br/>
              <w:t>稳定性描述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Source-module stability descriptor; inspect whether it concerns ranking sensitivity or chemical stability.</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source defined</w:t>
              <w:br/>
              <w:t>Allowed: NEEDS_​REVIEW; observed values are examples, not a normative vocabulary</w:t>
              <w:br/>
              <w:t>Example: Fragile</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DOI</w:t>
              <w:br/>
              <w:t>DOI</w:t>
              <w:br/>
              <w:t>数字对象标识符</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Publication identifier; neither DOI presence nor two different DOIs establishes experimental independence.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10.1093/​chromsci/​bmad007</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exact_​location</w:t>
              <w:br/>
              <w:t>exact location</w:t>
              <w:br/>
              <w:t>原文精确位置</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Reported page table figure or supplement locator for the original result or method.</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Table I; Materials/​Methods and supplementary methods</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major_​caveat</w:t>
              <w:br/>
              <w:t>major caveat</w:t>
              <w:br/>
              <w:t>主要解释边界</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Source-specific limitation affecting identity comparability provenance or interpretation.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single study; cosolvent/​solubility-sensitive</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ranking_​status</w:t>
              <w:br/>
              <w:t>ranking status</w:t>
              <w:br/>
              <w:t>排名状态</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Module-specific completion or eligibility descriptor; distinguish provisional historical and formal products.</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Top available /​ all rankable</w:t>
              <w:br/>
              <w:t>CURATED_​PROJECT_​DEFINITION</w:t>
            </w:r>
          </w:p>
        </w:tc>
      </w:tr>
    </w:tbl>
    <w:p>
      <w:pPr>
        <w:pStyle w:val="Heading2"/>
      </w:pPr>
      <w:r>
        <w:rPr>
          <w:rFonts w:ascii="Arial" w:hAnsi="Arial" w:eastAsia="Microsoft YaHei"/>
          <w:b/>
          <w:color w:val="000000"/>
          <w:sz w:val="24"/>
        </w:rPr>
        <w:t>T034 VitaminC Aqueous Evidence Master</w:t>
      </w:r>
    </w:p>
    <w:p>
      <w:pPr>
        <w:spacing w:after="120" w:line="269" w:lineRule="auto"/>
      </w:pPr>
      <w:r>
        <w:rPr>
          <w:rFonts w:ascii="Arial" w:hAnsi="Arial" w:eastAsia="Microsoft YaHei"/>
          <w:b w:val="0"/>
          <w:color w:val="000000"/>
          <w:sz w:val="18"/>
        </w:rPr>
        <w:t>data/​class_​specific_​antioxidant/​VitaminC_​Aqueous_​Evidence_​Master.csv</w:t>
      </w:r>
    </w:p>
    <w:p>
      <w:pPr>
        <w:spacing w:after="120" w:line="269" w:lineRule="auto"/>
      </w:pPr>
      <w:r>
        <w:rPr>
          <w:rFonts w:ascii="Arial" w:hAnsi="Arial" w:eastAsia="Microsoft YaHei"/>
          <w:b w:val="0"/>
          <w:color w:val="000000"/>
          <w:sz w:val="18"/>
        </w:rPr>
        <w:t>ASSAY_SPECIFIC_CLASS_EVIDENCE  STAGE_SPECIFIC_OR_SUPPORTING</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evidence_​id</w:t>
              <w:br/>
              <w:t>evidence id</w:t>
              <w:br/>
              <w:t>证据记录标识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Evidence-row key in the source table or reference chain.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VTC-E001</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compound</w:t>
              <w:br/>
              <w:t>compound</w:t>
              <w:br/>
              <w:t>化合物名称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Source-preserved compound label. In the aqueous candidate table this maps to the screening master canonical_name.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L-Ascorbic acid</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chemical_​form</w:t>
              <w:br/>
              <w:t>chemical form</w:t>
              <w:br/>
              <w:t>化学形式</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Chemical entity form as used by the source; retain salts hydrates oxidation state and isomers.</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free L-ascorbic acid</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independent_​experiment_​id</w:t>
              <w:br/>
              <w:t>independent experiment id</w:t>
              <w:br/>
              <w:t>实验记录标识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Existing experiment record key. Its presence is not proof of independent original data collection under VSIR.</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VTC-EXP-2001-OU</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study</w:t>
              <w:br/>
              <w:t>study</w:t>
              <w:br/>
              <w:t>研究来源描述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study label or citation; verify data origin before counting it as an independent experiment.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Development and validation of an improved ORAC assay using fluorescein as the fluorescent probe</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year</w:t>
              <w:br/>
              <w:t>year</w:t>
              <w:br/>
              <w:t>文献年份</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bibliographic year; invalid or missing years remain flagged rather than guessed.</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year</w:t>
              <w:br/>
              <w:t>Allowed: NEEDS_​REVIEW; observed values are examples, not a normative vocabulary</w:t>
              <w:br/>
              <w:t>Example: 2001</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journal</w:t>
              <w:br/>
              <w:t>journal</w:t>
              <w:br/>
              <w:t>期刊名称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Bibliographic journal label, not an automatic evidence-quality tier.</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Journal of Agricultural and Food Chemistry</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PMID</w:t>
              <w:br/>
              <w:t>PMID</w:t>
              <w:br/>
              <w:t>PubMed文献标识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PubMed record identifier retained from the source bibliography.</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11599998</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DOI</w:t>
              <w:br/>
              <w:t>DOI</w:t>
              <w:br/>
              <w:t>数字对象标识符</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Publication identifier; neither DOI presence nor two different DOIs establishes experimental independence.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10.1021/​jf010586o</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Zotero_​key</w:t>
              <w:br/>
              <w:t>Zotero key</w:t>
              <w:br/>
              <w:t>Zotero条目标识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Reference-manager key for locating a bibliographic item; not a substitute for the original result location.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identifier</w:t>
              <w:br/>
              <w:t>Allowed: NEEDS_​REVIEW; observed values are examples, not a normative vocabulary</w:t>
              <w:br/>
              <w:t>Example: 4FIGEV33</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exact_​location</w:t>
              <w:br/>
              <w:t>exact location</w:t>
              <w:br/>
              <w:t>原文精确位置</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Reported page table figure or supplement locator for the original result or method.</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Table 4 p.4622; methods pp.4619-4620</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primary_​construct_​candidate</w:t>
              <w:br/>
              <w:t>primary construct candidate</w:t>
              <w:br/>
              <w:t>待校订 primary_​construct_​candidate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primary_construct_candidate.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H-ORAC-FL kinetic peroxyl-radical chain-breaking capacity</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original_​value</w:t>
              <w:br/>
              <w:t>original value</w:t>
              <w:br/>
              <w:t>原始数值</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Reported value on the original_unit scale before normalization; retain source text and uncertainty.</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number_​observed</w:t>
              <w:br/>
              <w:t>Unit: see original_​unit</w:t>
              <w:br/>
              <w:t>Allowed: NEEDS_​REVIEW; observed values are examples, not a normative vocabulary</w:t>
              <w:br/>
              <w:t>Example: 0.95</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original_​unit</w:t>
              <w:br/>
              <w:t>original unit</w:t>
              <w:br/>
              <w:t>原始单位</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Source-reported measurement scale; do not infer a common unit from a shared assay name.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mol TE/​mol compound</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normalized_​value</w:t>
              <w:br/>
              <w:t>normalized value</w:t>
              <w:br/>
              <w:t>标准化值</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Value on normalized_unit only where the source conversion is valid; do not pool incompatible endpoints.</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number_​observed</w:t>
              <w:br/>
              <w:t>Unit: see normalized_​unit</w:t>
              <w:br/>
              <w:t>Allowed: NEEDS_​REVIEW; observed values are examples, not a normative vocabulary</w:t>
              <w:br/>
              <w:t>Example: 0.95</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assay</w:t>
              <w:br/>
              <w:t>assay</w:t>
              <w:br/>
              <w:t>测定方法</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Reported assay label; verify reaction system probe endpoint and unit before interpreting comparability.</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H-ORAC-FL</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radical_​or_​redox_​system</w:t>
              <w:br/>
              <w:t>radical or redox system</w:t>
              <w:br/>
              <w:t>待校订 radical_​or_​redox_​system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radical_or_redox_system.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AAPH-derived peroxyl radical /​ fluorescein oxidation</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solvent</w:t>
              <w:br/>
              <w:t>solvent</w:t>
              <w:br/>
              <w:t>溶剂</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Reported solvent context with assay arm and final composition retained.</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50:50 acetone/​water stock diluted with buffer</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pH</w:t>
              <w:br/>
              <w:t>pH</w:t>
              <w:br/>
              <w:t>酸碱度</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Source-reported assay pH; protocol traceability must be established where not explicitly reported.</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number_​observed</w:t>
              <w:br/>
              <w:t>Unit: pH</w:t>
              <w:br/>
              <w:t>Allowed: NEEDS_​REVIEW; observed values are examples, not a normative vocabulary</w:t>
              <w:br/>
              <w:t>Example: 7.4</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temperature</w:t>
              <w:br/>
              <w:t>temperature</w:t>
              <w:br/>
              <w:t>实验温度</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Source-reported assay temperature; retain units and whether conditions are explicit or protocol-derived.</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as reported</w:t>
              <w:br/>
              <w:t>Allowed: NEEDS_​REVIEW; observed values are examples, not a normative vocabulary</w:t>
              <w:br/>
              <w:t>Example: 37 C</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Trolox_​or_​reference</w:t>
              <w:br/>
              <w:t>Trolox or reference</w:t>
              <w:br/>
              <w:t>待校订 Trolox_​or_​reference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Trolox_or_reference.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Trolox 12.5–100 µM</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purity</w:t>
              <w:br/>
              <w:t>purity</w:t>
              <w:br/>
              <w:t>纯度</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Source-reported material purity with unit or grade retained; not guessed from a supplier name.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as reported</w:t>
              <w:br/>
              <w:t>Allowed: NEEDS_​REVIEW; observed values are examples, not a normative vocabulary</w:t>
              <w:br/>
              <w:t>Example: supplier/​reagent grade; numerical purity not reported</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interference_​QC</w:t>
              <w:br/>
              <w:t>interference QC</w:t>
              <w:br/>
              <w:t>待校订 interference_​QC</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Optical solubility aggregation and blank controls Legacy definition requires table-specific confirmation.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method-level fluorescence controls; no unresolved compound optical concern</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tier</w:t>
              <w:br/>
              <w:t>tier</w:t>
              <w:br/>
              <w:t>来源分层</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Tier as defined by the source module and version; separate from VSIR qualification.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B1</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tier_​rationale</w:t>
              <w:br/>
              <w:t>tier rationale</w:t>
              <w:br/>
              <w:t>分层理由</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justification for the recorded evidence tier under its stated version.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Defined pure compound; original ORAC-FL value; AAPH/​fluorescein/​Trolox and major conditions identifiable; molar unit directly comparable for exploratory use.</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reviewer</w:t>
              <w:br/>
              <w:t>reviewer</w:t>
              <w:br/>
              <w:t>复核者</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Source-recorded reviewer label; a populated name does not prove independent review without its audit trail.</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Codex extraction; human second review required</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verification_​status</w:t>
              <w:br/>
              <w:t>verification status</w:t>
              <w:br/>
              <w:t>验证状态</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Extent and outcome of performed verification; distinguish schema arithmetic source and full scientific review.</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original paper and exact table location verified</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notes</w:t>
              <w:br/>
              <w:t>notes</w:t>
              <w:br/>
              <w:t>来源备注</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Free-text source or curator annotation; not a validated measurement or decision by itself.</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Historical B1 value; formal Tier A not claimed.</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AAPH_​concentration</w:t>
              <w:br/>
              <w:t>AAPH concentration</w:t>
              <w:br/>
              <w:t>待校订 AAPH_​concentration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AAPH concentration in final reaction mix Legacy definition requires table-specific confirmation.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12.8 mM final</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fluorescein_​concentration</w:t>
              <w:br/>
              <w:t>fluorescein concentration</w:t>
              <w:br/>
              <w:t>待校订 fluorescein_​concentration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Fluorescein concentration in final reaction mix Legacy definition requires table-specific confirmation.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48 nM</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buffer</w:t>
              <w:br/>
              <w:t>buffer</w:t>
              <w:br/>
              <w:t>缓冲体系</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Source-reported buffer conditions; unresolved concentration or composition remains explicit.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as reported</w:t>
              <w:br/>
              <w:t>Allowed: NEEDS_​REVIEW; observed values are examples, not a normative vocabulary</w:t>
              <w:br/>
              <w:t>Example: 75 mM potassium phosphate</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concentration_​range</w:t>
              <w:br/>
              <w:t>concentration range</w:t>
              <w:br/>
              <w:t>待校订 concentration_​range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Tested compound concentrations Legacy definition requires table-specific confirmation.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see exact source location</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linearity</w:t>
              <w:br/>
              <w:t>linearity</w:t>
              <w:br/>
              <w:t>待校订 linearity</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linearity.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reported at method/​compound level</w:t>
              <w:br/>
              <w:t>NEEDS_​REVIEW</w:t>
            </w:r>
          </w:p>
        </w:tc>
      </w:tr>
    </w:tbl>
    <w:p>
      <w:pPr>
        <w:pStyle w:val="Heading2"/>
      </w:pPr>
      <w:r>
        <w:rPr>
          <w:rFonts w:ascii="Arial" w:hAnsi="Arial" w:eastAsia="Microsoft YaHei"/>
          <w:b/>
          <w:color w:val="000000"/>
          <w:sz w:val="24"/>
        </w:rPr>
        <w:t>T035 VitaminC TopAvailable v1 0</w:t>
      </w:r>
    </w:p>
    <w:p>
      <w:pPr>
        <w:spacing w:after="120" w:line="269" w:lineRule="auto"/>
      </w:pPr>
      <w:r>
        <w:rPr>
          <w:rFonts w:ascii="Arial" w:hAnsi="Arial" w:eastAsia="Microsoft YaHei"/>
          <w:b w:val="0"/>
          <w:color w:val="000000"/>
          <w:sz w:val="18"/>
        </w:rPr>
        <w:t>data/​class_​specific_​antioxidant/​VitaminC_​TopAvailable_​v1.0.csv</w:t>
      </w:r>
    </w:p>
    <w:p>
      <w:pPr>
        <w:spacing w:after="120" w:line="269" w:lineRule="auto"/>
      </w:pPr>
      <w:r>
        <w:rPr>
          <w:rFonts w:ascii="Arial" w:hAnsi="Arial" w:eastAsia="Microsoft YaHei"/>
          <w:b w:val="0"/>
          <w:color w:val="000000"/>
          <w:sz w:val="18"/>
        </w:rPr>
        <w:t>ASSAY_SPECIFIC_CLASS_EVIDENCE  CANONICAL_WITH_SCOPE_LIMITS</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rank</w:t>
              <w:br/>
              <w:t>rank</w:t>
              <w:br/>
              <w:t>本表名次</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Ordering within the stated source table and metric. Literature density rank and chemical-capacity rank are different objects.</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ordinal</w:t>
              <w:br/>
              <w:t>Allowed: NEEDS_​REVIEW; observed values are examples, not a normative vocabulary</w:t>
              <w:br/>
              <w:t>Example: 1</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compound</w:t>
              <w:br/>
              <w:t>compound</w:t>
              <w:br/>
              <w:t>化合物名称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Source-preserved compound label. In the aqueous candidate table this maps to the screening master canonical_name.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L-Ascorbic acid</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chemical_​form</w:t>
              <w:br/>
              <w:t>chemical form</w:t>
              <w:br/>
              <w:t>化学形式</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Chemical entity form as used by the source; retain salts hydrates oxidation state and isomers.</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defined L-vitamer</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primary_​construct</w:t>
              <w:br/>
              <w:t>primary construct</w:t>
              <w:br/>
              <w:t>主要测量构念</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Scientific property measured by the module-specific primary endpoint; distinct constructs are not automatically pooled.</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H-ORAC-FL kinetic peroxyl-radical chain-breaking capacity</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primary_​value</w:t>
              <w:br/>
              <w:t>primary value</w:t>
              <w:br/>
              <w:t>模块主指标值</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Value for the named module-specific primary construct with its source unit and rule.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number_​observed</w:t>
              <w:br/>
              <w:t>Unit: source defined</w:t>
              <w:br/>
              <w:t>Allowed: NEEDS_​REVIEW; observed values are examples, not a normative vocabulary</w:t>
              <w:br/>
              <w:t>Example: 0.74</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unit</w:t>
              <w:br/>
              <w:t>unit</w:t>
              <w:br/>
              <w:t>单位</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Scientific unit as explicitly stated or a pointer to the source unit column; unknown units remain unresolved.</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mol TE/​mol compound</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eligible_​record_​count</w:t>
              <w:br/>
              <w:t>eligible record count</w:t>
              <w:br/>
              <w:t>合格记录数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Count retained by the source rule; independent original-study counts require separate adjudication.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record count</w:t>
              <w:br/>
              <w:t>Allowed: NEEDS_​REVIEW; observed values are examples, not a normative vocabulary</w:t>
              <w:br/>
              <w:t>Example: 2</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confidence</w:t>
              <w:br/>
              <w:t>confidence</w:t>
              <w:br/>
              <w:t>来源置信描述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Source-defined evidence-confidence category; not a probability or a confidence interval.</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Moderate</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stability</w:t>
              <w:br/>
              <w:t>stability</w:t>
              <w:br/>
              <w:t>稳定性描述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Source-module stability descriptor; inspect whether it concerns ranking sensitivity or chemical stability.</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source defined</w:t>
              <w:br/>
              <w:t>Allowed: NEEDS_​REVIEW; observed values are examples, not a normative vocabulary</w:t>
              <w:br/>
              <w:t>Example: Moderately stable</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within_​subpanel_​percentile</w:t>
              <w:br/>
              <w:t>within subpanel percentile</w:t>
              <w:br/>
              <w:t>待校订 within_​subpanel_​percentile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within_subpanel_percentile.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NA</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percentile_​status</w:t>
              <w:br/>
              <w:t>percentile status</w:t>
              <w:br/>
              <w:t>待校订 percentile_​status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percentile_status.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single eligible candidate /​ percentile not informative</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caveat</w:t>
              <w:br/>
              <w:t>caveat</w:t>
              <w:br/>
              <w:t>解释边界</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caveat retained with the stated measurement scope.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Two broadly comparable historical protocols; value is chemical capacity, not human efficacy. Dehydroascorbic acid is not substituted or assigned zero.</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provenance_​record_​ids</w:t>
              <w:br/>
              <w:t>provenance record ids</w:t>
              <w:br/>
              <w:t>来源记录标识集合</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Links to underlying source evidence records; inspect each referenced record before aggregation.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identifier list</w:t>
              <w:br/>
              <w:t>Allowed: NEEDS_​REVIEW; observed values are examples, not a normative vocabulary</w:t>
              <w:br/>
              <w:t>Example: VTC-E001;VTC-E002</w:t>
              <w:br/>
              <w:t>CURATED_​PROJECT_​DEFINITION</w:t>
            </w:r>
          </w:p>
        </w:tc>
      </w:tr>
    </w:tbl>
    <w:p>
      <w:pPr>
        <w:pStyle w:val="Heading2"/>
      </w:pPr>
      <w:r>
        <w:rPr>
          <w:rFonts w:ascii="Arial" w:hAnsi="Arial" w:eastAsia="Microsoft YaHei"/>
          <w:b/>
          <w:color w:val="000000"/>
          <w:sz w:val="24"/>
        </w:rPr>
        <w:t>T036 VitaminE LORAC Secondary Profile</w:t>
      </w:r>
    </w:p>
    <w:p>
      <w:pPr>
        <w:spacing w:after="120" w:line="269" w:lineRule="auto"/>
      </w:pPr>
      <w:r>
        <w:rPr>
          <w:rFonts w:ascii="Arial" w:hAnsi="Arial" w:eastAsia="Microsoft YaHei"/>
          <w:b w:val="0"/>
          <w:color w:val="000000"/>
          <w:sz w:val="18"/>
        </w:rPr>
        <w:t>data/​class_​specific_​antioxidant/​VitaminE_​LORAC_​Secondary_​Profile.csv</w:t>
      </w:r>
    </w:p>
    <w:p>
      <w:pPr>
        <w:spacing w:after="120" w:line="269" w:lineRule="auto"/>
      </w:pPr>
      <w:r>
        <w:rPr>
          <w:rFonts w:ascii="Arial" w:hAnsi="Arial" w:eastAsia="Microsoft YaHei"/>
          <w:b w:val="0"/>
          <w:color w:val="000000"/>
          <w:sz w:val="18"/>
        </w:rPr>
        <w:t>ASSAY_SPECIFIC_CLASS_EVIDENCE  STAGE_SPECIFIC_OR_SUPPORTING</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compound</w:t>
              <w:br/>
              <w:t>compound</w:t>
              <w:br/>
              <w:t>化合物名称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Source-preserved compound label. In the aqueous candidate table this maps to the screening master canonical_name.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alpha-Tocopherol</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assay</w:t>
              <w:br/>
              <w:t>assay</w:t>
              <w:br/>
              <w:t>测定方法</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Reported assay label; verify reaction system probe endpoint and unit before interpreting comparability.</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ORAC(FL-LIPO)</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environment</w:t>
              <w:br/>
              <w:t>environment</w:t>
              <w:br/>
              <w:t>待校订 environment</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environment.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7% RMCD in 50% acetone-water; phosphate buffer pH 7.4</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value</w:t>
              <w:br/>
              <w:t>value</w:t>
              <w:br/>
              <w:t>待校订 value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value.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number_​observed</w:t>
              <w:br/>
              <w:t>Unit: NEEDS_​REVIEW</w:t>
              <w:br/>
              <w:t>Allowed: NEEDS_​REVIEW; observed values are examples, not a normative vocabulary</w:t>
              <w:br/>
              <w:t>Example: 0.5</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unit</w:t>
              <w:br/>
              <w:t>unit</w:t>
              <w:br/>
              <w:t>单位</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Scientific unit as explicitly stated or a pointer to the source unit column; unknown units remain unresolved.</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mol Trolox equivalent/​mol compound</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evidence_​role</w:t>
              <w:br/>
              <w:t>evidence role</w:t>
              <w:br/>
              <w:t>待校订 evidence_​role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evidence_role.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secondary standardized profile</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PMID</w:t>
              <w:br/>
              <w:t>PMID</w:t>
              <w:br/>
              <w:t>PubMed文献标识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PubMed record identifier retained from the source bibliography.</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11902917</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DOI</w:t>
              <w:br/>
              <w:t>DOI</w:t>
              <w:br/>
              <w:t>数字对象标识符</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Publication identifier; neither DOI presence nor two different DOIs establishes experimental independence.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10.1021/​jf0113732</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exact_​location</w:t>
              <w:br/>
              <w:t>exact location</w:t>
              <w:br/>
              <w:t>原文精确位置</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Reported page table figure or supplement locator for the original result or method.</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Abstract/​results</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notes</w:t>
              <w:br/>
              <w:t>notes</w:t>
              <w:br/>
              <w:t>来源备注</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Free-text source or curator annotation; not a validated measurement or decision by itself.</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Not combined with k_​inh.</w:t>
              <w:br/>
              <w:t>CURATED_​PROJECT_​DEFINITION</w:t>
            </w:r>
          </w:p>
        </w:tc>
      </w:tr>
    </w:tbl>
    <w:p>
      <w:pPr>
        <w:pStyle w:val="Heading2"/>
      </w:pPr>
      <w:r>
        <w:rPr>
          <w:rFonts w:ascii="Arial" w:hAnsi="Arial" w:eastAsia="Microsoft YaHei"/>
          <w:b/>
          <w:color w:val="000000"/>
          <w:sz w:val="24"/>
        </w:rPr>
        <w:t>T037 VitaminE LipidPhase Evidence Master</w:t>
      </w:r>
    </w:p>
    <w:p>
      <w:pPr>
        <w:spacing w:after="120" w:line="269" w:lineRule="auto"/>
      </w:pPr>
      <w:r>
        <w:rPr>
          <w:rFonts w:ascii="Arial" w:hAnsi="Arial" w:eastAsia="Microsoft YaHei"/>
          <w:b w:val="0"/>
          <w:color w:val="000000"/>
          <w:sz w:val="18"/>
        </w:rPr>
        <w:t>data/​class_​specific_​antioxidant/​VitaminE_​LipidPhase_​Evidence_​Master.csv</w:t>
      </w:r>
    </w:p>
    <w:p>
      <w:pPr>
        <w:spacing w:after="120" w:line="269" w:lineRule="auto"/>
      </w:pPr>
      <w:r>
        <w:rPr>
          <w:rFonts w:ascii="Arial" w:hAnsi="Arial" w:eastAsia="Microsoft YaHei"/>
          <w:b w:val="0"/>
          <w:color w:val="000000"/>
          <w:sz w:val="18"/>
        </w:rPr>
        <w:t>ASSAY_SPECIFIC_CLASS_EVIDENCE  STAGE_SPECIFIC_OR_SUPPORTING</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evidence_​id</w:t>
              <w:br/>
              <w:t>evidence id</w:t>
              <w:br/>
              <w:t>证据记录标识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Evidence-row key in the source table or reference chain.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VTE-E001</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compound</w:t>
              <w:br/>
              <w:t>compound</w:t>
              <w:br/>
              <w:t>化合物名称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Source-preserved compound label. In the aqueous candidate table this maps to the screening master canonical_name.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alpha-Tocopherol</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vitamer</w:t>
              <w:br/>
              <w:t>vitamer</w:t>
              <w:br/>
              <w:t>待校订 vitamer</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vitamer.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alpha</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stereochemistry</w:t>
              <w:br/>
              <w:t>stereochemistry</w:t>
              <w:br/>
              <w:t>立体化学</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Reported stereochemical identity; unspecified forms remain unresolved rather than silently merged.</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natural stereoisomer/​form must be retained</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independent_​experiment_​id</w:t>
              <w:br/>
              <w:t>independent experiment id</w:t>
              <w:br/>
              <w:t>实验记录标识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Existing experiment record key. Its presence is not proof of independent original data collection under VSIR.</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VTE-EXP-1983-BURTON</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study</w:t>
              <w:br/>
              <w:t>study</w:t>
              <w:br/>
              <w:t>研究来源描述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study label or citation; verify data origin before counting it as an independent experiment.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Vitamin E as an antioxidant in vitro and in vivo</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year</w:t>
              <w:br/>
              <w:t>year</w:t>
              <w:br/>
              <w:t>文献年份</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bibliographic year; invalid or missing years remain flagged rather than guessed.</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year</w:t>
              <w:br/>
              <w:t>Allowed: NEEDS_​REVIEW; observed values are examples, not a normative vocabulary</w:t>
              <w:br/>
              <w:t>Example: 1983</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journal</w:t>
              <w:br/>
              <w:t>journal</w:t>
              <w:br/>
              <w:t>期刊名称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Bibliographic journal label, not an automatic evidence-quality tier.</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Ciba Foundation Symposium</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PMID</w:t>
              <w:br/>
              <w:t>PMID</w:t>
              <w:br/>
              <w:t>PubMed文献标识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PubMed record identifier retained from the source bibliography.</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6557906</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DOI</w:t>
              <w:br/>
              <w:t>DOI</w:t>
              <w:br/>
              <w:t>数字对象标识符</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Publication identifier; neither DOI presence nor two different DOIs establishes experimental independence.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10.1002/​9780470720820.ch2</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Zotero_​key</w:t>
              <w:br/>
              <w:t>Zotero key</w:t>
              <w:br/>
              <w:t>Zotero条目标识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Reference-manager key for locating a bibliographic item; not a substitute for the original result location.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identifier</w:t>
              <w:br/>
              <w:t>Allowed: NEEDS_​REVIEW; observed values are examples, not a normative vocabulary</w:t>
              <w:br/>
              <w:t>Example: pending_​local_​import</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exact_​location</w:t>
              <w:br/>
              <w:t>exact location</w:t>
              <w:br/>
              <w:t>原文精确位置</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Reported page table figure or supplement locator for the original result or method.</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Absolute-rate-constant results; cross-checked in Niki 2023 Table 2</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assay_​type</w:t>
              <w:br/>
              <w:t>assay type</w:t>
              <w:br/>
              <w:t>待校订 assay_​type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Experimental or computational assay Legacy definition requires table-specific confirmation.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inhibited autoxidation /​ direct radical-trapping kinetics</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primary_​construct_​candidate</w:t>
              <w:br/>
              <w:t>primary construct candidate</w:t>
              <w:br/>
              <w:t>待校订 primary_​construct_​candidate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primary_construct_candidate.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peroxyl-radical chain-breaking rate constant k_​inh</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original_​value</w:t>
              <w:br/>
              <w:t>original value</w:t>
              <w:br/>
              <w:t>原始数值</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Reported value on the original_unit scale before normalization; retain source text and uncertainty.</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number_​observed</w:t>
              <w:br/>
              <w:t>Unit: see original_​unit</w:t>
              <w:br/>
              <w:t>Allowed: NEEDS_​REVIEW; observed values are examples, not a normative vocabulary</w:t>
              <w:br/>
              <w:t>Example: 3200000.0</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original_​unit</w:t>
              <w:br/>
              <w:t>original unit</w:t>
              <w:br/>
              <w:t>原始单位</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Source-reported measurement scale; do not infer a common unit from a shared assay name.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M^-1 s^-1</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normalized_​value</w:t>
              <w:br/>
              <w:t>normalized value</w:t>
              <w:br/>
              <w:t>标准化值</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Value on normalized_unit only where the source conversion is valid; do not pool incompatible endpoints.</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number_​observed</w:t>
              <w:br/>
              <w:t>Unit: see normalized_​unit</w:t>
              <w:br/>
              <w:t>Allowed: NEEDS_​REVIEW; observed values are examples, not a normative vocabulary</w:t>
              <w:br/>
              <w:t>Example: 3200000.0</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lipid_​system</w:t>
              <w:br/>
              <w:t>lipid system</w:t>
              <w:br/>
              <w:t>待校订 lipid_​system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lipid_system.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styrene autoxidation homogeneous organic solution</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solvent</w:t>
              <w:br/>
              <w:t>solvent</w:t>
              <w:br/>
              <w:t>溶剂</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Reported solvent context with assay arm and final composition retained.</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nonpolar homogeneous solution; exact original conditions required for Tier A</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oxygen_​condition</w:t>
              <w:br/>
              <w:t>oxygen condition</w:t>
              <w:br/>
              <w:t>待校订 oxygen_​condition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Oxygen environment Legacy definition requires table-specific confirmation.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oxygenated/​autoxidation system</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temperature</w:t>
              <w:br/>
              <w:t>temperature</w:t>
              <w:br/>
              <w:t>实验温度</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Source-reported assay temperature; retain units and whether conditions are explicit or protocol-derived.</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as reported</w:t>
              <w:br/>
              <w:t>Allowed: NEEDS_​REVIEW; observed values are examples, not a normative vocabulary</w:t>
              <w:br/>
              <w:t>Example: 30 C</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concentration</w:t>
              <w:br/>
              <w:t>concentration</w:t>
              <w:br/>
              <w:t>待校订 concentration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concentration.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see original paper</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chain_​initiator</w:t>
              <w:br/>
              <w:t>chain initiator</w:t>
              <w:br/>
              <w:t>待校订 chain_​initiator</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chain_initiator.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peroxyl radicals from autoxidation /​ radical initiator</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endpoint</w:t>
              <w:br/>
              <w:t>endpoint</w:t>
              <w:br/>
              <w:t>待校订 endpoint</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Measured outcome Legacy definition requires table-specific confirmation.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absolute second-order rate constant for H-atom transfer to peroxyl radical</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aggregation_​or_​partition_​issue</w:t>
              <w:br/>
              <w:t>aggregation or partition issue</w:t>
              <w:br/>
              <w:t>待校订 aggregation_​or_​partition_​issue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aggregation_or_partition_issue.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minimal in homogeneous solution; does not model membrane partition</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tier</w:t>
              <w:br/>
              <w:t>tier</w:t>
              <w:br/>
              <w:t>来源分层</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Tier as defined by the source module and version; separate from VSIR qualification.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B1</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tier_​rationale</w:t>
              <w:br/>
              <w:t>tier rationale</w:t>
              <w:br/>
              <w:t>分层理由</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justification for the recorded evidence tier under its stated version.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Defined natural vitamer; quantitative k_​inh and unit traceable; homogeneous environment defined. Tocotrienol value uses experimentally supported corresponding-h</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reviewer</w:t>
              <w:br/>
              <w:t>reviewer</w:t>
              <w:br/>
              <w:t>复核者</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Source-recorded reviewer label; a populated name does not prove independent review without its audit trail.</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Codex extraction; human second review required</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verification_​status</w:t>
              <w:br/>
              <w:t>verification status</w:t>
              <w:br/>
              <w:t>验证状态</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Extent and outcome of performed verification; distinguish schema arithmetic source and full scientific review.</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numeric rate cross-checked; original full-text table second review pending</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notes</w:t>
              <w:br/>
              <w:t>notes</w:t>
              <w:br/>
              <w:t>来源备注</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Free-text source or curator annotation; not a validated measurement or decision by itself.</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Natural dietary form only. This chemical kinetic value must not be interpreted as in-vivo vitamin activity or membrane uptake.</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prooxidant_​context_​known</w:t>
              <w:br/>
              <w:t>prooxidant context known</w:t>
              <w:br/>
              <w:t>待校订 prooxidant_​context_​known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prooxidant_context_known.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yes</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prooxidant_​condition</w:t>
              <w:br/>
              <w:t>prooxidant condition</w:t>
              <w:br/>
              <w:t>待校订 prooxidant_​condition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prooxidant_condition.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Cu(II)/​methyl-linoleate SDS micelles for alpha forms; regeneration-poor lipid systems may permit tocopheroxyl propagation</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prooxidant_​evidence_​type</w:t>
              <w:br/>
              <w:t>prooxidant evidence type</w:t>
              <w:br/>
              <w:t>待校订 prooxidant_​evidence_​type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prooxidant_evidence_type.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direct model-system experiment /​ mechanistic literature</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prooxidant_​relevance</w:t>
              <w:br/>
              <w:t>prooxidant relevance</w:t>
              <w:br/>
              <w:t>待校订 prooxidant_​relevance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prooxidant_relevance.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context field; does not alter primary k_​inh rank</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prooxidant_​source</w:t>
              <w:br/>
              <w:t>prooxidant source</w:t>
              <w:br/>
              <w:t>待校订 prooxidant_​source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prooxidant_source.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Yoshida et al. 2003; Mukai 2005</w:t>
              <w:br/>
              <w:t>NEEDS_​REVIEW</w:t>
            </w:r>
          </w:p>
        </w:tc>
      </w:tr>
    </w:tbl>
    <w:p>
      <w:pPr>
        <w:pStyle w:val="Heading2"/>
      </w:pPr>
      <w:r>
        <w:rPr>
          <w:rFonts w:ascii="Arial" w:hAnsi="Arial" w:eastAsia="Microsoft YaHei"/>
          <w:b/>
          <w:color w:val="000000"/>
          <w:sz w:val="24"/>
        </w:rPr>
        <w:t>T038 VitaminE TopN v1 0</w:t>
      </w:r>
    </w:p>
    <w:p>
      <w:pPr>
        <w:spacing w:after="120" w:line="269" w:lineRule="auto"/>
      </w:pPr>
      <w:r>
        <w:rPr>
          <w:rFonts w:ascii="Arial" w:hAnsi="Arial" w:eastAsia="Microsoft YaHei"/>
          <w:b w:val="0"/>
          <w:color w:val="000000"/>
          <w:sz w:val="18"/>
        </w:rPr>
        <w:t>data/​class_​specific_​antioxidant/​VitaminE_​TopN_​v1.0.csv</w:t>
      </w:r>
    </w:p>
    <w:p>
      <w:pPr>
        <w:spacing w:after="120" w:line="269" w:lineRule="auto"/>
      </w:pPr>
      <w:r>
        <w:rPr>
          <w:rFonts w:ascii="Arial" w:hAnsi="Arial" w:eastAsia="Microsoft YaHei"/>
          <w:b w:val="0"/>
          <w:color w:val="000000"/>
          <w:sz w:val="18"/>
        </w:rPr>
        <w:t>ASSAY_SPECIFIC_CLASS_EVIDENCE  STAGE_SPECIFIC_OR_SUPPORTING</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rank</w:t>
              <w:br/>
              <w:t>rank</w:t>
              <w:br/>
              <w:t>本表名次</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Ordering within the stated source table and metric. Literature density rank and chemical-capacity rank are different objects.</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ordinal</w:t>
              <w:br/>
              <w:t>Allowed: NEEDS_​REVIEW; observed values are examples, not a normative vocabulary</w:t>
              <w:br/>
              <w:t>Example: 1</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compound</w:t>
              <w:br/>
              <w:t>compound</w:t>
              <w:br/>
              <w:t>化合物名称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Source-preserved compound label. In the aqueous candidate table this maps to the screening master canonical_name.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alpha-Tocopherol</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vitamer</w:t>
              <w:br/>
              <w:t>vitamer</w:t>
              <w:br/>
              <w:t>待校订 vitamer</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vitamer.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alpha</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tocopherol_​or_​tocotrienol</w:t>
              <w:br/>
              <w:t>tocopherol or tocotrienol</w:t>
              <w:br/>
              <w:t>待校订 tocopherol_​or_​tocotrienol</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tocopherol_or_tocotrienol.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tocopherol</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primary_​construct</w:t>
              <w:br/>
              <w:t>primary construct</w:t>
              <w:br/>
              <w:t>主要测量构念</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Scientific property measured by the module-specific primary endpoint; distinct constructs are not automatically pooled.</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peroxyl-radical chain-breaking rate constant k_​inh</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primary_​environment</w:t>
              <w:br/>
              <w:t>primary environment</w:t>
              <w:br/>
              <w:t>待校订 primary_​environment</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primary_environment.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homogeneous organic autoxidation system</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primary_​value</w:t>
              <w:br/>
              <w:t>primary value</w:t>
              <w:br/>
              <w:t>模块主指标值</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Value for the named module-specific primary construct with its source unit and rule.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number_​observed</w:t>
              <w:br/>
              <w:t>Unit: source defined</w:t>
              <w:br/>
              <w:t>Allowed: NEEDS_​REVIEW; observed values are examples, not a normative vocabulary</w:t>
              <w:br/>
              <w:t>Example: 3200000.0</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unit</w:t>
              <w:br/>
              <w:t>unit</w:t>
              <w:br/>
              <w:t>单位</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Scientific unit as explicitly stated or a pointer to the source unit column; unknown units remain unresolved.</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M^-1 s^-1</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eligible_​record_​count</w:t>
              <w:br/>
              <w:t>eligible record count</w:t>
              <w:br/>
              <w:t>合格记录数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Count retained by the source rule; independent original-study counts require separate adjudication.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record count</w:t>
              <w:br/>
              <w:t>Allowed: NEEDS_​REVIEW; observed values are examples, not a normative vocabulary</w:t>
              <w:br/>
              <w:t>Example: 1</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confidence</w:t>
              <w:br/>
              <w:t>confidence</w:t>
              <w:br/>
              <w:t>来源置信描述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Source-defined evidence-confidence category; not a probability or a confidence interval.</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Low</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single_​study_​flag</w:t>
              <w:br/>
              <w:t>single study flag</w:t>
              <w:br/>
              <w:t>单项研究标记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flag indicating one study or record contribution; audit the counting unit before interpretation.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yes</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heterogeneity_​flag</w:t>
              <w:br/>
              <w:t>heterogeneity flag</w:t>
              <w:br/>
              <w:t>异质性标记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Descriptive source flag for variation among included values; not a statistical significance test.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not estimable</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identity_​risk</w:t>
              <w:br/>
              <w:t>identity risk</w:t>
              <w:br/>
              <w:t>身份风险标记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flag for uncertainty in entity form or structural mapping.</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natural dietary stereochemistry required; generic vitamin E/​all-rac records excluded</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environment_​risk</w:t>
              <w:br/>
              <w:t>environment risk</w:t>
              <w:br/>
              <w:t>待校订 environment_​risk</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environment_risk.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homogeneous kinetics do not measure membrane partition or regeneration</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caveat</w:t>
              <w:br/>
              <w:t>caveat</w:t>
              <w:br/>
              <w:t>解释边界</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caveat retained with the stated measurement scope.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Exploratory chemical chain-breaking kinetics; not in-vivo vitamin activity.</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provenance_​record_​ids</w:t>
              <w:br/>
              <w:t>provenance record ids</w:t>
              <w:br/>
              <w:t>来源记录标识集合</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Links to underlying source evidence records; inspect each referenced record before aggregation.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identifier list</w:t>
              <w:br/>
              <w:t>Allowed: NEEDS_​REVIEW; observed values are examples, not a normative vocabulary</w:t>
              <w:br/>
              <w:t>Example: VTE-E001</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within_​subpanel_​percentile</w:t>
              <w:br/>
              <w:t>within subpanel percentile</w:t>
              <w:br/>
              <w:t>待校订 within_​subpanel_​percentile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within_subpanel_percentile.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number_​observed</w:t>
              <w:br/>
              <w:t>Unit: NEEDS_​REVIEW</w:t>
              <w:br/>
              <w:t>Allowed: NEEDS_​REVIEW; observed values are examples, not a normative vocabulary</w:t>
              <w:br/>
              <w:t>Example: 100.0</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stability</w:t>
              <w:br/>
              <w:t>stability</w:t>
              <w:br/>
              <w:t>稳定性描述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Source-module stability descriptor; inspect whether it concerns ranking sensitivity or chemical stability.</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source defined</w:t>
              <w:br/>
              <w:t>Allowed: NEEDS_​REVIEW; observed values are examples, not a normative vocabulary</w:t>
              <w:br/>
              <w:t>Example: Fragile</w:t>
              <w:br/>
              <w:t>CURATED_​PROJECT_​DEFINITION</w:t>
            </w:r>
          </w:p>
        </w:tc>
      </w:tr>
    </w:tbl>
    <w:p>
      <w:pPr>
        <w:pStyle w:val="Heading2"/>
      </w:pPr>
      <w:r>
        <w:rPr>
          <w:rFonts w:ascii="Arial" w:hAnsi="Arial" w:eastAsia="Microsoft YaHei"/>
          <w:b/>
          <w:color w:val="000000"/>
          <w:sz w:val="24"/>
        </w:rPr>
        <w:t>T039 Vitamin Antioxidant Regeneration Profile</w:t>
      </w:r>
    </w:p>
    <w:p>
      <w:pPr>
        <w:spacing w:after="120" w:line="269" w:lineRule="auto"/>
      </w:pPr>
      <w:r>
        <w:rPr>
          <w:rFonts w:ascii="Arial" w:hAnsi="Arial" w:eastAsia="Microsoft YaHei"/>
          <w:b w:val="0"/>
          <w:color w:val="000000"/>
          <w:sz w:val="18"/>
        </w:rPr>
        <w:t>data/​class_​specific_​antioxidant/​Vitamin_​Antioxidant_​Regeneration_​Profile.csv</w:t>
      </w:r>
    </w:p>
    <w:p>
      <w:pPr>
        <w:spacing w:after="120" w:line="269" w:lineRule="auto"/>
      </w:pPr>
      <w:r>
        <w:rPr>
          <w:rFonts w:ascii="Arial" w:hAnsi="Arial" w:eastAsia="Microsoft YaHei"/>
          <w:b w:val="0"/>
          <w:color w:val="000000"/>
          <w:sz w:val="18"/>
        </w:rPr>
        <w:t>ASSAY_SPECIFIC_CLASS_EVIDENCE  STAGE_SPECIFIC_OR_SUPPORTING</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node_​A</w:t>
              <w:br/>
              <w:t>node A</w:t>
              <w:br/>
              <w:t>待校订 node_​A</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First entity name Legacy definition requires table-specific confirmation.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L-Ascorbic acid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node_​B</w:t>
              <w:br/>
              <w:t>node B</w:t>
              <w:br/>
              <w:t>待校订 node_​B</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Second entity name Legacy definition requires table-specific confirmation.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alpha-Tocopherol/​tocopheroxyl radical</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interaction</w:t>
              <w:br/>
              <w:t>interaction</w:t>
              <w:br/>
              <w:t>待校订 interaction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interaction.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antioxidant regeneration</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assay_​type</w:t>
              <w:br/>
              <w:t>assay type</w:t>
              <w:br/>
              <w:t>待校订 assay_​type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Experimental or computational assay Legacy definition requires table-specific confirmation.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radical recycling kinetics /​ membrane and solution models</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directness</w:t>
              <w:br/>
              <w:t>directness</w:t>
              <w:br/>
              <w:t>待校订 directness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directness.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direct chemical regeneration evidence</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model_​system</w:t>
              <w:br/>
              <w:t>model system</w:t>
              <w:br/>
              <w:t>待校订 model_​system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Experimental system Legacy definition requires table-specific confirmation.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lipid/​aqueous interface and model membranes</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w:t>
              <w:br/>
              <w:t>source</w:t>
              <w:br/>
              <w:t>来源描述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citation file or provenance descriptor; inspect the table context for its exact locator role.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Packer et al. 1979; Niki 2014 reviews primary evidence</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PMID</w:t>
              <w:br/>
              <w:t>PMID</w:t>
              <w:br/>
              <w:t>PubMed文献标识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PubMed record identifier retained from the source bibliography.</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1649783</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DOI</w:t>
              <w:br/>
              <w:t>DOI</w:t>
              <w:br/>
              <w:t>数字对象标识符</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Publication identifier; neither DOI presence nor two different DOIs establishes experimental independence.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10.1016/​0891-5849(91)90033-Y</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Zotero_​key</w:t>
              <w:br/>
              <w:t>Zotero key</w:t>
              <w:br/>
              <w:t>Zotero条目标识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Reference-manager key for locating a bibliographic item; not a substitute for the original result location.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identifier</w:t>
              <w:br/>
              <w:t>Allowed: NEEDS_​REVIEW; observed values are examples, not a normative vocabulary</w:t>
              <w:br/>
              <w:t>Example: pending_​local_​import</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evidence_​strength</w:t>
              <w:br/>
              <w:t>evidence strength</w:t>
              <w:br/>
              <w:t>证据强度描述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Source-specific evidence-strength label; do not combine different scales without a rule.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mechanistically established; exact record-level expansion pending</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notes</w:t>
              <w:br/>
              <w:t>notes</w:t>
              <w:br/>
              <w:t>来源备注</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Free-text source or curator annotation; not a validated measurement or decision by itself.</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Profile only; does not change either subpanel rank.</w:t>
              <w:br/>
              <w:t>CURATED_​PROJECT_​DEFINITION</w:t>
            </w:r>
          </w:p>
        </w:tc>
      </w:tr>
    </w:tbl>
    <w:p>
      <w:pPr>
        <w:pStyle w:val="Heading2"/>
      </w:pPr>
      <w:r>
        <w:rPr>
          <w:rFonts w:ascii="Arial" w:hAnsi="Arial" w:eastAsia="Microsoft YaHei"/>
          <w:b/>
          <w:color w:val="000000"/>
          <w:sz w:val="24"/>
        </w:rPr>
        <w:t>T040 Vitamins ParentClass Overview v1 0</w:t>
      </w:r>
    </w:p>
    <w:p>
      <w:pPr>
        <w:spacing w:after="120" w:line="269" w:lineRule="auto"/>
      </w:pPr>
      <w:r>
        <w:rPr>
          <w:rFonts w:ascii="Arial" w:hAnsi="Arial" w:eastAsia="Microsoft YaHei"/>
          <w:b w:val="0"/>
          <w:color w:val="000000"/>
          <w:sz w:val="18"/>
        </w:rPr>
        <w:t>data/​class_​specific_​antioxidant/​Vitamins_​ParentClass_​Overview_​v1.0.csv</w:t>
      </w:r>
    </w:p>
    <w:p>
      <w:pPr>
        <w:spacing w:after="120" w:line="269" w:lineRule="auto"/>
      </w:pPr>
      <w:r>
        <w:rPr>
          <w:rFonts w:ascii="Arial" w:hAnsi="Arial" w:eastAsia="Microsoft YaHei"/>
          <w:b w:val="0"/>
          <w:color w:val="000000"/>
          <w:sz w:val="18"/>
        </w:rPr>
        <w:t>ASSAY_SPECIFIC_CLASS_EVIDENCE  STAGE_SPECIFIC_OR_SUPPORTING</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compound</w:t>
              <w:br/>
              <w:t>compound</w:t>
              <w:br/>
              <w:t>化合物名称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Source-preserved compound label. In the aqueous candidate table this maps to the screening master canonical_name.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L-Ascorbic acid</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vitamin_​subpanel</w:t>
              <w:br/>
              <w:t>vitamin subpanel</w:t>
              <w:br/>
              <w:t>待校订 vitamin_​subpanel</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vitamin_subpanel.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Vitamins–aqueous antioxidant</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within_​subpanel_​rank</w:t>
              <w:br/>
              <w:t>within subpanel rank</w:t>
              <w:br/>
              <w:t>待校订 within_​subpanel_​rank</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within_subpanel_rank.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1</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within_​subpanel_​percentile</w:t>
              <w:br/>
              <w:t>within subpanel percentile</w:t>
              <w:br/>
              <w:t>待校订 within_​subpanel_​percentile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within_subpanel_percentile.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NA</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percentile_​status</w:t>
              <w:br/>
              <w:t>percentile status</w:t>
              <w:br/>
              <w:t>待校订 percentile_​status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percentile_status.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single eligible candidate /​ percentile not informative</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primary_​construct</w:t>
              <w:br/>
              <w:t>primary construct</w:t>
              <w:br/>
              <w:t>主要测量构念</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Scientific property measured by the module-specific primary endpoint; distinct constructs are not automatically pooled.</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H-ORAC-FL kinetic peroxyl-radical chain-breaking capacity</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primary_​value</w:t>
              <w:br/>
              <w:t>primary value</w:t>
              <w:br/>
              <w:t>模块主指标值</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Value for the named module-specific primary construct with its source unit and rule.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number_​observed</w:t>
              <w:br/>
              <w:t>Unit: source defined</w:t>
              <w:br/>
              <w:t>Allowed: NEEDS_​REVIEW; observed values are examples, not a normative vocabulary</w:t>
              <w:br/>
              <w:t>Example: 0.74</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unit</w:t>
              <w:br/>
              <w:t>unit</w:t>
              <w:br/>
              <w:t>单位</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Scientific unit as explicitly stated or a pointer to the source unit column; unknown units remain unresolved.</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mol TE/​mol compound</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confidence</w:t>
              <w:br/>
              <w:t>confidence</w:t>
              <w:br/>
              <w:t>来源置信描述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Source-defined evidence-confidence category; not a probability or a confidence interval.</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Moderate</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stability</w:t>
              <w:br/>
              <w:t>stability</w:t>
              <w:br/>
              <w:t>稳定性描述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Source-module stability descriptor; inspect whether it concerns ranking sensitivity or chemical stability.</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source defined</w:t>
              <w:br/>
              <w:t>Allowed: NEEDS_​REVIEW; observed values are examples, not a normative vocabulary</w:t>
              <w:br/>
              <w:t>Example: Moderately stable</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major_​caveat</w:t>
              <w:br/>
              <w:t>major caveat</w:t>
              <w:br/>
              <w:t>主要解释边界</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Source-specific limitation affecting identity comparability provenance or interpretation.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Two broadly comparable historical protocols; value is chemical capacity, not human efficacy. Dehydroascorbic acid is not substituted or assigned zero.</w:t>
              <w:br/>
              <w:t>CURATED_​PROJECT_​DEFINITION</w:t>
            </w:r>
          </w:p>
        </w:tc>
      </w:tr>
    </w:tbl>
    <w:p>
      <w:pPr>
        <w:pStyle w:val="Heading2"/>
      </w:pPr>
      <w:r>
        <w:rPr>
          <w:rFonts w:ascii="Arial" w:hAnsi="Arial" w:eastAsia="Microsoft YaHei"/>
          <w:b/>
          <w:color w:val="000000"/>
          <w:sz w:val="24"/>
        </w:rPr>
        <w:t>T041 Candidate Multidimensional Evidence Profile v0 1</w:t>
      </w:r>
    </w:p>
    <w:p>
      <w:pPr>
        <w:spacing w:after="120" w:line="269" w:lineRule="auto"/>
      </w:pPr>
      <w:r>
        <w:rPr>
          <w:rFonts w:ascii="Arial" w:hAnsi="Arial" w:eastAsia="Microsoft YaHei"/>
          <w:b w:val="0"/>
          <w:color w:val="000000"/>
          <w:sz w:val="18"/>
        </w:rPr>
        <w:t>data/​dual_​track_​phase1/​Candidate_​Multidimensional_​Evidence_​Profile_​v0.1.csv</w:t>
      </w:r>
    </w:p>
    <w:p>
      <w:pPr>
        <w:spacing w:after="120" w:line="269" w:lineRule="auto"/>
      </w:pPr>
      <w:r>
        <w:rPr>
          <w:rFonts w:ascii="Arial" w:hAnsi="Arial" w:eastAsia="Microsoft YaHei"/>
          <w:b w:val="0"/>
          <w:color w:val="000000"/>
          <w:sz w:val="18"/>
        </w:rPr>
        <w:t>COMPREHENSIVE_FRAMEWORK_PROTOTYPE  PROVISIONAL_FRAMEWORK</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candidate_​id</w:t>
              <w:br/>
              <w:t>candidate id</w:t>
              <w:br/>
              <w:t>候选物标识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Stable project candidate key such as AFF-0001. ANTX belongs to an older design vocabulary and is not the current identifier pattern.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Preserve source identifiers; current aqueous master uses AFF- identifiers; do not silently convert legacy namespaces</w:t>
              <w:br/>
              <w:t>Example: AFF-0159</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candidate_​name</w:t>
              <w:br/>
              <w:t>candidate name</w:t>
              <w:br/>
              <w:t>候选物名称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Human-readable candidate label linked to candidate_id where that key exists.</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Curcumin</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H_​ORAC_​activity_​mol_​TE_​per_​mol</w:t>
              <w:br/>
              <w:t>H ORAC activity mol TE per mol</w:t>
              <w:br/>
              <w:t>待校订 H_​ORAC_​activity_​mol_​TE_​per_​mol</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H_ORAC_activity_mol_TE_per_mol.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number_​observed</w:t>
              <w:br/>
              <w:t>Unit: NEEDS_​REVIEW</w:t>
              <w:br/>
              <w:t>Allowed: NEEDS_​REVIEW; observed values are examples, not a normative vocabulary</w:t>
              <w:br/>
              <w:t>Example: 7.2255</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H_​ORAC_​evidence_​status</w:t>
              <w:br/>
              <w:t>H ORAC evidence status</w:t>
              <w:br/>
              <w:t>待校订 H_​ORAC_​evidence_​status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H_ORAC_evidence_status.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NOT_​SEARCHED_​FOR_​RANKABLE_​DATA</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independent_​study_​N</w:t>
              <w:br/>
              <w:t>independent study N</w:t>
              <w:br/>
              <w:t>待校订 independent_​study_​N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independent_study_N.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2</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measurement_​uncertainty</w:t>
              <w:br/>
              <w:t>measurement uncertainty</w:t>
              <w:br/>
              <w:t>待校订 measurement_​uncertainty</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measurement_uncertainty.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NOT_​SEARCHED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research_​maturity</w:t>
              <w:br/>
              <w:t>research maturity</w:t>
              <w:br/>
              <w:t>待校订 research_​maturity</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research_maturity.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METADATA_​ONLY_​PARSEABLE_​NOT_​ORIGINAL_​VALIDATED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other_​antioxidant_​assay_​coverage</w:t>
              <w:br/>
              <w:t>other antioxidant assay coverage</w:t>
              <w:br/>
              <w:t>待校订 other_​antioxidant_​assay_​coverage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other_antioxidant_assay_coverage.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NOT_​SEARCHED_​V0_​1</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biological_​evidence_​coverage</w:t>
              <w:br/>
              <w:t>biological evidence coverage</w:t>
              <w:br/>
              <w:t>待校订 biological_​evidence_​coverage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biological_evidence_coverage.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HUMAN_​PUBLICATION_​METADATA_​UNVERIFIED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application_​evidence_​coverage</w:t>
              <w:br/>
              <w:t>application evidence coverage</w:t>
              <w:br/>
              <w:t>待校订 application_​evidence_​coverage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application_evidence_coverage.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NOT_​SEARCHED_​V0_​1</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major_​evidence_​gaps</w:t>
              <w:br/>
              <w:t>major evidence gaps</w:t>
              <w:br/>
              <w:t>待校订 major_​evidence_​gaps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major_evidence_gaps.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Cross-assay; biological outcome; application feasibility not adjudicated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claim_​limitations</w:t>
              <w:br/>
              <w:t>claim limitations</w:t>
              <w:br/>
              <w:t>待校订 claim_​limitations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claim_limitations.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H-ORAC in vitro chemistry is not human efficacy; no composite score</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profile_​status</w:t>
              <w:br/>
              <w:t>profile status</w:t>
              <w:br/>
              <w:t>待校订 profile_​status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profile_status.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PROTOTYPE_​PARTIAL</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w:t>
              <w:br/>
              <w:t>source</w:t>
              <w:br/>
              <w:t>来源描述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citation file or provenance descriptor; inspect the table context for its exact locator role.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Stage25B canonical ranking; Stage25B6D; Stage25A metadata</w:t>
              <w:br/>
              <w:t>CURATED_​PROJECT_​DEFINITION</w:t>
            </w:r>
          </w:p>
        </w:tc>
      </w:tr>
    </w:tbl>
    <w:p>
      <w:pPr>
        <w:pStyle w:val="Heading2"/>
      </w:pPr>
      <w:r>
        <w:rPr>
          <w:rFonts w:ascii="Arial" w:hAnsi="Arial" w:eastAsia="Microsoft YaHei"/>
          <w:b/>
          <w:color w:val="000000"/>
          <w:sz w:val="24"/>
        </w:rPr>
        <w:t>T042 HORAC to Comprehensive Framework Field Map</w:t>
      </w:r>
    </w:p>
    <w:p>
      <w:pPr>
        <w:spacing w:after="120" w:line="269" w:lineRule="auto"/>
      </w:pPr>
      <w:r>
        <w:rPr>
          <w:rFonts w:ascii="Arial" w:hAnsi="Arial" w:eastAsia="Microsoft YaHei"/>
          <w:b w:val="0"/>
          <w:color w:val="000000"/>
          <w:sz w:val="18"/>
        </w:rPr>
        <w:t>data/​dual_​track_​phase1/​HORAC_​to_​Comprehensive_​Framework_​Field_​Map.csv</w:t>
      </w:r>
    </w:p>
    <w:p>
      <w:pPr>
        <w:spacing w:after="120" w:line="269" w:lineRule="auto"/>
      </w:pPr>
      <w:r>
        <w:rPr>
          <w:rFonts w:ascii="Arial" w:hAnsi="Arial" w:eastAsia="Microsoft YaHei"/>
          <w:b w:val="0"/>
          <w:color w:val="000000"/>
          <w:sz w:val="18"/>
        </w:rPr>
        <w:t>COMPREHENSIVE_FRAMEWORK_PROTOTYPE  PROVISIONAL_FRAMEWORK</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source_​field</w:t>
              <w:br/>
              <w:t>source field</w:t>
              <w:br/>
              <w:t>待校订 source_​field</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source_field.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candidate_​id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target_​field</w:t>
              <w:br/>
              <w:t>target field</w:t>
              <w:br/>
              <w:t>待校订 target_​field</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target_field.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candidate_​id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mapping_​rule</w:t>
              <w:br/>
              <w:t>mapping rule</w:t>
              <w:br/>
              <w:t>待校订 mapping_​rule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mapping_rule.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Direct identity join</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available_​now</w:t>
              <w:br/>
              <w:t>available now</w:t>
              <w:br/>
              <w:t>待校订 available_​now</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available_now.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YES</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claim_​guard</w:t>
              <w:br/>
              <w:t>claim guard</w:t>
              <w:br/>
              <w:t>待校订 claim_​guard</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claim_guard.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Identity must remain fixed</w:t>
              <w:br/>
              <w:t>NEEDS_​REVIEW</w:t>
            </w:r>
          </w:p>
        </w:tc>
      </w:tr>
    </w:tbl>
    <w:p>
      <w:pPr>
        <w:pStyle w:val="Heading2"/>
      </w:pPr>
      <w:r>
        <w:rPr>
          <w:rFonts w:ascii="Arial" w:hAnsi="Arial" w:eastAsia="Microsoft YaHei"/>
          <w:b/>
          <w:color w:val="000000"/>
          <w:sz w:val="24"/>
        </w:rPr>
        <w:t>T043 Priority Evidence Gap List</w:t>
      </w:r>
    </w:p>
    <w:p>
      <w:pPr>
        <w:spacing w:after="120" w:line="269" w:lineRule="auto"/>
      </w:pPr>
      <w:r>
        <w:rPr>
          <w:rFonts w:ascii="Arial" w:hAnsi="Arial" w:eastAsia="Microsoft YaHei"/>
          <w:b w:val="0"/>
          <w:color w:val="000000"/>
          <w:sz w:val="18"/>
        </w:rPr>
        <w:t>data/​dual_​track_​phase1/​Priority_​Evidence_​Gap_​List.csv</w:t>
      </w:r>
    </w:p>
    <w:p>
      <w:pPr>
        <w:spacing w:after="120" w:line="269" w:lineRule="auto"/>
      </w:pPr>
      <w:r>
        <w:rPr>
          <w:rFonts w:ascii="Arial" w:hAnsi="Arial" w:eastAsia="Microsoft YaHei"/>
          <w:b w:val="0"/>
          <w:color w:val="000000"/>
          <w:sz w:val="18"/>
        </w:rPr>
        <w:t>COMPREHENSIVE_FRAMEWORK_PROTOTYPE  PROVISIONAL_FRAMEWORK</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priority</w:t>
              <w:br/>
              <w:t>priority</w:t>
              <w:br/>
              <w:t>待校订 priority</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priority.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P0</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candidate_​id</w:t>
              <w:br/>
              <w:t>candidate id</w:t>
              <w:br/>
              <w:t>候选物标识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Stable project candidate key such as AFF-0001. ANTX belongs to an older design vocabulary and is not the current identifier pattern.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Preserve source identifiers; current aqueous master uses AFF- identifiers; do not silently convert legacy namespaces</w:t>
              <w:br/>
              <w:t>Example: AFF-0005</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candidate_​name</w:t>
              <w:br/>
              <w:t>candidate name</w:t>
              <w:br/>
              <w:t>候选物名称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Human-readable candidate label linked to candidate_id where that key exists.</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Epigallocatechin</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dimension</w:t>
              <w:br/>
              <w:t>dimension</w:t>
              <w:br/>
              <w:t>待校订 dimension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dimension.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D1_​D2</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evidence_​gap</w:t>
              <w:br/>
              <w:t>evidence gap</w:t>
              <w:br/>
              <w:t>待校订 evidence_​gap</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evidence_gap.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Original H-ORAC study independence /​ source closure</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current_​state</w:t>
              <w:br/>
              <w:t>current state</w:t>
              <w:br/>
              <w:t>待校订 current_​state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current_state.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UNRESOLVED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needed_​evidence</w:t>
              <w:br/>
              <w:t>needed evidence</w:t>
              <w:br/>
              <w:t>待校订 needed_​evidence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needed_evidence.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Original matching full text, experiment provenance and data reuse check</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claim_​blocked</w:t>
              <w:br/>
              <w:t>claim blocked</w:t>
              <w:br/>
              <w:t>待校订 claim_​blocked</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claim_blocked.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Two-study qualification for future ranking</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approval_​status</w:t>
              <w:br/>
              <w:t>approval status</w:t>
              <w:br/>
              <w:t>待校订 approval_​status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approval_status.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PENDING_​HUMAN_​REVIEW</w:t>
              <w:br/>
              <w:t>NEEDS_​REVIEW</w:t>
            </w:r>
          </w:p>
        </w:tc>
      </w:tr>
    </w:tbl>
    <w:p>
      <w:pPr>
        <w:pStyle w:val="Heading2"/>
      </w:pPr>
      <w:r>
        <w:rPr>
          <w:rFonts w:ascii="Arial" w:hAnsi="Arial" w:eastAsia="Microsoft YaHei"/>
          <w:b/>
          <w:color w:val="000000"/>
          <w:sz w:val="24"/>
        </w:rPr>
        <w:t>T044 Antioxidant Assay and Evidence Type Dictionary</w:t>
      </w:r>
    </w:p>
    <w:p>
      <w:pPr>
        <w:spacing w:after="120" w:line="269" w:lineRule="auto"/>
      </w:pPr>
      <w:r>
        <w:rPr>
          <w:rFonts w:ascii="Arial" w:hAnsi="Arial" w:eastAsia="Microsoft YaHei"/>
          <w:b w:val="0"/>
          <w:color w:val="000000"/>
          <w:sz w:val="18"/>
        </w:rPr>
        <w:t>data/​framework/​Antioxidant_​Assay_​and_​Evidence_​Type_​Dictionary.csv</w:t>
      </w:r>
    </w:p>
    <w:p>
      <w:pPr>
        <w:spacing w:after="120" w:line="269" w:lineRule="auto"/>
      </w:pPr>
      <w:r>
        <w:rPr>
          <w:rFonts w:ascii="Arial" w:hAnsi="Arial" w:eastAsia="Microsoft YaHei"/>
          <w:b w:val="0"/>
          <w:color w:val="000000"/>
          <w:sz w:val="18"/>
        </w:rPr>
        <w:t>COMPREHENSIVE_FRAMEWORK_PROTOTYPE  PROVISIONAL_FRAMEWORK</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assay_​method</w:t>
              <w:br/>
              <w:t>assay method</w:t>
              <w:br/>
              <w:t>待校订 assay_​method</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assay_method.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ORAC-FL</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reaction_​mechanism</w:t>
              <w:br/>
              <w:t>reaction mechanism</w:t>
              <w:br/>
              <w:t>待校订 reaction_​mechanism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reaction_mechanism.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Peroxyl radical scavenging</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experimental_​system</w:t>
              <w:br/>
              <w:t>experimental system</w:t>
              <w:br/>
              <w:t>待校订 experimental_​system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experimental_system.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AAPH; fluorescein kinetic decay</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endpoint</w:t>
              <w:br/>
              <w:t>endpoint</w:t>
              <w:br/>
              <w:t>待校订 endpoint</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Measured outcome Legacy definition requires table-specific confirmation.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Net AUC relative to Trolox</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unit_​rule</w:t>
              <w:br/>
              <w:t>unit rule</w:t>
              <w:br/>
              <w:t>待校订 unit_​rule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unit_rule.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mol TE/​mol if valid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evidence_​type</w:t>
              <w:br/>
              <w:t>evidence type</w:t>
              <w:br/>
              <w:t>待校订 evidence_​type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evidence_type.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HAT-dominant chemical assay</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claim_​boundary</w:t>
              <w:br/>
              <w:t>claim boundary</w:t>
              <w:br/>
              <w:t>待校订 claim_​boundary</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claim_boundary.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Only same aqueous pure-compound construct comparable</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required_​source</w:t>
              <w:br/>
              <w:t>required source</w:t>
              <w:br/>
              <w:t>待校订 required_​source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required_source.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Original Methods and results; compound identity; conditions</w:t>
              <w:br/>
              <w:t>NEEDS_​REVIEW</w:t>
            </w:r>
          </w:p>
        </w:tc>
      </w:tr>
    </w:tbl>
    <w:p>
      <w:pPr>
        <w:pStyle w:val="Heading2"/>
      </w:pPr>
      <w:r>
        <w:rPr>
          <w:rFonts w:ascii="Arial" w:hAnsi="Arial" w:eastAsia="Microsoft YaHei"/>
          <w:b/>
          <w:color w:val="000000"/>
          <w:sz w:val="24"/>
        </w:rPr>
        <w:t>T045 Application Scenario Applicability Matrix</w:t>
      </w:r>
    </w:p>
    <w:p>
      <w:pPr>
        <w:spacing w:after="120" w:line="269" w:lineRule="auto"/>
      </w:pPr>
      <w:r>
        <w:rPr>
          <w:rFonts w:ascii="Arial" w:hAnsi="Arial" w:eastAsia="Microsoft YaHei"/>
          <w:b w:val="0"/>
          <w:color w:val="000000"/>
          <w:sz w:val="18"/>
        </w:rPr>
        <w:t>data/​framework/​Application_​Scenario_​Applicability_​Matrix.csv</w:t>
      </w:r>
    </w:p>
    <w:p>
      <w:pPr>
        <w:spacing w:after="120" w:line="269" w:lineRule="auto"/>
      </w:pPr>
      <w:r>
        <w:rPr>
          <w:rFonts w:ascii="Arial" w:hAnsi="Arial" w:eastAsia="Microsoft YaHei"/>
          <w:b w:val="0"/>
          <w:color w:val="000000"/>
          <w:sz w:val="18"/>
        </w:rPr>
        <w:t>COMPREHENSIVE_FRAMEWORK_PROTOTYPE  PROVISIONAL_FRAMEWORK</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application_​scenario</w:t>
              <w:br/>
              <w:t>application scenario</w:t>
              <w:br/>
              <w:t>待校订 application_​scenario</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application_scenario.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Food Ingredient Development</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scientific_​goal</w:t>
              <w:br/>
              <w:t>scientific goal</w:t>
              <w:br/>
              <w:t>待校订 scientific_​goal</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scientific_goal.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See original source example retained in the CSV</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core_​indicators</w:t>
              <w:br/>
              <w:t>core indicators</w:t>
              <w:br/>
              <w:t>待校订 core_​indicators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core_indicators.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D5 safety;stability;processing;D1 assay-specific activity</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supporting_​indicators</w:t>
              <w:br/>
              <w:t>supporting indicators</w:t>
              <w:br/>
              <w:t>待校订 supporting_​indicators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supporting_indicators.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D2 independence;D3 maturity;D4 bioavailability</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minimum_​evidence_​recommendation</w:t>
              <w:br/>
              <w:t>minimum evidence recommendation</w:t>
              <w:br/>
              <w:t>待校订 minimum_​evidence_​recommendation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minimum_evidence_recommendation.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Identity verified; safe intended-use exposure; at least one reproducible relevant assay recommended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safety_​focus</w:t>
              <w:br/>
              <w:t>safety focus</w:t>
              <w:br/>
              <w:t>待校订 safety_​focus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safety_focus.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Food-use safety, impurities, allergen, interactions</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invalid_​inference</w:t>
              <w:br/>
              <w:t>invalid inference</w:t>
              <w:br/>
              <w:t>待校订 invalid_​inference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invalid_inference.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In vitro assay does not establish shelf-life benefit</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additional_​evidence</w:t>
              <w:br/>
              <w:t>additional evidence</w:t>
              <w:br/>
              <w:t>待校订 additional_​evidence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additional_evidence.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Food matrix stability and human exposure if claims are made</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weight</w:t>
              <w:br/>
              <w:t>weight</w:t>
              <w:br/>
              <w:t>待校订 weight</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weight.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NOT_​SET_​V0_​1</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ranking</w:t>
              <w:br/>
              <w:t>ranking</w:t>
              <w:br/>
              <w:t>待校订 ranking</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ranking.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NOT_​GENERATED</w:t>
              <w:br/>
              <w:t>NEEDS_​REVIEW</w:t>
            </w:r>
          </w:p>
        </w:tc>
      </w:tr>
    </w:tbl>
    <w:p>
      <w:pPr>
        <w:pStyle w:val="Heading2"/>
      </w:pPr>
      <w:r>
        <w:rPr>
          <w:rFonts w:ascii="Arial" w:hAnsi="Arial" w:eastAsia="Microsoft YaHei"/>
          <w:b/>
          <w:color w:val="000000"/>
          <w:sz w:val="24"/>
        </w:rPr>
        <w:t>T046 Candidate 157 Data Availability Matrix</w:t>
      </w:r>
    </w:p>
    <w:p>
      <w:pPr>
        <w:spacing w:after="120" w:line="269" w:lineRule="auto"/>
      </w:pPr>
      <w:r>
        <w:rPr>
          <w:rFonts w:ascii="Arial" w:hAnsi="Arial" w:eastAsia="Microsoft YaHei"/>
          <w:b w:val="0"/>
          <w:color w:val="000000"/>
          <w:sz w:val="18"/>
        </w:rPr>
        <w:t>data/​framework/​Candidate_​157_​Data_​Availability_​Matrix.csv</w:t>
      </w:r>
    </w:p>
    <w:p>
      <w:pPr>
        <w:spacing w:after="120" w:line="269" w:lineRule="auto"/>
      </w:pPr>
      <w:r>
        <w:rPr>
          <w:rFonts w:ascii="Arial" w:hAnsi="Arial" w:eastAsia="Microsoft YaHei"/>
          <w:b w:val="0"/>
          <w:color w:val="000000"/>
          <w:sz w:val="18"/>
        </w:rPr>
        <w:t>COMPREHENSIVE_FRAMEWORK_PROTOTYPE  PROVISIONAL_FRAMEWORK</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candidate_​id</w:t>
              <w:br/>
              <w:t>candidate id</w:t>
              <w:br/>
              <w:t>候选物标识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Stable project candidate key such as AFF-0001. ANTX belongs to an older design vocabulary and is not the current identifier pattern.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Preserve source identifiers; current aqueous master uses AFF- identifiers; do not silently convert legacy namespaces</w:t>
              <w:br/>
              <w:t>Example: AFF-0159</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candidate_​name</w:t>
              <w:br/>
              <w:t>candidate name</w:t>
              <w:br/>
              <w:t>候选物名称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Human-readable candidate label linked to candidate_id where that key exists.</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Curcumin</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evidence_​dimension</w:t>
              <w:br/>
              <w:t>evidence dimension</w:t>
              <w:br/>
              <w:t>证据维度</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Project dimension D1 activity D2 reliability D3 maturity D4 biological relevance or D5 application feasibility.</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D1;D2;D3;D4;D5</w:t>
              <w:br/>
              <w:t>Example: D1</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availability_​status</w:t>
              <w:br/>
              <w:t>availability status</w:t>
              <w:br/>
              <w:t>数据可用性状态</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Dimension-specific coverage status. Verified coverage is scoped and does not imply complete evidence or effectiveness.</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NOT_​SEARCHED</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coverage_​basis</w:t>
              <w:br/>
              <w:t>coverage basis</w:t>
              <w:br/>
              <w:t>待校订 coverage_​basis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coverage_basis.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No full cross-assay evaluation in v0.1</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verified_​original_​study_​N</w:t>
              <w:br/>
              <w:t>verified original study N</w:t>
              <w:br/>
              <w:t>待校订 verified_​original_​study_​N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verified_original_study_N.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2</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data_​source</w:t>
              <w:br/>
              <w:t>data source</w:t>
              <w:br/>
              <w:t>待校订 data_​source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data_source.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Stage25A metadata</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missing_​interpretation</w:t>
              <w:br/>
              <w:t>missing interpretation</w:t>
              <w:br/>
              <w:t>待校订 missing_​interpretation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missing_interpretation.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Missing or unsearched does not imply ineffectiveness</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last_​verified_​date</w:t>
              <w:br/>
              <w:t>last verified date</w:t>
              <w:br/>
              <w:t>待校订 last_​verified_​date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last_verified_date.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date_​text_​observed</w:t>
              <w:br/>
              <w:t>Unit: NEEDS_​REVIEW</w:t>
              <w:br/>
              <w:t>Allowed: NEEDS_​REVIEW; observed values are examples, not a normative vocabulary</w:t>
              <w:br/>
              <w:t>Example: 2026-10-15</w:t>
              <w:br/>
              <w:t>NEEDS_​REVIEW</w:t>
            </w:r>
          </w:p>
        </w:tc>
      </w:tr>
    </w:tbl>
    <w:p>
      <w:pPr>
        <w:pStyle w:val="Heading2"/>
      </w:pPr>
      <w:r>
        <w:rPr>
          <w:rFonts w:ascii="Arial" w:hAnsi="Arial" w:eastAsia="Microsoft YaHei"/>
          <w:b/>
          <w:color w:val="000000"/>
          <w:sz w:val="24"/>
        </w:rPr>
        <w:t>T047 Candidate Identity and Synonym Audit</w:t>
      </w:r>
    </w:p>
    <w:p>
      <w:pPr>
        <w:spacing w:after="120" w:line="269" w:lineRule="auto"/>
      </w:pPr>
      <w:r>
        <w:rPr>
          <w:rFonts w:ascii="Arial" w:hAnsi="Arial" w:eastAsia="Microsoft YaHei"/>
          <w:b w:val="0"/>
          <w:color w:val="000000"/>
          <w:sz w:val="18"/>
        </w:rPr>
        <w:t>data/​framework/​Candidate_​Identity_​and_​Synonym_​Audit.csv</w:t>
      </w:r>
    </w:p>
    <w:p>
      <w:pPr>
        <w:spacing w:after="120" w:line="269" w:lineRule="auto"/>
      </w:pPr>
      <w:r>
        <w:rPr>
          <w:rFonts w:ascii="Arial" w:hAnsi="Arial" w:eastAsia="Microsoft YaHei"/>
          <w:b w:val="0"/>
          <w:color w:val="000000"/>
          <w:sz w:val="18"/>
        </w:rPr>
        <w:t>COMPREHENSIVE_FRAMEWORK_PROTOTYPE  PROVISIONAL_FRAMEWORK</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candidate_​id</w:t>
              <w:br/>
              <w:t>candidate id</w:t>
              <w:br/>
              <w:t>候选物标识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Stable project candidate key such as AFF-0001. ANTX belongs to an older design vocabulary and is not the current identifier pattern.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Preserve source identifiers; current aqueous master uses AFF- identifiers; do not silently convert legacy namespaces</w:t>
              <w:br/>
              <w:t>Example: AFF-0159</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canonical_​name_​en</w:t>
              <w:br/>
              <w:t>canonical name en</w:t>
              <w:br/>
              <w:t>规范名称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Preferred name used by this table. Join through the stable key or verified structure rather than name equality alone.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Curcumin</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canonical_​name_​cn</w:t>
              <w:br/>
              <w:t>canonical name cn</w:t>
              <w:br/>
              <w:t>中文规范名</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Chinese display name; NOT_CURATED means no validated Chinese name has been supplied.</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NOT_​CURATED</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synonyms</w:t>
              <w:br/>
              <w:t>synonyms</w:t>
              <w:br/>
              <w:t>待校订 synonyms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Source-preserved synonyms Legacy definition requires table-specific confirmation.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Curcumin</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PubChem_​CID_​as_​recorded</w:t>
              <w:br/>
              <w:t>PubChem CID as recorded</w:t>
              <w:br/>
              <w:t>PubChem化合物标识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Structure identifier as stored. Preserve original text; integer-like values ending in .0 may be normalized only in a documented join.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number_​observed</w:t>
              <w:br/>
              <w:t>Unit: identifier</w:t>
              <w:br/>
              <w:t>Allowed: NEEDS_​REVIEW; observed values are examples, not a normative vocabulary</w:t>
              <w:br/>
              <w:t>Example: 969516.0</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InChIKey</w:t>
              <w:br/>
              <w:t>InChIKey</w:t>
              <w:br/>
              <w:t>结构哈希标识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Structure-linked InChIKey. Exact form and stereochemistry require review; missing identity is not repaired by a name alone.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VFLDPWHFBUODDF-FCXRPNKRSA-N</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identity_​status</w:t>
              <w:br/>
              <w:t>identity status</w:t>
              <w:br/>
              <w:t>待校订 identity_​status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identity_status.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IDENTIFIER_​PRESENT_​NOT_​STRUCTURALLY_​RECHECKED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form_​and_​stereochemistry_​rule</w:t>
              <w:br/>
              <w:t>form and stereochemistry rule</w:t>
              <w:br/>
              <w:t>待校订 form_​and_​stereochemistry_​rule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form_and_stereochemistry_rule.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Do not merge aglycone/​glycoside, L/​D forms, oxidized/​reduced forms or unspecified salts</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w:t>
              <w:br/>
              <w:t>source</w:t>
              <w:br/>
              <w:t>来源描述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citation file or provenance descriptor; inspect the table context for its exact locator role.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data/​literature_​screening/​master/​Literature_​Screening_​Candidate_​Master.csv</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proposed_​universe_​change</w:t>
              <w:br/>
              <w:t>proposed universe change</w:t>
              <w:br/>
              <w:t>待校订 proposed_​universe_​change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proposed_universe_change.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NONE</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human_​review</w:t>
              <w:br/>
              <w:t>human review</w:t>
              <w:br/>
              <w:t>待校订 human_​review</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human_review.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REQUIRED_​IF_​IDENTITY_​CONFLICT</w:t>
              <w:br/>
              <w:t>NEEDS_​REVIEW</w:t>
            </w:r>
          </w:p>
        </w:tc>
      </w:tr>
    </w:tbl>
    <w:p>
      <w:pPr>
        <w:pStyle w:val="Heading2"/>
      </w:pPr>
      <w:r>
        <w:rPr>
          <w:rFonts w:ascii="Arial" w:hAnsi="Arial" w:eastAsia="Microsoft YaHei"/>
          <w:b/>
          <w:color w:val="000000"/>
          <w:sz w:val="24"/>
        </w:rPr>
        <w:t>T048 Comprehensive Antioxidant Indicator Dictionary v0 1</w:t>
      </w:r>
    </w:p>
    <w:p>
      <w:pPr>
        <w:spacing w:after="120" w:line="269" w:lineRule="auto"/>
      </w:pPr>
      <w:r>
        <w:rPr>
          <w:rFonts w:ascii="Arial" w:hAnsi="Arial" w:eastAsia="Microsoft YaHei"/>
          <w:b w:val="0"/>
          <w:color w:val="000000"/>
          <w:sz w:val="18"/>
        </w:rPr>
        <w:t>data/​framework/​Comprehensive_​Antioxidant_​Indicator_​Dictionary_​v0.1.csv</w:t>
      </w:r>
    </w:p>
    <w:p>
      <w:pPr>
        <w:spacing w:after="120" w:line="269" w:lineRule="auto"/>
      </w:pPr>
      <w:r>
        <w:rPr>
          <w:rFonts w:ascii="Arial" w:hAnsi="Arial" w:eastAsia="Microsoft YaHei"/>
          <w:b w:val="0"/>
          <w:color w:val="000000"/>
          <w:sz w:val="18"/>
        </w:rPr>
        <w:t>COMPREHENSIVE_FRAMEWORK_PROTOTYPE  PROVISIONAL_FRAMEWORK</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dimension_​id</w:t>
              <w:br/>
              <w:t>dimension id</w:t>
              <w:br/>
              <w:t>待校订 dimension_​id</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dimension_id.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NEEDS_​REVIEW</w:t>
              <w:br/>
              <w:t>Allowed: NEEDS_​REVIEW; observed values are examples, not a normative vocabulary</w:t>
              <w:br/>
              <w:t>Example: D1</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dimension_​name_​cn</w:t>
              <w:br/>
              <w:t>dimension name cn</w:t>
              <w:br/>
              <w:t>待校订 dimension_​name_​cn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dimension_name_cn.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See original source example retained in the CSV</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dimension_​name_​en</w:t>
              <w:br/>
              <w:t>dimension name en</w:t>
              <w:br/>
              <w:t>待校订 dimension_​name_​en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dimension_name_en.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Antioxidant Activity</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dimension_​scientific_​definition</w:t>
              <w:br/>
              <w:t>dimension scientific definition</w:t>
              <w:br/>
              <w:t>待校订 dimension_​scientific_​definition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dimension_scientific_definition.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See original source example retained in the CSV</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dimension_​evaluation_​purpose</w:t>
              <w:br/>
              <w:t>dimension evaluation purpose</w:t>
              <w:br/>
              <w:t>待校订 dimension_​evaluation_​purpose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dimension_evaluation_purpose.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See original source example retained in the CSV</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indicator_​id</w:t>
              <w:br/>
              <w:t>indicator id</w:t>
              <w:br/>
              <w:t>待校订 indicator_​id</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indicator_id.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NEEDS_​REVIEW</w:t>
              <w:br/>
              <w:t>Allowed: NEEDS_​REVIEW; observed values are examples, not a normative vocabulary</w:t>
              <w:br/>
              <w:t>Example: ORAC_​FL</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indicator_​name_​cn</w:t>
              <w:br/>
              <w:t>indicator name cn</w:t>
              <w:br/>
              <w:t>待校订 indicator_​name_​cn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indicator_name_cn.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See original source example retained in the CSV</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indicator_​name_​en</w:t>
              <w:br/>
              <w:t>indicator name en</w:t>
              <w:br/>
              <w:t>待校订 indicator_​name_​en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indicator_name_en.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Hydrophilic ORAC-FL</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indicator_​definition</w:t>
              <w:br/>
              <w:t>indicator definition</w:t>
              <w:br/>
              <w:t>待校订 indicator_​definition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indicator_definition.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See original source example retained in the CSV</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data_​type</w:t>
              <w:br/>
              <w:t>data type</w:t>
              <w:br/>
              <w:t>字段类型</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Declared or observed storage type. Observed numeric storage does not independently validate scientific meaning.</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See original source example retained in the CSV</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unit</w:t>
              <w:br/>
              <w:t>unit</w:t>
              <w:br/>
              <w:t>单位</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Scientific unit as explicitly stated or a pointer to the source unit column; unknown units remain unresolved.</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mol TE/​mol</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original_​source_​requirement</w:t>
              <w:br/>
              <w:t>original source requirement</w:t>
              <w:br/>
              <w:t>待校订 original_​source_​requirement</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original_source_requirement.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See original source example retained in the CSV</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inclusion_​rule</w:t>
              <w:br/>
              <w:t>inclusion rule</w:t>
              <w:br/>
              <w:t>待校订 inclusion_​rule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inclusion_rule.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See original source example retained in the CSV</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exclusion_​rule</w:t>
              <w:br/>
              <w:t>exclusion rule</w:t>
              <w:br/>
              <w:t>待校订 exclusion_​rule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exclusion_rule.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See original source example retained in the CSV</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missing_​state</w:t>
              <w:br/>
              <w:t>missing state</w:t>
              <w:br/>
              <w:t>待校订 missing_​state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missing_state.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NOT_​SEARCHED;SOURCE_​INACCESSIBLE;NOT_​APPLICABLE</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supported_​claim</w:t>
              <w:br/>
              <w:t>supported claim</w:t>
              <w:br/>
              <w:t>待校订 supported_​claim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supported_claim.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See original source example retained in the CSV</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unsupported_​claim</w:t>
              <w:br/>
              <w:t>unsupported claim</w:t>
              <w:br/>
              <w:t>待校订 unsupported_​claim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unsupported_claim.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See original source example retained in the CSV</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food_​ingredient_​applicability</w:t>
              <w:br/>
              <w:t>food ingredient applicability</w:t>
              <w:br/>
              <w:t>待校订 food_​ingredient_​applicability</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food_ingredient_applicability.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YES_​CONTEXT_​SPECIFIC</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nutrition_​health_​applicability</w:t>
              <w:br/>
              <w:t>nutrition health applicability</w:t>
              <w:br/>
              <w:t>待校订 nutrition_​health_​applicability</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nutrition_health_applicability.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YES_​CONTEXT_​SPECIFIC</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mechanistic_​research_​applicability</w:t>
              <w:br/>
              <w:t>mechanistic research applicability</w:t>
              <w:br/>
              <w:t>待校订 mechanistic_​research_​applicability</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mechanistic_research_applicability.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YES_​CONTEXT_​SPECIFIC</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current_​data_​status</w:t>
              <w:br/>
              <w:t>current data status</w:t>
              <w:br/>
              <w:t>待校订 current_​data_​status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current_data_status.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H_​ORAC_​CANONICAL</w:t>
              <w:br/>
              <w:t>NEEDS_​REVIEW</w:t>
            </w:r>
          </w:p>
        </w:tc>
      </w:tr>
    </w:tbl>
    <w:p>
      <w:pPr>
        <w:pStyle w:val="Heading2"/>
      </w:pPr>
      <w:r>
        <w:rPr>
          <w:rFonts w:ascii="Arial" w:hAnsi="Arial" w:eastAsia="Microsoft YaHei"/>
          <w:b/>
          <w:color w:val="000000"/>
          <w:sz w:val="24"/>
        </w:rPr>
        <w:t>T049 Stage25B5 Canonical Ranking Snapshot</w:t>
      </w:r>
    </w:p>
    <w:p>
      <w:pPr>
        <w:spacing w:after="120" w:line="269" w:lineRule="auto"/>
      </w:pPr>
      <w:r>
        <w:rPr>
          <w:rFonts w:ascii="Arial" w:hAnsi="Arial" w:eastAsia="Microsoft YaHei"/>
          <w:b w:val="0"/>
          <w:color w:val="000000"/>
          <w:sz w:val="18"/>
        </w:rPr>
        <w:t>data/​h_​orac_​stage25b/​frozen/​Stage25B5_​Canonical_​Ranking_​Snapshot.csv</w:t>
      </w:r>
    </w:p>
    <w:p>
      <w:pPr>
        <w:spacing w:after="120" w:line="269" w:lineRule="auto"/>
      </w:pPr>
      <w:r>
        <w:rPr>
          <w:rFonts w:ascii="Arial" w:hAnsi="Arial" w:eastAsia="Microsoft YaHei"/>
          <w:b w:val="0"/>
          <w:color w:val="000000"/>
          <w:sz w:val="18"/>
        </w:rPr>
        <w:t>FORMAL_FROZEN_H_ORAC_V1_0  FORMAL_FROZEN_V1_0</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rank</w:t>
              <w:br/>
              <w:t>rank</w:t>
              <w:br/>
              <w:t>本表名次</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Ordering within the stated source table and metric. Literature density rank and chemical-capacity rank are different objects.</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ordinal</w:t>
              <w:br/>
              <w:t>Allowed: NEEDS_​REVIEW; observed values are examples, not a normative vocabulary</w:t>
              <w:br/>
              <w:t>Example: 1</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candidate_​id</w:t>
              <w:br/>
              <w:t>candidate id</w:t>
              <w:br/>
              <w:t>候选物标识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Stable project candidate key such as AFF-0001. ANTX belongs to an older design vocabulary and is not the current identifier pattern.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Preserve source identifiers; current aqueous master uses AFF- identifiers; do not silently convert legacy namespaces</w:t>
              <w:br/>
              <w:t>Example: AFF-0084</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canonical_​name</w:t>
              <w:br/>
              <w:t>canonical name</w:t>
              <w:br/>
              <w:t>规范名称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Preferred name used by this table. Join through the stable key or verified structure rather than name equality alone.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Rosmarinic acid</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median_​H_​ORAC_​mol_​TE_​per_​mol</w:t>
              <w:br/>
              <w:t>median H ORAC mol TE per mol</w:t>
              <w:br/>
              <w:t>H ORAC中位数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Median of the eligible A plus B1 records in the existing canonical ranking, not a VSIR-qualified or clinical effect estimate.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number_​observed</w:t>
              <w:br/>
              <w:t>Unit: mol TE/​mol compound</w:t>
              <w:br/>
              <w:t>Allowed: NEEDS_​REVIEW; observed values are examples, not a normative vocabulary</w:t>
              <w:br/>
              <w:t>Example: 18.72</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independent_​eligible_​experiment_​N</w:t>
              <w:br/>
              <w:t>independent eligible experiment N</w:t>
              <w:br/>
              <w:t>历史合格实验计数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Existing source count bearing an independence label; retain it as historical until true study independence is verified.</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source-defined count</w:t>
              <w:br/>
              <w:t>Allowed: NEEDS_​REVIEW; observed values are examples, not a normative vocabulary</w:t>
              <w:br/>
              <w:t>Example: 1</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evidence_​confidence</w:t>
              <w:br/>
              <w:t>evidence confidence</w:t>
              <w:br/>
              <w:t>证据置信类别</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Qualitative evidence-depth or reliability descriptor used by the source; not a probabilistic interval.</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Low</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heterogeneity_​flag</w:t>
              <w:br/>
              <w:t>heterogeneity flag</w:t>
              <w:br/>
              <w:t>异质性标记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Descriptive source flag for variation among included values; not a statistical significance test.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no</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Stage25A_​primary_​rank</w:t>
              <w:br/>
              <w:t>Stage25A primary rank</w:t>
              <w:br/>
              <w:t>待校订 Stage25A_​primary_​rank</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Stage25A_primary_rank.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19</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Stage25B_​status</w:t>
              <w:br/>
              <w:t>Stage25B status</w:t>
              <w:br/>
              <w:t>H ORAC适用性状态</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Assay-applicability status used for the retrieval frame, distinct from candidate-universe inclusion and VSIR.</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Ready</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ranking_​statistic</w:t>
              <w:br/>
              <w:t>ranking statistic</w:t>
              <w:br/>
              <w:t>待校订 ranking_​statistic</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ranking_statistic.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median canonical v2 A+B1 mol TE/​mol</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provisional_​status</w:t>
              <w:br/>
              <w:t>provisional status</w:t>
              <w:br/>
              <w:t>待校订 provisional_​status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provisional_status.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POST_​MIGRATION_​PENDING_​HUMAN_​TOP20_​FREEZE</w:t>
              <w:br/>
              <w:t>NEEDS_​REVIEW</w:t>
            </w:r>
          </w:p>
        </w:tc>
      </w:tr>
    </w:tbl>
    <w:p>
      <w:pPr>
        <w:pStyle w:val="Heading2"/>
      </w:pPr>
      <w:r>
        <w:rPr>
          <w:rFonts w:ascii="Arial" w:hAnsi="Arial" w:eastAsia="Microsoft YaHei"/>
          <w:b/>
          <w:color w:val="000000"/>
          <w:sz w:val="24"/>
        </w:rPr>
        <w:t>T050 Stage25B5 Frozen Asset SHA256 Manifest</w:t>
      </w:r>
    </w:p>
    <w:p>
      <w:pPr>
        <w:spacing w:after="120" w:line="269" w:lineRule="auto"/>
      </w:pPr>
      <w:r>
        <w:rPr>
          <w:rFonts w:ascii="Arial" w:hAnsi="Arial" w:eastAsia="Microsoft YaHei"/>
          <w:b w:val="0"/>
          <w:color w:val="000000"/>
          <w:sz w:val="18"/>
        </w:rPr>
        <w:t>data/​h_​orac_​stage25b/​frozen/​Stage25B5_​Frozen_​Asset_​SHA256_​Manifest.csv</w:t>
      </w:r>
    </w:p>
    <w:p>
      <w:pPr>
        <w:spacing w:after="120" w:line="269" w:lineRule="auto"/>
      </w:pPr>
      <w:r>
        <w:rPr>
          <w:rFonts w:ascii="Arial" w:hAnsi="Arial" w:eastAsia="Microsoft YaHei"/>
          <w:b w:val="0"/>
          <w:color w:val="000000"/>
          <w:sz w:val="18"/>
        </w:rPr>
        <w:t>FORMAL_FROZEN_H_ORAC_V1_0  FORMAL_FROZEN_V1_0</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asset_​path</w:t>
              <w:br/>
              <w:t>asset path</w:t>
              <w:br/>
              <w:t>待校订 asset_​path</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asset_path.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data/​h_​orac_​stage25b/​frozen/​Stage25B_​Frozen_​Primary_​HORAC_​Top20.csv</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sha256</w:t>
              <w:br/>
              <w:t>sha256</w:t>
              <w:br/>
              <w:t>待校订 sha256</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sha256.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cf74a1d8f262abb6cf42a7f031209942fecbc1ee05b47d6debc06f91097fdd90</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size_​bytes</w:t>
              <w:br/>
              <w:t>size bytes</w:t>
              <w:br/>
              <w:t>待校订 size_​bytes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size_bytes.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8132</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freeze_​version</w:t>
              <w:br/>
              <w:t>freeze version</w:t>
              <w:br/>
              <w:t>待校订 freeze_​version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freeze_version.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Stage25B Frozen Top20 v1.0</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manifest_​date</w:t>
              <w:br/>
              <w:t>manifest date</w:t>
              <w:br/>
              <w:t>待校订 manifest_​date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manifest_date.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date_​text_​observed</w:t>
              <w:br/>
              <w:t>Unit: NEEDS_​REVIEW</w:t>
              <w:br/>
              <w:t>Allowed: NEEDS_​REVIEW; observed values are examples, not a normative vocabulary</w:t>
              <w:br/>
              <w:t>Example: 2026-09-22</w:t>
              <w:br/>
              <w:t>NEEDS_​REVIEW</w:t>
            </w:r>
          </w:p>
        </w:tc>
      </w:tr>
    </w:tbl>
    <w:p>
      <w:pPr>
        <w:pStyle w:val="Heading2"/>
      </w:pPr>
      <w:r>
        <w:rPr>
          <w:rFonts w:ascii="Arial" w:hAnsi="Arial" w:eastAsia="Microsoft YaHei"/>
          <w:b/>
          <w:color w:val="000000"/>
          <w:sz w:val="24"/>
        </w:rPr>
        <w:t>T051 Stage25B Final Top20 Deliverable</w:t>
      </w:r>
    </w:p>
    <w:p>
      <w:pPr>
        <w:spacing w:after="120" w:line="269" w:lineRule="auto"/>
      </w:pPr>
      <w:r>
        <w:rPr>
          <w:rFonts w:ascii="Arial" w:hAnsi="Arial" w:eastAsia="Microsoft YaHei"/>
          <w:b w:val="0"/>
          <w:color w:val="000000"/>
          <w:sz w:val="18"/>
        </w:rPr>
        <w:t>data/​h_​orac_​stage25b/​frozen/​Stage25B_​Final_​Top20_​Deliverable.csv</w:t>
      </w:r>
    </w:p>
    <w:p>
      <w:pPr>
        <w:spacing w:after="120" w:line="269" w:lineRule="auto"/>
      </w:pPr>
      <w:r>
        <w:rPr>
          <w:rFonts w:ascii="Arial" w:hAnsi="Arial" w:eastAsia="Microsoft YaHei"/>
          <w:b w:val="0"/>
          <w:color w:val="000000"/>
          <w:sz w:val="18"/>
        </w:rPr>
        <w:t>FORMAL_FROZEN_H_ORAC_V1_0  FORMAL_FROZEN_V1_0</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Rank</w:t>
              <w:br/>
              <w:t>Rank</w:t>
              <w:br/>
              <w:t>待校订 Rank</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Rank.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1</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Candidate</w:t>
              <w:br/>
              <w:t>Candidate</w:t>
              <w:br/>
              <w:t>待校订 Candidate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Candidate.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Rosmarinic acid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Class</w:t>
              <w:br/>
              <w:t>Class</w:t>
              <w:br/>
              <w:t>待校订 Class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Class.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Polyphenols - Phenolic acids /​ conjugates</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Median_​HORAC</w:t>
              <w:br/>
              <w:t>Median HORAC</w:t>
              <w:br/>
              <w:t>待校订 Median_​HORAC</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Median_HORAC.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number_​observed</w:t>
              <w:br/>
              <w:t>Unit: NEEDS_​REVIEW</w:t>
              <w:br/>
              <w:t>Allowed: NEEDS_​REVIEW; observed values are examples, not a normative vocabulary</w:t>
              <w:br/>
              <w:t>Example: 18.72</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Eligible_​experiment_​N</w:t>
              <w:br/>
              <w:t>Eligible experiment N</w:t>
              <w:br/>
              <w:t>待校订 Eligible_​experiment_​N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Eligible_experiment_N.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1</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Tier_​A_​N</w:t>
              <w:br/>
              <w:t>Tier A N</w:t>
              <w:br/>
              <w:t>待校订 Tier_​A_​N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Tier_A_N.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0</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Tier_​B1_​N</w:t>
              <w:br/>
              <w:t>Tier B1 N</w:t>
              <w:br/>
              <w:t>待校订 Tier_​B1_​N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Tier_B1_N.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1</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Confidence</w:t>
              <w:br/>
              <w:t>Confidence</w:t>
              <w:br/>
              <w:t>待校订 Confidence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Confidence.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Low</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Heterogeneity</w:t>
              <w:br/>
              <w:t>Heterogeneity</w:t>
              <w:br/>
              <w:t>待校订 Heterogeneity</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Heterogeneity.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no</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Stage25A_​research_​density_​rank</w:t>
              <w:br/>
              <w:t>Stage25A research density rank</w:t>
              <w:br/>
              <w:t>待校订 Stage25A_​research_​density_​rank</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Stage25A_research_density_rank.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19</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B2_​sensitivity_​note</w:t>
              <w:br/>
              <w:t>B2 sensitivity note</w:t>
              <w:br/>
              <w:t>待校订 B2_​sensitivity_​note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B2_sensitivity_note.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UNCHANGED_​MEMBERSHIP</w:t>
              <w:br/>
              <w:t>NEEDS_​REVIEW</w:t>
            </w:r>
          </w:p>
        </w:tc>
      </w:tr>
    </w:tbl>
    <w:p>
      <w:pPr>
        <w:pStyle w:val="Heading2"/>
      </w:pPr>
      <w:r>
        <w:rPr>
          <w:rFonts w:ascii="Arial" w:hAnsi="Arial" w:eastAsia="Microsoft YaHei"/>
          <w:b/>
          <w:color w:val="000000"/>
          <w:sz w:val="24"/>
        </w:rPr>
        <w:t>T052 Stage25B Frozen Primary HORAC Top20</w:t>
      </w:r>
    </w:p>
    <w:p>
      <w:pPr>
        <w:spacing w:after="120" w:line="269" w:lineRule="auto"/>
      </w:pPr>
      <w:r>
        <w:rPr>
          <w:rFonts w:ascii="Arial" w:hAnsi="Arial" w:eastAsia="Microsoft YaHei"/>
          <w:b w:val="0"/>
          <w:color w:val="000000"/>
          <w:sz w:val="18"/>
        </w:rPr>
        <w:t>data/​h_​orac_​stage25b/​frozen/​Stage25B_​Frozen_​Primary_​HORAC_​Top20.csv</w:t>
      </w:r>
    </w:p>
    <w:p>
      <w:pPr>
        <w:spacing w:after="120" w:line="269" w:lineRule="auto"/>
      </w:pPr>
      <w:r>
        <w:rPr>
          <w:rFonts w:ascii="Arial" w:hAnsi="Arial" w:eastAsia="Microsoft YaHei"/>
          <w:b w:val="0"/>
          <w:color w:val="000000"/>
          <w:sz w:val="18"/>
        </w:rPr>
        <w:t>FORMAL_FROZEN_H_ORAC_V1_0  FORMAL_FROZEN_V1_0</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primary_​rank</w:t>
              <w:br/>
              <w:t>primary rank</w:t>
              <w:br/>
              <w:t>主指标名次</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Primary ordering within the source module; interpret the module-specific metric before comparison.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ordinal</w:t>
              <w:br/>
              <w:t>Allowed: NEEDS_​REVIEW; observed values are examples, not a normative vocabulary</w:t>
              <w:br/>
              <w:t>Example: 1</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candidate_​id</w:t>
              <w:br/>
              <w:t>candidate id</w:t>
              <w:br/>
              <w:t>候选物标识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Stable project candidate key such as AFF-0001. ANTX belongs to an older design vocabulary and is not the current identifier pattern.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Preserve source identifiers; current aqueous master uses AFF- identifiers; do not silently convert legacy namespaces</w:t>
              <w:br/>
              <w:t>Example: AFF-0084</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canonical_​name</w:t>
              <w:br/>
              <w:t>canonical name</w:t>
              <w:br/>
              <w:t>规范名称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Preferred name used by this table. Join through the stable key or verified structure rather than name equality alone.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Rosmarinic acid</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chemical_​class</w:t>
              <w:br/>
              <w:t>chemical class</w:t>
              <w:br/>
              <w:t>待校订 chemical_​class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Broad chemical class Legacy definition requires table-specific confirmation.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Polyphenols - Phenolic acids /​ conjugates</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chemical_​subclass</w:t>
              <w:br/>
              <w:t>chemical subclass</w:t>
              <w:br/>
              <w:t>待校订 chemical_​subclass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Specific subclass Legacy definition requires table-specific confirmation.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Other defined phenolic conjugates</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median_​H_​ORAC_​mol_​TE_​per_​mol</w:t>
              <w:br/>
              <w:t>median H ORAC mol TE per mol</w:t>
              <w:br/>
              <w:t>H ORAC中位数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Median of the eligible A plus B1 records in the existing canonical ranking, not a VSIR-qualified or clinical effect estimate.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number_​observed</w:t>
              <w:br/>
              <w:t>Unit: mol TE/​mol compound</w:t>
              <w:br/>
              <w:t>Allowed: NEEDS_​REVIEW; observed values are examples, not a normative vocabulary</w:t>
              <w:br/>
              <w:t>Example: 18.72</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min_​H_​ORAC</w:t>
              <w:br/>
              <w:t>min H ORAC</w:t>
              <w:br/>
              <w:t>待校订 min_​H_​ORAC</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min_H_ORAC.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number_​observed</w:t>
              <w:br/>
              <w:t>Unit: NEEDS_​REVIEW</w:t>
              <w:br/>
              <w:t>Allowed: NEEDS_​REVIEW; observed values are examples, not a normative vocabulary</w:t>
              <w:br/>
              <w:t>Example: 18.72</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max_​H_​ORAC</w:t>
              <w:br/>
              <w:t>max H ORAC</w:t>
              <w:br/>
              <w:t>待校订 max_​H_​ORAC</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max_H_ORAC.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number_​observed</w:t>
              <w:br/>
              <w:t>Unit: NEEDS_​REVIEW</w:t>
              <w:br/>
              <w:t>Allowed: NEEDS_​REVIEW; observed values are examples, not a normative vocabulary</w:t>
              <w:br/>
              <w:t>Example: 18.72</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IQR</w:t>
              <w:br/>
              <w:t>IQR</w:t>
              <w:br/>
              <w:t>四分位距</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Interquartile range of the stated included values; descriptive spread rather than uncertainty of a mean.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number_​observed</w:t>
              <w:br/>
              <w:t>Unit: same scale as values</w:t>
              <w:br/>
              <w:t>Allowed: NEEDS_​REVIEW; observed values are examples, not a normative vocabulary</w:t>
              <w:br/>
              <w:t>Example: 0</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max_​min_​ratio</w:t>
              <w:br/>
              <w:t>max min ratio</w:t>
              <w:br/>
              <w:t>待校订 max_​min_​ratio</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max_min_ratio.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number_​observed</w:t>
              <w:br/>
              <w:t>Unit: NEEDS_​REVIEW</w:t>
              <w:br/>
              <w:t>Allowed: NEEDS_​REVIEW; observed values are examples, not a normative vocabulary</w:t>
              <w:br/>
              <w:t>Example: 1</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eligible_​A_​N</w:t>
              <w:br/>
              <w:t>eligible A N</w:t>
              <w:br/>
              <w:t>待校订 eligible_​A_​N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eligible_A_N.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0</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eligible_​B1_​N</w:t>
              <w:br/>
              <w:t>eligible B1 N</w:t>
              <w:br/>
              <w:t>待校订 eligible_​B1_​N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eligible_B1_N.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1</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eligible_​A_​B1_​N</w:t>
              <w:br/>
              <w:t>eligible A B1 N</w:t>
              <w:br/>
              <w:t>待校订 eligible_​A_​B1_​N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eligible_A_B1_N.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1</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B2_​N</w:t>
              <w:br/>
              <w:t>B2 N</w:t>
              <w:br/>
              <w:t>待校订 B2_​N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B2_N.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0</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X_​N</w:t>
              <w:br/>
              <w:t>X N</w:t>
              <w:br/>
              <w:t>X层记录数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Count of source records labeled X under the applicable rubric.</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record count</w:t>
              <w:br/>
              <w:t>Allowed: NEEDS_​REVIEW; observed values are examples, not a normative vocabulary</w:t>
              <w:br/>
              <w:t>Example: 0</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evidence_​confidence</w:t>
              <w:br/>
              <w:t>evidence confidence</w:t>
              <w:br/>
              <w:t>证据置信类别</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Qualitative evidence-depth or reliability descriptor used by the source; not a probabilistic interval.</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Low</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heterogeneity_​flag</w:t>
              <w:br/>
              <w:t>heterogeneity flag</w:t>
              <w:br/>
              <w:t>异质性标记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Descriptive source flag for variation among included values; not a statistical significance test.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no</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Stage25A_​research_​density_​rank</w:t>
              <w:br/>
              <w:t>Stage25A research density rank</w:t>
              <w:br/>
              <w:t>待校订 Stage25A_​research_​density_​rank</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Stage25A_research_density_rank.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19</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B2_​sensitivity_​status</w:t>
              <w:br/>
              <w:t>B2 sensitivity status</w:t>
              <w:br/>
              <w:t>待校订 B2_​sensitivity_​status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B2_sensitivity_status.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same</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B2_​sensitivity_​rank_​if_​included</w:t>
              <w:br/>
              <w:t>B2 sensitivity rank if included</w:t>
              <w:br/>
              <w:t>待校订 B2_​sensitivity_​rank_​if_​included</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B2_sensitivity_rank_if_included.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1</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freeze_​status</w:t>
              <w:br/>
              <w:t>freeze status</w:t>
              <w:br/>
              <w:t>待校订 freeze_​status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freeze_status.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FROZEN_​FOR_​DOWNSTREAM_​USE</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freeze_​definition</w:t>
              <w:br/>
              <w:t>freeze definition</w:t>
              <w:br/>
              <w:t>待校订 freeze_​definition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freeze_definition.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CANONICAL ELIGIBILITY-DEFINED PRIMARY H-ORAC TOP20 (A+B1)</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freeze_​date</w:t>
              <w:br/>
              <w:t>freeze date</w:t>
              <w:br/>
              <w:t>待校订 freeze_​date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freeze_date.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date_​text_​observed</w:t>
              <w:br/>
              <w:t>Unit: NEEDS_​REVIEW</w:t>
              <w:br/>
              <w:t>Allowed: NEEDS_​REVIEW; observed values are examples, not a normative vocabulary</w:t>
              <w:br/>
              <w:t>Example: 2026-09-22</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rubric_​version</w:t>
              <w:br/>
              <w:t>rubric version</w:t>
              <w:br/>
              <w:t>待校订 rubric_​version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rubric_version.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H-ORAC Evidence Rubric v2.0</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ranking_​rule</w:t>
              <w:br/>
              <w:t>ranking rule</w:t>
              <w:br/>
              <w:t>待校订 ranking_​rule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ranking_rule.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descending median canonical v2 A+B1 H-ORAC (mol TE/​mol compound)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limitations_​flag</w:t>
              <w:br/>
              <w:t>limitations flag</w:t>
              <w:br/>
              <w:t>待校订 limitations_​flag</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limitations_flag.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B2_​SENSITIVITY_​LIMITED;EXHAUSTIVE_​COMPLETENESS_​NOT_​ACHIEVED</w:t>
              <w:br/>
              <w:t>NEEDS_​REVIEW</w:t>
            </w:r>
          </w:p>
        </w:tc>
      </w:tr>
    </w:tbl>
    <w:p>
      <w:pPr>
        <w:pStyle w:val="Heading2"/>
      </w:pPr>
      <w:r>
        <w:rPr>
          <w:rFonts w:ascii="Arial" w:hAnsi="Arial" w:eastAsia="Microsoft YaHei"/>
          <w:b/>
          <w:color w:val="000000"/>
          <w:sz w:val="24"/>
        </w:rPr>
        <w:t>T053 Stage25B Frozen Top20 B2 Sensitivity Qualification</w:t>
      </w:r>
    </w:p>
    <w:p>
      <w:pPr>
        <w:spacing w:after="120" w:line="269" w:lineRule="auto"/>
      </w:pPr>
      <w:r>
        <w:rPr>
          <w:rFonts w:ascii="Arial" w:hAnsi="Arial" w:eastAsia="Microsoft YaHei"/>
          <w:b w:val="0"/>
          <w:color w:val="000000"/>
          <w:sz w:val="18"/>
        </w:rPr>
        <w:t>data/​h_​orac_​stage25b/​frozen/​Stage25B_​Frozen_​Top20_​B2_​Sensitivity_​Qualification.csv</w:t>
      </w:r>
    </w:p>
    <w:p>
      <w:pPr>
        <w:spacing w:after="120" w:line="269" w:lineRule="auto"/>
      </w:pPr>
      <w:r>
        <w:rPr>
          <w:rFonts w:ascii="Arial" w:hAnsi="Arial" w:eastAsia="Microsoft YaHei"/>
          <w:b w:val="0"/>
          <w:color w:val="000000"/>
          <w:sz w:val="18"/>
        </w:rPr>
        <w:t>FORMAL_FROZEN_H_ORAC_V1_0  FORMAL_FROZEN_V1_0</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comparison</w:t>
              <w:br/>
              <w:t>comparison</w:t>
              <w:br/>
              <w:t>待校订 comparison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comparison.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PRIMARY_​A+B1 vs SENSITIVITY_​A+B1+B2</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membership_​change</w:t>
              <w:br/>
              <w:t>membership change</w:t>
              <w:br/>
              <w:t>待校订 membership_​change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membership_change.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LEAVE</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candidate_​id</w:t>
              <w:br/>
              <w:t>candidate id</w:t>
              <w:br/>
              <w:t>候选物标识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Stable project candidate key such as AFF-0001. ANTX belongs to an older design vocabulary and is not the current identifier pattern.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Preserve source identifiers; current aqueous master uses AFF- identifiers; do not silently convert legacy namespaces</w:t>
              <w:br/>
              <w:t>Example: AFF-0021</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candidate</w:t>
              <w:br/>
              <w:t>candidate</w:t>
              <w:br/>
              <w:t>候选物标签</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Candidate display label in the source table; resolve chemical identity through its key and structure.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Luteolin</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B2_​value</w:t>
              <w:br/>
              <w:t>B2 value</w:t>
              <w:br/>
              <w:t>待校订 B2_​value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B2_value.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number_​observed</w:t>
              <w:br/>
              <w:t>Unit: NEEDS_​REVIEW</w:t>
              <w:br/>
              <w:t>Allowed: NEEDS_​REVIEW; observed values are examples, not a normative vocabulary</w:t>
              <w:br/>
              <w:t>Example: 7.3</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sensitivity_​rank</w:t>
              <w:br/>
              <w:t>sensitivity rank</w:t>
              <w:br/>
              <w:t>待校订 sensitivity_​rank</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sensitivity_rank.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12</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why_​B2</w:t>
              <w:br/>
              <w:t>why B2</w:t>
              <w:br/>
              <w:t>待校订 why_​B2</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why_B2.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not applicable; primary member displaced when eligible sensitivity-only B2 values are included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risk_​domain</w:t>
              <w:br/>
              <w:t>risk domain</w:t>
              <w:br/>
              <w:t>待校订 risk_​domain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risk_domain.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membership sensitivity</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unresolved_​comparability_​issue</w:t>
              <w:br/>
              <w:t>unresolved comparability issue</w:t>
              <w:br/>
              <w:t>待校订 unresolved_​comparability_​issue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unresolved_comparability_issue.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B2 material-comparability uncertainty in entering candidates changes cutoff membership</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why_​excluded_​from_​primary</w:t>
              <w:br/>
              <w:t>why excluded from primary</w:t>
              <w:br/>
              <w:t>待校订 why_​excluded_​from_​primary</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why_excluded_from_primary.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not excluded from primary; leaves only in sensitivity scenario</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exclusion_​pre_​specified</w:t>
              <w:br/>
              <w:t>exclusion pre specified</w:t>
              <w:br/>
              <w:t>待校订 exclusion_​pre_​specified</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exclusion_pre_specified.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not applicable</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exclusion_​rank_​independent</w:t>
              <w:br/>
              <w:t>exclusion rank independent</w:t>
              <w:br/>
              <w:t>待校订 exclusion_​rank_​independent</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exclusion_rank_independent.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yes</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interpretation</w:t>
              <w:br/>
              <w:t>interpretation</w:t>
              <w:br/>
              <w:t>解释说明</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or audit interpretation retained with its scope and stage; not an additional measurement.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Primary eligibility-defined member; sensitivity-only leave</w:t>
              <w:br/>
              <w:t>CURATED_​PROJECT_​DEFINITION</w:t>
            </w:r>
          </w:p>
        </w:tc>
      </w:tr>
    </w:tbl>
    <w:p>
      <w:pPr>
        <w:pStyle w:val="Heading2"/>
      </w:pPr>
      <w:r>
        <w:rPr>
          <w:rFonts w:ascii="Arial" w:hAnsi="Arial" w:eastAsia="Microsoft YaHei"/>
          <w:b/>
          <w:color w:val="000000"/>
          <w:sz w:val="24"/>
        </w:rPr>
        <w:t>T054 Stage25B Top20 Freeze Provenance</w:t>
      </w:r>
    </w:p>
    <w:p>
      <w:pPr>
        <w:spacing w:after="120" w:line="269" w:lineRule="auto"/>
      </w:pPr>
      <w:r>
        <w:rPr>
          <w:rFonts w:ascii="Arial" w:hAnsi="Arial" w:eastAsia="Microsoft YaHei"/>
          <w:b w:val="0"/>
          <w:color w:val="000000"/>
          <w:sz w:val="18"/>
        </w:rPr>
        <w:t>data/​h_​orac_​stage25b/​frozen/​Stage25B_​Top20_​Freeze_​Provenance.csv</w:t>
      </w:r>
    </w:p>
    <w:p>
      <w:pPr>
        <w:spacing w:after="120" w:line="269" w:lineRule="auto"/>
      </w:pPr>
      <w:r>
        <w:rPr>
          <w:rFonts w:ascii="Arial" w:hAnsi="Arial" w:eastAsia="Microsoft YaHei"/>
          <w:b w:val="0"/>
          <w:color w:val="000000"/>
          <w:sz w:val="18"/>
        </w:rPr>
        <w:t>FORMAL_FROZEN_H_ORAC_V1_0  FORMAL_FROZEN_V1_0</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candidate</w:t>
              <w:br/>
              <w:t>candidate</w:t>
              <w:br/>
              <w:t>候选物标签</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Candidate display label in the source table; resolve chemical identity through its key and structure.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Rosmarinic acid</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candidate_​id</w:t>
              <w:br/>
              <w:t>candidate id</w:t>
              <w:br/>
              <w:t>候选物标识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Stable project candidate key such as AFF-0001. ANTX belongs to an older design vocabulary and is not the current identifier pattern.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Preserve source identifiers; current aqueous master uses AFF- identifiers; do not silently convert legacy namespaces</w:t>
              <w:br/>
              <w:t>Example: AFF-0084</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primary_​rank</w:t>
              <w:br/>
              <w:t>primary rank</w:t>
              <w:br/>
              <w:t>主指标名次</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Primary ordering within the source module; interpret the module-specific metric before comparison.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ordinal</w:t>
              <w:br/>
              <w:t>Allowed: NEEDS_​REVIEW; observed values are examples, not a normative vocabulary</w:t>
              <w:br/>
              <w:t>Example: 1</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experiment_​ids_​used</w:t>
              <w:br/>
              <w:t>experiment ids used</w:t>
              <w:br/>
              <w:t>待校订 experiment_​ids_​used</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experiment_ids_used.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HORAC_​EXP_​0065</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source_​ids_​used</w:t>
              <w:br/>
              <w:t>source ids used</w:t>
              <w:br/>
              <w:t>待校订 source_​ids_​used</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source_ids_used.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AQ-P015</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DOIs</w:t>
              <w:br/>
              <w:t>DOIs</w:t>
              <w:br/>
              <w:t>待校订 DOIs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DOIs.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10.3390/​antiox11091784</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A_​experiment_​N</w:t>
              <w:br/>
              <w:t>A experiment N</w:t>
              <w:br/>
              <w:t>待校订 A_​experiment_​N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A_experiment_N.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0</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B1_​experiment_​N</w:t>
              <w:br/>
              <w:t>B1 experiment N</w:t>
              <w:br/>
              <w:t>待校订 B1_​experiment_​N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B1_experiment_N.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1</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median_​value</w:t>
              <w:br/>
              <w:t>median value</w:t>
              <w:br/>
              <w:t>待校订 median_​value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median_value.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number_​observed</w:t>
              <w:br/>
              <w:t>Unit: NEEDS_​REVIEW</w:t>
              <w:br/>
              <w:t>Allowed: NEEDS_​REVIEW; observed values are examples, not a normative vocabulary</w:t>
              <w:br/>
              <w:t>Example: 18.72</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ranking_​version</w:t>
              <w:br/>
              <w:t>ranking version</w:t>
              <w:br/>
              <w:t>待校订 ranking_​version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ranking_version.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Stage25B Frozen Top20 v1.0</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rubric_​version</w:t>
              <w:br/>
              <w:t>rubric version</w:t>
              <w:br/>
              <w:t>待校订 rubric_​version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rubric_version.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H-ORAC Evidence Rubric v2.0</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source_​candidate_​summary_​file</w:t>
              <w:br/>
              <w:t>source candidate summary file</w:t>
              <w:br/>
              <w:t>待校订 source_​candidate_​summary_​file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source_candidate_summary_file.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data/​h_​orac_​stage25b/​Stage25B_​HORAC_​Candidate_​Summary.csv</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source_​ranking_​file</w:t>
              <w:br/>
              <w:t>source ranking file</w:t>
              <w:br/>
              <w:t>待校订 source_​ranking_​file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source_ranking_file.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data/​h_​orac_​stage25b/​Stage25B_​HORAC_​Quantitative_​Ranking.csv</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freeze_​decision</w:t>
              <w:br/>
              <w:t>freeze decision</w:t>
              <w:br/>
              <w:t>待校订 freeze_​decision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freeze_decision.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OPTION C — FREEZE WITH EXPLICIT B2 SENSITIVITY QUALIFICATION</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freeze_​commit</w:t>
              <w:br/>
              <w:t>freeze commit</w:t>
              <w:br/>
              <w:t>待校订 freeze_​commit</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freeze_commit.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see Git commit containing this manifest; baseline=a042dce2eaffe6431d4122d16435441fa3b83327</w:t>
              <w:br/>
              <w:t>NEEDS_​REVIEW</w:t>
            </w:r>
          </w:p>
        </w:tc>
      </w:tr>
    </w:tbl>
    <w:p>
      <w:pPr>
        <w:pStyle w:val="Heading2"/>
      </w:pPr>
      <w:r>
        <w:rPr>
          <w:rFonts w:ascii="Arial" w:hAnsi="Arial" w:eastAsia="Microsoft YaHei"/>
          <w:b/>
          <w:color w:val="000000"/>
          <w:sz w:val="24"/>
        </w:rPr>
        <w:t>T055 Stage25B HORAC Candidate Summary</w:t>
      </w:r>
    </w:p>
    <w:p>
      <w:pPr>
        <w:spacing w:after="120" w:line="269" w:lineRule="auto"/>
      </w:pPr>
      <w:r>
        <w:rPr>
          <w:rFonts w:ascii="Arial" w:hAnsi="Arial" w:eastAsia="Microsoft YaHei"/>
          <w:b w:val="0"/>
          <w:color w:val="000000"/>
          <w:sz w:val="18"/>
        </w:rPr>
        <w:t>data/​h_​orac_​stage25b/​stage25b/​Stage25B_​HORAC_​Candidate_​Summary.csv</w:t>
      </w:r>
    </w:p>
    <w:p>
      <w:pPr>
        <w:spacing w:after="120" w:line="269" w:lineRule="auto"/>
      </w:pPr>
      <w:r>
        <w:rPr>
          <w:rFonts w:ascii="Arial" w:hAnsi="Arial" w:eastAsia="Microsoft YaHei"/>
          <w:b w:val="0"/>
          <w:color w:val="000000"/>
          <w:sz w:val="18"/>
        </w:rPr>
        <w:t>H_ORAC_STAGE_EVIDENCE  STAGE_SPECIFIC_OR_SUPPORTING</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candidate_​id</w:t>
              <w:br/>
              <w:t>candidate id</w:t>
              <w:br/>
              <w:t>候选物标识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Stable project candidate key such as AFF-0001. ANTX belongs to an older design vocabulary and is not the current identifier pattern.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Preserve source identifiers; current aqueous master uses AFF- identifiers; do not silently convert legacy namespaces</w:t>
              <w:br/>
              <w:t>Example: AFF-0159</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canonical_​name</w:t>
              <w:br/>
              <w:t>canonical name</w:t>
              <w:br/>
              <w:t>规范名称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Preferred name used by this table. Join through the stable key or verified structure rather than name equality alone.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Curcumin</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Stage25A_​primary_​rank</w:t>
              <w:br/>
              <w:t>Stage25A primary rank</w:t>
              <w:br/>
              <w:t>待校订 Stage25A_​primary_​rank</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Stage25A_primary_rank.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1</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Stage25B_​status</w:t>
              <w:br/>
              <w:t>Stage25B status</w:t>
              <w:br/>
              <w:t>H ORAC适用性状态</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Assay-applicability status used for the retrieval frame, distinct from candidate-universe inclusion and VSIR.</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Conditional</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publication_​screened_​N</w:t>
              <w:br/>
              <w:t>publication screened N</w:t>
              <w:br/>
              <w:t>待校订 publication_​screened_​N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publication_screened_N.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31</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full_​text_​assessed_​N</w:t>
              <w:br/>
              <w:t>full text assessed N</w:t>
              <w:br/>
              <w:t>待校订 full_​text_​assessed_​N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full_text_assessed_N.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1</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method_​compatible_​publication_​N</w:t>
              <w:br/>
              <w:t>method compatible publication N</w:t>
              <w:br/>
              <w:t>待校订 method_​compatible_​publication_​N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method_compatible_publication_N.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0</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eligible_​A_​N</w:t>
              <w:br/>
              <w:t>eligible A N</w:t>
              <w:br/>
              <w:t>待校订 eligible_​A_​N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eligible_A_N.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0</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eligible_​B1_​N</w:t>
              <w:br/>
              <w:t>eligible B1 N</w:t>
              <w:br/>
              <w:t>待校订 eligible_​B1_​N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eligible_B1_N.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0</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eligible_​B2_​N</w:t>
              <w:br/>
              <w:t>eligible B2 N</w:t>
              <w:br/>
              <w:t>待校订 eligible_​B2_​N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eligible_B2_N.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0</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C_​N</w:t>
              <w:br/>
              <w:t>C N</w:t>
              <w:br/>
              <w:t>待校订 C_​N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C_N.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0</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X_​N</w:t>
              <w:br/>
              <w:t>X N</w:t>
              <w:br/>
              <w:t>X层记录数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Count of source records labeled X under the applicable rubric.</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record count</w:t>
              <w:br/>
              <w:t>Allowed: NEEDS_​REVIEW; observed values are examples, not a normative vocabulary</w:t>
              <w:br/>
              <w:t>Example: 0</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independent_​eligible_​experiment_​N</w:t>
              <w:br/>
              <w:t>independent eligible experiment N</w:t>
              <w:br/>
              <w:t>历史合格实验计数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Existing source count bearing an independence label; retain it as historical until true study independence is verified.</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source-defined count</w:t>
              <w:br/>
              <w:t>Allowed: NEEDS_​REVIEW; observed values are examples, not a normative vocabulary</w:t>
              <w:br/>
              <w:t>Example: 0</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median_​H_​ORAC_​mol_​TE_​per_​mol</w:t>
              <w:br/>
              <w:t>median H ORAC mol TE per mol</w:t>
              <w:br/>
              <w:t>H ORAC中位数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Median of the eligible A plus B1 records in the existing canonical ranking, not a VSIR-qualified or clinical effect estimate.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number_​observed</w:t>
              <w:br/>
              <w:t>Unit: mol TE/​mol compound</w:t>
              <w:br/>
              <w:t>Allowed: NEEDS_​REVIEW; observed values are examples, not a normative vocabulary</w:t>
              <w:br/>
              <w:t>Example: 7.2255</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min</w:t>
              <w:br/>
              <w:t>min</w:t>
              <w:br/>
              <w:t>最小值</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Minimum among the source-defined included values, not a confidence-interval lower limit.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number_​observed</w:t>
              <w:br/>
              <w:t>Unit: same scale as values</w:t>
              <w:br/>
              <w:t>Allowed: NEEDS_​REVIEW; observed values are examples, not a normative vocabulary</w:t>
              <w:br/>
              <w:t>Example: 4.2</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max</w:t>
              <w:br/>
              <w:t>max</w:t>
              <w:br/>
              <w:t>最大值</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Maximum among the source-defined included values, not a confidence-interval upper limit.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number_​observed</w:t>
              <w:br/>
              <w:t>Unit: same scale as values</w:t>
              <w:br/>
              <w:t>Allowed: NEEDS_​REVIEW; observed values are examples, not a normative vocabulary</w:t>
              <w:br/>
              <w:t>Example: 16.62</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IQR</w:t>
              <w:br/>
              <w:t>IQR</w:t>
              <w:br/>
              <w:t>四分位距</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Interquartile range of the stated included values; descriptive spread rather than uncertainty of a mean.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number_​observed</w:t>
              <w:br/>
              <w:t>Unit: same scale as values</w:t>
              <w:br/>
              <w:t>Allowed: NEEDS_​REVIEW; observed values are examples, not a normative vocabulary</w:t>
              <w:br/>
              <w:t>Example: 3.07225</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max_​min_​ratio</w:t>
              <w:br/>
              <w:t>max min ratio</w:t>
              <w:br/>
              <w:t>待校订 max_​min_​ratio</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max_min_ratio.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number_​observed</w:t>
              <w:br/>
              <w:t>Unit: NEEDS_​REVIEW</w:t>
              <w:br/>
              <w:t>Allowed: NEEDS_​REVIEW; observed values are examples, not a normative vocabulary</w:t>
              <w:br/>
              <w:t>Example: 3.957142857</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A_​only_​median</w:t>
              <w:br/>
              <w:t>A only median</w:t>
              <w:br/>
              <w:t>待校订 A_​only_​median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A_only_median.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number_​observed</w:t>
              <w:br/>
              <w:t>Unit: NEEDS_​REVIEW</w:t>
              <w:br/>
              <w:t>Allowed: NEEDS_​REVIEW; observed values are examples, not a normative vocabulary</w:t>
              <w:br/>
              <w:t>Example: 16.62</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A_​B1_​median</w:t>
              <w:br/>
              <w:t>A B1 median</w:t>
              <w:br/>
              <w:t>待校订 A_​B1_​median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A_B1_median.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number_​observed</w:t>
              <w:br/>
              <w:t>Unit: NEEDS_​REVIEW</w:t>
              <w:br/>
              <w:t>Allowed: NEEDS_​REVIEW; observed values are examples, not a normative vocabulary</w:t>
              <w:br/>
              <w:t>Example: 7.2255</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A_​B1_​B2_​median</w:t>
              <w:br/>
              <w:t>A B1 B2 median</w:t>
              <w:br/>
              <w:t>待校订 A_​B1_​B2_​median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A_B1_B2_median.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number_​observed</w:t>
              <w:br/>
              <w:t>Unit: NEEDS_​REVIEW</w:t>
              <w:br/>
              <w:t>Allowed: NEEDS_​REVIEW; observed values are examples, not a normative vocabulary</w:t>
              <w:br/>
              <w:t>Example: 7.2255</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heterogeneity_​flag</w:t>
              <w:br/>
              <w:t>heterogeneity flag</w:t>
              <w:br/>
              <w:t>异质性标记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Descriptive source flag for variation among included values; not a statistical significance test.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not applicable</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evidence_​confidence</w:t>
              <w:br/>
              <w:t>evidence confidence</w:t>
              <w:br/>
              <w:t>证据置信类别</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Qualitative evidence-depth or reliability descriptor used by the source; not a probabilistic interval.</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Not rankable</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major_​method_​caveat</w:t>
              <w:br/>
              <w:t>major method caveat</w:t>
              <w:br/>
              <w:t>待校订 major_​method_​caveat</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major_method_caveat.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23 publication(s) remain pending prioritized full-text adjudication</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quantitative_​rank_​eligible</w:t>
              <w:br/>
              <w:t>quantitative rank eligible</w:t>
              <w:br/>
              <w:t>待校订 quantitative_​rank_​eligible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quantitative_rank_eligible.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no</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reason_​not_​rankable</w:t>
              <w:br/>
              <w:t>reason not rankable</w:t>
              <w:br/>
              <w:t>待校订 reason_​not_​rankable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reason_not_rankable.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No canonical v2 A/​B1 quantitative evidence</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human_​review_​required</w:t>
              <w:br/>
              <w:t>human review required</w:t>
              <w:br/>
              <w:t>人工复核需求</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Flag requesting human adjudication; it does not encode the final human decision.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yes</w:t>
              <w:br/>
              <w:t>CURATED_​PROJECT_​DEFINITION</w:t>
            </w:r>
          </w:p>
        </w:tc>
      </w:tr>
    </w:tbl>
    <w:p>
      <w:pPr>
        <w:pStyle w:val="Heading2"/>
      </w:pPr>
      <w:r>
        <w:rPr>
          <w:rFonts w:ascii="Arial" w:hAnsi="Arial" w:eastAsia="Microsoft YaHei"/>
          <w:b/>
          <w:color w:val="000000"/>
          <w:sz w:val="24"/>
        </w:rPr>
        <w:t>T056 Stage25B HORAC Exclusion Log</w:t>
      </w:r>
    </w:p>
    <w:p>
      <w:pPr>
        <w:spacing w:after="120" w:line="269" w:lineRule="auto"/>
      </w:pPr>
      <w:r>
        <w:rPr>
          <w:rFonts w:ascii="Arial" w:hAnsi="Arial" w:eastAsia="Microsoft YaHei"/>
          <w:b w:val="0"/>
          <w:color w:val="000000"/>
          <w:sz w:val="18"/>
        </w:rPr>
        <w:t>data/​h_​orac_​stage25b/​stage25b/​Stage25B_​HORAC_​Exclusion_​Log.csv</w:t>
      </w:r>
    </w:p>
    <w:p>
      <w:pPr>
        <w:spacing w:after="120" w:line="269" w:lineRule="auto"/>
      </w:pPr>
      <w:r>
        <w:rPr>
          <w:rFonts w:ascii="Arial" w:hAnsi="Arial" w:eastAsia="Microsoft YaHei"/>
          <w:b w:val="0"/>
          <w:color w:val="000000"/>
          <w:sz w:val="18"/>
        </w:rPr>
        <w:t>H_ORAC_STAGE_EVIDENCE  STAGE_SPECIFIC_OR_SUPPORTING</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candidate_​id</w:t>
              <w:br/>
              <w:t>candidate id</w:t>
              <w:br/>
              <w:t>候选物标识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Stable project candidate key such as AFF-0001. ANTX belongs to an older design vocabulary and is not the current identifier pattern.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Preserve source identifiers; current aqueous master uses AFF- identifiers; do not silently convert legacy namespaces</w:t>
              <w:br/>
              <w:t>Example: AFF-0159</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canonical_​name</w:t>
              <w:br/>
              <w:t>canonical name</w:t>
              <w:br/>
              <w:t>规范名称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Preferred name used by this table. Join through the stable key or verified structure rather than name equality alone.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Curcumin</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publication_​id</w:t>
              <w:br/>
              <w:t>publication id</w:t>
              <w:br/>
              <w:t>项目文献标识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Project publication key. Resolve through source provenance and original bibliography.</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40933390</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DOI</w:t>
              <w:br/>
              <w:t>DOI</w:t>
              <w:br/>
              <w:t>数字对象标识符</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Publication identifier; neither DOI presence nor two different DOIs establishes experimental independence.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10.1016/​j.fochms.2025.100291</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PMID</w:t>
              <w:br/>
              <w:t>PMID</w:t>
              <w:br/>
              <w:t>PubMed文献标识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PubMed record identifier retained from the source bibliography.</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40933390</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title</w:t>
              <w:br/>
              <w:t>title</w:t>
              <w:br/>
              <w:t>来源题名</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title or label as defined by the table; not evidence of quantitative content.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Comparative analysis of curcuminoid content, antioxidant capacity, and target-specific molecular docking of turmeric extracts sourced from Thailand.</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method_​screen_​status</w:t>
              <w:br/>
              <w:t>method screen status</w:t>
              <w:br/>
              <w:t>待校订 method_​screen_​status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method_screen_status.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EXCLUDED_​TITLE_​ABSTRACT</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exclusion_​reason</w:t>
              <w:br/>
              <w:t>exclusion reason</w:t>
              <w:br/>
              <w:t>排除理由</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Recorded reason for source- or record-level exclusion; absence of evidence is not a numeric zero.</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MATRIX_​FORMULATION_​OR_​NON_​PURE_​COMPOUND</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reviewer</w:t>
              <w:br/>
              <w:t>reviewer</w:t>
              <w:br/>
              <w:t>复核者</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Source-recorded reviewer label; a populated name does not prove independent review without its audit trail.</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Codex metadata screen; full-text rows explicitly identified</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notes</w:t>
              <w:br/>
              <w:t>notes</w:t>
              <w:br/>
              <w:t>来源备注</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Free-text source or curator annotation; not a validated measurement or decision by itself.</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Automated metadata exclusions require audit sampling; pending rows are not eligible evidence.</w:t>
              <w:br/>
              <w:t>CURATED_​PROJECT_​DEFINITION</w:t>
            </w:r>
          </w:p>
        </w:tc>
      </w:tr>
    </w:tbl>
    <w:p>
      <w:pPr>
        <w:pStyle w:val="Heading2"/>
      </w:pPr>
      <w:r>
        <w:rPr>
          <w:rFonts w:ascii="Arial" w:hAnsi="Arial" w:eastAsia="Microsoft YaHei"/>
          <w:b/>
          <w:color w:val="000000"/>
          <w:sz w:val="24"/>
        </w:rPr>
        <w:t>T057 Stage25B HORAC Experiment Evidence</w:t>
      </w:r>
    </w:p>
    <w:p>
      <w:pPr>
        <w:spacing w:after="120" w:line="269" w:lineRule="auto"/>
      </w:pPr>
      <w:r>
        <w:rPr>
          <w:rFonts w:ascii="Arial" w:hAnsi="Arial" w:eastAsia="Microsoft YaHei"/>
          <w:b w:val="0"/>
          <w:color w:val="000000"/>
          <w:sz w:val="18"/>
        </w:rPr>
        <w:t>data/​h_​orac_​stage25b/​stage25b/​Stage25B_​HORAC_​Experiment_​Evidence.csv</w:t>
      </w:r>
    </w:p>
    <w:p>
      <w:pPr>
        <w:spacing w:after="120" w:line="269" w:lineRule="auto"/>
      </w:pPr>
      <w:r>
        <w:rPr>
          <w:rFonts w:ascii="Arial" w:hAnsi="Arial" w:eastAsia="Microsoft YaHei"/>
          <w:b w:val="0"/>
          <w:color w:val="000000"/>
          <w:sz w:val="18"/>
        </w:rPr>
        <w:t>H_ORAC_STAGE_EVIDENCE  STAGE_SPECIFIC_OR_SUPPORTING</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candidate_​id</w:t>
              <w:br/>
              <w:t>candidate id</w:t>
              <w:br/>
              <w:t>候选物标识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Stable project candidate key such as AFF-0001. ANTX belongs to an older design vocabulary and is not the current identifier pattern.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Preserve source identifiers; current aqueous master uses AFF- identifiers; do not silently convert legacy namespaces</w:t>
              <w:br/>
              <w:t>Example: AFF-0009</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canonical_​name</w:t>
              <w:br/>
              <w:t>canonical name</w:t>
              <w:br/>
              <w:t>规范名称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Preferred name used by this table. Join through the stable key or verified structure rather than name equality alone.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Quercetin</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PubChem_​CID</w:t>
              <w:br/>
              <w:t>PubChem CID</w:t>
              <w:br/>
              <w:t>PubChem化合物标识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Structure identifier as stored. Preserve original text; integer-like values ending in .0 may be normalized only in a documented join.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5280343.0</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InChIKey</w:t>
              <w:br/>
              <w:t>InChIKey</w:t>
              <w:br/>
              <w:t>结构哈希标识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Structure-linked InChIKey. Exact form and stereochemistry require review; missing identity is not repaired by a name alone.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REFJWTPEDVJJIY-UHFFFAOYSA-N</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publication_​id</w:t>
              <w:br/>
              <w:t>publication id</w:t>
              <w:br/>
              <w:t>项目文献标识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Project publication key. Resolve through source provenance and original bibliography.</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AQ-P001</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DOI</w:t>
              <w:br/>
              <w:t>DOI</w:t>
              <w:br/>
              <w:t>数字对象标识符</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Publication identifier; neither DOI presence nor two different DOIs establishes experimental independence.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10.1021/​jf010586o</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PMID</w:t>
              <w:br/>
              <w:t>PMID</w:t>
              <w:br/>
              <w:t>PubMed文献标识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PubMed record identifier retained from the source bibliography.</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11599998</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year</w:t>
              <w:br/>
              <w:t>year</w:t>
              <w:br/>
              <w:t>文献年份</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bibliographic year; invalid or missing years remain flagged rather than guessed.</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number_​observed</w:t>
              <w:br/>
              <w:t>Unit: year</w:t>
              <w:br/>
              <w:t>Allowed: NEEDS_​REVIEW; observed values are examples, not a normative vocabulary</w:t>
              <w:br/>
              <w:t>Example: 2001.0</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independent_​experiment_​id</w:t>
              <w:br/>
              <w:t>independent experiment id</w:t>
              <w:br/>
              <w:t>实验记录标识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Existing experiment record key. Its presence is not proof of independent original data collection under VSIR.</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HORAC_​EXP_​0001</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compound_​form</w:t>
              <w:br/>
              <w:t>compound form</w:t>
              <w:br/>
              <w:t>化学形式</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Reported aglycone glycoside salt hydrate oxidation or stereochemical form; consequential forms must remain distinguishable.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parent/​defined derivative</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compound_​purity</w:t>
              <w:br/>
              <w:t>compound purity</w:t>
              <w:br/>
              <w:t>待校订 compound_​purity</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compound_purity.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not reported in consolidated master</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supplier</w:t>
              <w:br/>
              <w:t>supplier</w:t>
              <w:br/>
              <w:t>待校订 supplier</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supplier.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not reported in consolidated master</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CAS_​if_​reported</w:t>
              <w:br/>
              <w:t>CAS if reported</w:t>
              <w:br/>
              <w:t>待校订 CAS_​if_​reported</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CAS_if_reported.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97-53-0</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assay_​name_​reported</w:t>
              <w:br/>
              <w:t>assay name reported</w:t>
              <w:br/>
              <w:t>待校订 assay_​name_​reported</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assay_name_reported.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H-ORAC-FL</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radical_​generator</w:t>
              <w:br/>
              <w:t>radical generator</w:t>
              <w:br/>
              <w:t>待校订 radical_​generator</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radical_generator.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AAPH</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probe</w:t>
              <w:br/>
              <w:t>probe</w:t>
              <w:br/>
              <w:t>测定探针</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Reported detection probe; probe identity is part of assay comparability.</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fluorescein</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standard</w:t>
              <w:br/>
              <w:t>standard</w:t>
              <w:br/>
              <w:t>待校订 standard</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standard.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Trolox</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buffer</w:t>
              <w:br/>
              <w:t>buffer</w:t>
              <w:br/>
              <w:t>缓冲体系</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Source-reported buffer conditions; unresolved concentration or composition remains explicit.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as reported</w:t>
              <w:br/>
              <w:t>Allowed: NEEDS_​REVIEW; observed values are examples, not a normative vocabulary</w:t>
              <w:br/>
              <w:t>Example: see original paper</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pH</w:t>
              <w:br/>
              <w:t>pH</w:t>
              <w:br/>
              <w:t>酸碱度</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Source-reported assay pH; protocol traceability must be established where not explicitly reported.</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pH</w:t>
              <w:br/>
              <w:t>Allowed: NEEDS_​REVIEW; observed values are examples, not a normative vocabulary</w:t>
              <w:br/>
              <w:t>Example: see source</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temperature</w:t>
              <w:br/>
              <w:t>temperature</w:t>
              <w:br/>
              <w:t>实验温度</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Source-reported assay temperature; retain units and whether conditions are explicit or protocol-derived.</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as reported</w:t>
              <w:br/>
              <w:t>Allowed: NEEDS_​REVIEW; observed values are examples, not a normative vocabulary</w:t>
              <w:br/>
              <w:t>Example: 37 °C</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incubation_​time</w:t>
              <w:br/>
              <w:t>incubation time</w:t>
              <w:br/>
              <w:t>待校订 incubation_​time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incubation_time.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reading schedule/​duration in source; record-level expansion pending where absent</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plate_​or_​cuvette</w:t>
              <w:br/>
              <w:t>plate or cuvette</w:t>
              <w:br/>
              <w:t>待校订 plate_​or_​cuvette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Reaction vessel format Legacy definition requires table-specific confirmation.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see source</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instrument</w:t>
              <w:br/>
              <w:t>instrument</w:t>
              <w:br/>
              <w:t>待校订 instrument</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instrument.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see source</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sample_​concentration</w:t>
              <w:br/>
              <w:t>sample concentration</w:t>
              <w:br/>
              <w:t>待校订 sample_​concentration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sample_concentration.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see source</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sample_​concentration_​unit</w:t>
              <w:br/>
              <w:t>sample concentration unit</w:t>
              <w:br/>
              <w:t>待校订 sample_​concentration_​unit</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sample_concentration_unit.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as reported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cosolvent</w:t>
              <w:br/>
              <w:t>cosolvent</w:t>
              <w:br/>
              <w:t>待校订 cosolvent</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cosolvent.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recorded in source/​legacy notes; unresolved if not explicit</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cosolvent_​percent</w:t>
              <w:br/>
              <w:t>cosolvent percent</w:t>
              <w:br/>
              <w:t>待校订 cosolvent_​percent</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cosolvent_percent.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not consistently reported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blank_​control</w:t>
              <w:br/>
              <w:t>blank control</w:t>
              <w:br/>
              <w:t>待校订 blank_​control</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blank_control.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see source/​legacy extraction</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compound_​blank</w:t>
              <w:br/>
              <w:t>compound blank</w:t>
              <w:br/>
              <w:t>待校订 compound_​blank</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compound_blank.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not reported in consolidated master</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optical_​interference_​control</w:t>
              <w:br/>
              <w:t>optical interference control</w:t>
              <w:br/>
              <w:t>待校订 optical_​interference_​control</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optical_interference_control.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not reported in consolidated master</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aggregation_​assessed</w:t>
              <w:br/>
              <w:t>aggregation assessed</w:t>
              <w:br/>
              <w:t>待校订 aggregation_​assessed</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aggregation_assessed.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not reported in consolidated master</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raw_​reported_​value</w:t>
              <w:br/>
              <w:t>raw reported value</w:t>
              <w:br/>
              <w:t>原始报告值</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Value preserved from the original source before any unit conversion; locate it using the source page table or supplement.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as reported</w:t>
              <w:br/>
              <w:t>Allowed: NEEDS_​REVIEW; observed values are examples, not a normative vocabulary</w:t>
              <w:br/>
              <w:t>Example: 7.28</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raw_​unit</w:t>
              <w:br/>
              <w:t>raw unit</w:t>
              <w:br/>
              <w:t>原始单位</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Original unit retained verbatim; do not assume it equals the standardized H-ORAC unit.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as reported</w:t>
              <w:br/>
              <w:t>Allowed: NEEDS_​REVIEW; observed values are examples, not a normative vocabulary</w:t>
              <w:br/>
              <w:t>Example: mol TE/​mol compound</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converted_​value_​mol_​TE_​per_​mol</w:t>
              <w:br/>
              <w:t>converted value mol TE per mol</w:t>
              <w:br/>
              <w:t>换算后H ORAC值</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H-ORAC value standardized to mol Trolox equivalents per mol compound when conversion is valid and documented.</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number_​observed</w:t>
              <w:br/>
              <w:t>Unit: mol TE/​mol compound</w:t>
              <w:br/>
              <w:t>Allowed: NEEDS_​REVIEW; observed values are examples, not a normative vocabulary</w:t>
              <w:br/>
              <w:t>Example: 7.28</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conversion_​formula</w:t>
              <w:br/>
              <w:t>conversion formula</w:t>
              <w:br/>
              <w:t>单位换算公式</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Source-preserved arithmetic mapping from raw units to the stated normalized endpoint, with chemical form and molecular weight retained.</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formula text</w:t>
              <w:br/>
              <w:t>Allowed: NEEDS_​REVIEW; observed values are examples, not a normative vocabulary</w:t>
              <w:br/>
              <w:t>Example: direct molar value or µmol TE/​g × MW(g/​mol)/​10^6 as documented</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molecular_​weight_​used</w:t>
              <w:br/>
              <w:t>molecular weight used</w:t>
              <w:br/>
              <w:t>换算分子量</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Molar mass used for the reported conversion; validate against the tested salt hydrate and stereochemical form.</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g/​mol</w:t>
              <w:br/>
              <w:t>Allowed: NEEDS_​REVIEW; observed values are examples, not a normative vocabulary</w:t>
              <w:br/>
              <w:t>Example: 302.23</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conversion_​verified</w:t>
              <w:br/>
              <w:t>conversion verified</w:t>
              <w:br/>
              <w:t>待校订 conversion_​verified</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conversion_verified.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existing_​conversion_​revalidated_​for_​traceability</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replicate_​N</w:t>
              <w:br/>
              <w:t>replicate N</w:t>
              <w:br/>
              <w:t>重复次数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Replication count as reported. Its experimental unit and whether it is technical or biological must be checked before inference.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reported count</w:t>
              <w:br/>
              <w:t>Allowed: Source-reported value or explicit missing state; type and unit require original-source verification</w:t>
              <w:br/>
              <w:t>Example: not consistently reported</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mean_​or_​median</w:t>
              <w:br/>
              <w:t>mean or median</w:t>
              <w:br/>
              <w:t>待校订 mean_​or_​median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mean_or_median.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reported value</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SD</w:t>
              <w:br/>
              <w:t>SD</w:t>
              <w:br/>
              <w:t>标准差</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Standard deviation only when the original source identifies it as SD; an untyped plus or minus value cannot be relabeled.</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number_​observed</w:t>
              <w:br/>
              <w:t>Unit: same scale as estimate</w:t>
              <w:br/>
              <w:t>Allowed: Source-reported value or explicit missing state; type and unit require original-source verification</w:t>
              <w:br/>
              <w:t>Example: 0.08</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SE</w:t>
              <w:br/>
              <w:t>SE</w:t>
              <w:br/>
              <w:t>标准误</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Standard error when explicitly reported; do not infer it from an unknown error term.</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number_​observed</w:t>
              <w:br/>
              <w:t>Unit: same scale as estimate</w:t>
              <w:br/>
              <w:t>Allowed: Source-reported value or explicit missing state; type and unit require original-source verification</w:t>
              <w:br/>
              <w:t>Example: 0.33</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CI</w:t>
              <w:br/>
              <w:t>CI</w:t>
              <w:br/>
              <w:t>置信区间</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Confidence interval only with a stated method confidence level and valid experimental unit; current profiles do not estimate candidate CIs.</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same scale as estimate</w:t>
              <w:br/>
              <w:t>Allowed: Source-reported value or explicit missing state; type and unit require original-source verification</w:t>
              <w:br/>
              <w:t xml:space="preserve">Example: </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H_​ORAC_​tier</w:t>
              <w:br/>
              <w:t>H ORAC tier</w:t>
              <w:br/>
              <w:t>H ORAC证据分层</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H-ORAC comparability tier A B1 B2 C or X. Read the stated rubric and migration stage; the current canonical experiment table uses v2.0, while historical tables retain their source context. Separate from VSIR.</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A;B1;B2;C;X under the source rubric version</w:t>
              <w:br/>
              <w:t>Example: B1</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eligibility_​status</w:t>
              <w:br/>
              <w:t>eligibility status</w:t>
              <w:br/>
              <w:t>资格状态</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Table-specific qualification flag. Read its source stage and rule; 6D PASS_VERIFIED is not VSIR GO.</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PRIMARY_​RANKING_​ELIGIBLE</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independence_​status</w:t>
              <w:br/>
              <w:t>independence status</w:t>
              <w:br/>
              <w:t>独立性状态</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Source-audit classification of experimental independence, with unresolved cases retained.</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independent_​experiment_​id_​present</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optical_​interference_​risk</w:t>
              <w:br/>
              <w:t>optical interference risk</w:t>
              <w:br/>
              <w:t>待校订 optical_​interference_​risk</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optical_interference_risk.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not reported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solubility_​risk</w:t>
              <w:br/>
              <w:t>solubility risk</w:t>
              <w:br/>
              <w:t>待校订 solubility_​risk</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solubility_risk.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see assay phase/​cosolvent</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aggregation_​risk</w:t>
              <w:br/>
              <w:t>aggregation risk</w:t>
              <w:br/>
              <w:t>待校订 aggregation_​risk</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aggregation_risk.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not reported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redox_​cycling_​risk</w:t>
              <w:br/>
              <w:t>redox cycling risk</w:t>
              <w:br/>
              <w:t>待校订 redox_​cycling_​risk</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redox_cycling_risk.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not assessed in ORAC master</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major_​method_​caveat</w:t>
              <w:br/>
              <w:t>major method caveat</w:t>
              <w:br/>
              <w:t>待校订 major_​method_​caveat</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major_method_caveat.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Original ORAC-FL record. Tier B because numerical purity and full compound-specific linearity/​interference data are not reported.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extractor</w:t>
              <w:br/>
              <w:t>extractor</w:t>
              <w:br/>
              <w:t>待校订 extractor</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Person or agent extracting the record Legacy definition requires table-specific confirmation.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Stage25B migration from canonical evidence master</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second_​reviewer_​status</w:t>
              <w:br/>
              <w:t>second reviewer status</w:t>
              <w:br/>
              <w:t>第二复核状态</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Recorded second-review status. Rule reapplication by itself is not evidence of an independent second human reviewer.</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PENDING_​SECOND_​REVIEW</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source_​page</w:t>
              <w:br/>
              <w:t>source page</w:t>
              <w:br/>
              <w:t>待校订 source_​page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source_page.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Table 4, p. 4622; methods pp. 4619-4620</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source_​table</w:t>
              <w:br/>
              <w:t>source table</w:t>
              <w:br/>
              <w:t>待校订 source_​table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source_table.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Table 4, p. 4622; methods pp. 4619-4620</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source_​figure</w:t>
              <w:br/>
              <w:t>source figure</w:t>
              <w:br/>
              <w:t>待校订 source_​figure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source_figure.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figure only</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source_​supplement</w:t>
              <w:br/>
              <w:t>source supplement</w:t>
              <w:br/>
              <w:t>待校订 source_​supplement</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source_supplement.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NA unless stated in exact location</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provenance_​status</w:t>
              <w:br/>
              <w:t>provenance status</w:t>
              <w:br/>
              <w:t>待校订 provenance_​status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provenance_status.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existing_​validated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previous_​status</w:t>
              <w:br/>
              <w:t>previous status</w:t>
              <w:br/>
              <w:t>待校订 previous_​status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previous_status.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B1</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new_​status</w:t>
              <w:br/>
              <w:t>new status</w:t>
              <w:br/>
              <w:t>待校订 new_​status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new_status.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B1</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status_​change_​reason</w:t>
              <w:br/>
              <w:t>status change reason</w:t>
              <w:br/>
              <w:t>待校订 status_​change_​reason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status_change_reason.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v2 consistency migration; no tier change</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notes</w:t>
              <w:br/>
              <w:t>notes</w:t>
              <w:br/>
              <w:t>来源备注</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Free-text source or curator annotation; not a validated measurement or decision by itself.</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Migrated from audited Stage 11 consolidation ledger.</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legacy_​independent_​experiment_​id</w:t>
              <w:br/>
              <w:t>legacy independent experiment id</w:t>
              <w:br/>
              <w:t>待校订 legacy_​independent_​experiment_​id</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legacy_independent_experiment_id.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NEEDS_​REVIEW</w:t>
              <w:br/>
              <w:t>Allowed: NEEDS_​REVIEW; observed values are examples, not a normative vocabulary</w:t>
              <w:br/>
              <w:t>Example: 10.1021/​jf010586o::Quercetin</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migration_​version</w:t>
              <w:br/>
              <w:t>migration version</w:t>
              <w:br/>
              <w:t>待校订 migration_​version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migration_version.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H-ORAC rubric v2.0</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migration_​date</w:t>
              <w:br/>
              <w:t>migration date</w:t>
              <w:br/>
              <w:t>待校订 migration_​date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migration_date.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date_​text_​observed</w:t>
              <w:br/>
              <w:t>Unit: NEEDS_​REVIEW</w:t>
              <w:br/>
              <w:t>Allowed: NEEDS_​REVIEW; observed values are examples, not a normative vocabulary</w:t>
              <w:br/>
              <w:t>Example: 2026-09-22</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migration_​reason</w:t>
              <w:br/>
              <w:t>migration reason</w:t>
              <w:br/>
              <w:t>待校订 migration_​reason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migration_reason.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v2 consistency migration; no tier change</w:t>
              <w:br/>
              <w:t>NEEDS_​REVIEW</w:t>
            </w:r>
          </w:p>
        </w:tc>
      </w:tr>
    </w:tbl>
    <w:p>
      <w:pPr>
        <w:pStyle w:val="Heading2"/>
      </w:pPr>
      <w:r>
        <w:rPr>
          <w:rFonts w:ascii="Arial" w:hAnsi="Arial" w:eastAsia="Microsoft YaHei"/>
          <w:b/>
          <w:color w:val="000000"/>
          <w:sz w:val="24"/>
        </w:rPr>
        <w:t>T058 Stage25B HORAC Publication Screening</w:t>
      </w:r>
    </w:p>
    <w:p>
      <w:pPr>
        <w:spacing w:after="120" w:line="269" w:lineRule="auto"/>
      </w:pPr>
      <w:r>
        <w:rPr>
          <w:rFonts w:ascii="Arial" w:hAnsi="Arial" w:eastAsia="Microsoft YaHei"/>
          <w:b w:val="0"/>
          <w:color w:val="000000"/>
          <w:sz w:val="18"/>
        </w:rPr>
        <w:t>data/​h_​orac_​stage25b/​stage25b/​Stage25B_​HORAC_​Publication_​Screening.csv</w:t>
      </w:r>
    </w:p>
    <w:p>
      <w:pPr>
        <w:spacing w:after="120" w:line="269" w:lineRule="auto"/>
      </w:pPr>
      <w:r>
        <w:rPr>
          <w:rFonts w:ascii="Arial" w:hAnsi="Arial" w:eastAsia="Microsoft YaHei"/>
          <w:b w:val="0"/>
          <w:color w:val="000000"/>
          <w:sz w:val="18"/>
        </w:rPr>
        <w:t>H_ORAC_STAGE_EVIDENCE  STAGE_SPECIFIC_OR_SUPPORTING</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candidate_​id</w:t>
              <w:br/>
              <w:t>candidate id</w:t>
              <w:br/>
              <w:t>候选物标识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Stable project candidate key such as AFF-0001. ANTX belongs to an older design vocabulary and is not the current identifier pattern.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Preserve source identifiers; current aqueous master uses AFF- identifiers; do not silently convert legacy namespaces</w:t>
              <w:br/>
              <w:t>Example: AFF-0159</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canonical_​name</w:t>
              <w:br/>
              <w:t>canonical name</w:t>
              <w:br/>
              <w:t>规范名称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Preferred name used by this table. Join through the stable key or verified structure rather than name equality alone.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Curcumin</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PubChem_​CID</w:t>
              <w:br/>
              <w:t>PubChem CID</w:t>
              <w:br/>
              <w:t>PubChem化合物标识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Structure identifier as stored. Preserve original text; integer-like values ending in .0 may be normalized only in a documented join.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969516.0</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InChIKey</w:t>
              <w:br/>
              <w:t>InChIKey</w:t>
              <w:br/>
              <w:t>结构哈希标识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Structure-linked InChIKey. Exact form and stereochemistry require review; missing identity is not repaired by a name alone.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VFLDPWHFBUODDF-FCXRPNKRSA-N</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publication_​id</w:t>
              <w:br/>
              <w:t>publication id</w:t>
              <w:br/>
              <w:t>项目文献标识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Project publication key. Resolve through source provenance and original bibliography.</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40933390</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DOI</w:t>
              <w:br/>
              <w:t>DOI</w:t>
              <w:br/>
              <w:t>数字对象标识符</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Publication identifier; neither DOI presence nor two different DOIs establishes experimental independence.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10.1016/​j.fochms.2025.100291</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PMID</w:t>
              <w:br/>
              <w:t>PMID</w:t>
              <w:br/>
              <w:t>PubMed文献标识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PubMed record identifier retained from the source bibliography.</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40933390</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title</w:t>
              <w:br/>
              <w:t>title</w:t>
              <w:br/>
              <w:t>来源题名</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title or label as defined by the table; not evidence of quantitative content.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Comparative analysis of curcuminoid content, antioxidant capacity, and target-specific molecular docking of turmeric extracts sourced from Thailand.</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year</w:t>
              <w:br/>
              <w:t>year</w:t>
              <w:br/>
              <w:t>文献年份</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bibliographic year; invalid or missing years remain flagged rather than guessed.</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number_​observed</w:t>
              <w:br/>
              <w:t>Unit: year</w:t>
              <w:br/>
              <w:t>Allowed: NEEDS_​REVIEW; observed values are examples, not a normative vocabulary</w:t>
              <w:br/>
              <w:t>Example: 2025</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journal</w:t>
              <w:br/>
              <w:t>journal</w:t>
              <w:br/>
              <w:t>期刊名称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Bibliographic journal label, not an automatic evidence-quality tier.</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Journal of Agricultural and Food Chemistry</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authors</w:t>
              <w:br/>
              <w:t>authors</w:t>
              <w:br/>
              <w:t>待校订 authors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authors.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Anukanon S, Saeng-Ngoen K, Ngamnon Y, Rapan N, Seelarat W, Takolpuckdee P, Pakvilai N, Chatree Y.</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database_​source</w:t>
              <w:br/>
              <w:t>database source</w:t>
              <w:br/>
              <w:t>待校订 database_​source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Discovery or curated database Legacy definition requires table-specific confirmation.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Europe PMC</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discovery_​query</w:t>
              <w:br/>
              <w:t>discovery query</w:t>
              <w:br/>
              <w:t>待校订 discovery_​query</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discovery_query.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(TITLE_​ABS:"Curcumin") AND (TITLE_​ABS:ORAC OR TITLE_​ABS:"oxygen radical absorbance capacity" OR (TITLE_​ABS:AAPH AND TITLE_​ABS:fluorescein))</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original_​or_​review</w:t>
              <w:br/>
              <w:t>original or review</w:t>
              <w:br/>
              <w:t>待校订 original_​or_​review</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original_or_review.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original_​or_​unresolved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full_​text_​available</w:t>
              <w:br/>
              <w:t>full text available</w:t>
              <w:br/>
              <w:t>待校订 full_​text_​available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full_text_available.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Y</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candidate_​identity_​match</w:t>
              <w:br/>
              <w:t>candidate identity match</w:t>
              <w:br/>
              <w:t>待校订 candidate_​identity_​match</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candidate_identity_match.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metadata_​candidate_​match_​only</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H_​ORAC_​mentioned</w:t>
              <w:br/>
              <w:t>H ORAC mentioned</w:t>
              <w:br/>
              <w:t>待校订 H_​ORAC_​mentioned</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H_ORAC_mentioned.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yes</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AAPH_​confirmed</w:t>
              <w:br/>
              <w:t>AAPH confirmed</w:t>
              <w:br/>
              <w:t>待校订 AAPH_​confirmed</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AAPH_confirmed.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unresolved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fluorescein_​confirmed</w:t>
              <w:br/>
              <w:t>fluorescein confirmed</w:t>
              <w:br/>
              <w:t>待校订 fluorescein_​confirmed</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fluorescein_confirmed.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unresolved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Trolox_​confirmed</w:t>
              <w:br/>
              <w:t>Trolox confirmed</w:t>
              <w:br/>
              <w:t>待校订 Trolox_​confirmed</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Trolox_confirmed.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unresolved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pure_​compound_​tested</w:t>
              <w:br/>
              <w:t>pure compound tested</w:t>
              <w:br/>
              <w:t>待校订 pure_​compound_​tested</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pure_compound_tested.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unresolved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quantitative_​result_​present</w:t>
              <w:br/>
              <w:t>quantitative result present</w:t>
              <w:br/>
              <w:t>待校订 quantitative_​result_​present</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quantitative_result_present.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unresolved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unit_​reported</w:t>
              <w:br/>
              <w:t>unit reported</w:t>
              <w:br/>
              <w:t>待校订 unit_​reported</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unit_reported.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mol TE/​mol compound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method_​screen_​status</w:t>
              <w:br/>
              <w:t>method screen status</w:t>
              <w:br/>
              <w:t>待校订 method_​screen_​status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method_screen_status.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EXCLUDED_​TITLE_​ABSTRACT</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H_​ORAC_​tier</w:t>
              <w:br/>
              <w:t>H ORAC tier</w:t>
              <w:br/>
              <w:t>H ORAC证据分层</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H-ORAC comparability tier A B1 B2 C or X. Read the stated rubric and migration stage; the current canonical experiment table uses v2.0, while historical tables retain their source context. Separate from VSIR.</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A;B1;B2;C;X under the source rubric version</w:t>
              <w:br/>
              <w:t>Example: X</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exclusion_​reason</w:t>
              <w:br/>
              <w:t>exclusion reason</w:t>
              <w:br/>
              <w:t>排除理由</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Recorded reason for source- or record-level exclusion; absence of evidence is not a numeric zero.</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MATRIX_​FORMULATION_​OR_​NON_​PURE_​COMPOUND</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full_​text_​checked</w:t>
              <w:br/>
              <w:t>full text checked</w:t>
              <w:br/>
              <w:t>待校订 full_​text_​checked</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full_text_checked.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no</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reviewer</w:t>
              <w:br/>
              <w:t>reviewer</w:t>
              <w:br/>
              <w:t>复核者</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Source-recorded reviewer label; a populated name does not prove independent review without its audit trail.</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Codex metadata screen; full-text rows explicitly identified</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notes</w:t>
              <w:br/>
              <w:t>notes</w:t>
              <w:br/>
              <w:t>来源备注</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Free-text source or curator annotation; not a validated measurement or decision by itself.</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Automated metadata exclusions require audit sampling; pending rows are not eligible evidence.</w:t>
              <w:br/>
              <w:t>CURATED_​PROJECT_​DEFINITION</w:t>
            </w:r>
          </w:p>
        </w:tc>
      </w:tr>
    </w:tbl>
    <w:p>
      <w:pPr>
        <w:pStyle w:val="Heading2"/>
      </w:pPr>
      <w:r>
        <w:rPr>
          <w:rFonts w:ascii="Arial" w:hAnsi="Arial" w:eastAsia="Microsoft YaHei"/>
          <w:b/>
          <w:color w:val="000000"/>
          <w:sz w:val="24"/>
        </w:rPr>
        <w:t>T059 Stage25B HORAC Quantitative Ranking</w:t>
      </w:r>
    </w:p>
    <w:p>
      <w:pPr>
        <w:spacing w:after="120" w:line="269" w:lineRule="auto"/>
      </w:pPr>
      <w:r>
        <w:rPr>
          <w:rFonts w:ascii="Arial" w:hAnsi="Arial" w:eastAsia="Microsoft YaHei"/>
          <w:b w:val="0"/>
          <w:color w:val="000000"/>
          <w:sz w:val="18"/>
        </w:rPr>
        <w:t>data/​h_​orac_​stage25b/​stage25b/​Stage25B_​HORAC_​Quantitative_​Ranking.csv</w:t>
      </w:r>
    </w:p>
    <w:p>
      <w:pPr>
        <w:spacing w:after="120" w:line="269" w:lineRule="auto"/>
      </w:pPr>
      <w:r>
        <w:rPr>
          <w:rFonts w:ascii="Arial" w:hAnsi="Arial" w:eastAsia="Microsoft YaHei"/>
          <w:b w:val="0"/>
          <w:color w:val="000000"/>
          <w:sz w:val="18"/>
        </w:rPr>
        <w:t>H_ORAC_STAGE_EVIDENCE  STAGE_SPECIFIC_OR_SUPPORTING</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rank</w:t>
              <w:br/>
              <w:t>rank</w:t>
              <w:br/>
              <w:t>本表名次</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Ordering within the stated source table and metric. Literature density rank and chemical-capacity rank are different objects.</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ordinal</w:t>
              <w:br/>
              <w:t>Allowed: NEEDS_​REVIEW; observed values are examples, not a normative vocabulary</w:t>
              <w:br/>
              <w:t>Example: 1</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candidate_​id</w:t>
              <w:br/>
              <w:t>candidate id</w:t>
              <w:br/>
              <w:t>候选物标识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Stable project candidate key such as AFF-0001. ANTX belongs to an older design vocabulary and is not the current identifier pattern.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Preserve source identifiers; current aqueous master uses AFF- identifiers; do not silently convert legacy namespaces</w:t>
              <w:br/>
              <w:t>Example: AFF-0084</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canonical_​name</w:t>
              <w:br/>
              <w:t>canonical name</w:t>
              <w:br/>
              <w:t>规范名称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Preferred name used by this table. Join through the stable key or verified structure rather than name equality alone.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Rosmarinic acid</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median_​H_​ORAC_​mol_​TE_​per_​mol</w:t>
              <w:br/>
              <w:t>median H ORAC mol TE per mol</w:t>
              <w:br/>
              <w:t>H ORAC中位数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Median of the eligible A plus B1 records in the existing canonical ranking, not a VSIR-qualified or clinical effect estimate.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number_​observed</w:t>
              <w:br/>
              <w:t>Unit: mol TE/​mol compound</w:t>
              <w:br/>
              <w:t>Allowed: NEEDS_​REVIEW; observed values are examples, not a normative vocabulary</w:t>
              <w:br/>
              <w:t>Example: 18.72</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independent_​eligible_​experiment_​N</w:t>
              <w:br/>
              <w:t>independent eligible experiment N</w:t>
              <w:br/>
              <w:t>历史合格实验计数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Existing source count bearing an independence label; retain it as historical until true study independence is verified.</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source-defined count</w:t>
              <w:br/>
              <w:t>Allowed: NEEDS_​REVIEW; observed values are examples, not a normative vocabulary</w:t>
              <w:br/>
              <w:t>Example: 1</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evidence_​confidence</w:t>
              <w:br/>
              <w:t>evidence confidence</w:t>
              <w:br/>
              <w:t>证据置信类别</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Qualitative evidence-depth or reliability descriptor used by the source; not a probabilistic interval.</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Low</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heterogeneity_​flag</w:t>
              <w:br/>
              <w:t>heterogeneity flag</w:t>
              <w:br/>
              <w:t>异质性标记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Descriptive source flag for variation among included values; not a statistical significance test.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no</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Stage25A_​primary_​rank</w:t>
              <w:br/>
              <w:t>Stage25A primary rank</w:t>
              <w:br/>
              <w:t>待校订 Stage25A_​primary_​rank</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Stage25A_primary_rank.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19</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Stage25B_​status</w:t>
              <w:br/>
              <w:t>Stage25B status</w:t>
              <w:br/>
              <w:t>H ORAC适用性状态</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Assay-applicability status used for the retrieval frame, distinct from candidate-universe inclusion and VSIR.</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Ready</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ranking_​statistic</w:t>
              <w:br/>
              <w:t>ranking statistic</w:t>
              <w:br/>
              <w:t>待校订 ranking_​statistic</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ranking_statistic.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median canonical v2 A+B1 mol TE/​mol</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provisional_​status</w:t>
              <w:br/>
              <w:t>provisional status</w:t>
              <w:br/>
              <w:t>待校订 provisional_​status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provisional_status.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POST_​MIGRATION_​PENDING_​HUMAN_​TOP20_​FREEZE</w:t>
              <w:br/>
              <w:t>NEEDS_​REVIEW</w:t>
            </w:r>
          </w:p>
        </w:tc>
      </w:tr>
    </w:tbl>
    <w:p>
      <w:pPr>
        <w:pStyle w:val="Heading2"/>
      </w:pPr>
      <w:r>
        <w:rPr>
          <w:rFonts w:ascii="Arial" w:hAnsi="Arial" w:eastAsia="Microsoft YaHei"/>
          <w:b/>
          <w:color w:val="000000"/>
          <w:sz w:val="24"/>
        </w:rPr>
        <w:t>T060 Stage25B HORAC Search Log</w:t>
      </w:r>
    </w:p>
    <w:p>
      <w:pPr>
        <w:spacing w:after="120" w:line="269" w:lineRule="auto"/>
      </w:pPr>
      <w:r>
        <w:rPr>
          <w:rFonts w:ascii="Arial" w:hAnsi="Arial" w:eastAsia="Microsoft YaHei"/>
          <w:b w:val="0"/>
          <w:color w:val="000000"/>
          <w:sz w:val="18"/>
        </w:rPr>
        <w:t>data/​h_​orac_​stage25b/​stage25b/​Stage25B_​HORAC_​Search_​Log.csv</w:t>
      </w:r>
    </w:p>
    <w:p>
      <w:pPr>
        <w:spacing w:after="120" w:line="269" w:lineRule="auto"/>
      </w:pPr>
      <w:r>
        <w:rPr>
          <w:rFonts w:ascii="Arial" w:hAnsi="Arial" w:eastAsia="Microsoft YaHei"/>
          <w:b w:val="0"/>
          <w:color w:val="000000"/>
          <w:sz w:val="18"/>
        </w:rPr>
        <w:t>H_ORAC_STAGE_EVIDENCE  STAGE_SPECIFIC_OR_SUPPORTING</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candidate_​id</w:t>
              <w:br/>
              <w:t>candidate id</w:t>
              <w:br/>
              <w:t>候选物标识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Stable project candidate key such as AFF-0001. ANTX belongs to an older design vocabulary and is not the current identifier pattern.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Preserve source identifiers; current aqueous master uses AFF- identifiers; do not silently convert legacy namespaces</w:t>
              <w:br/>
              <w:t>Example: AFF-0159</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candidate</w:t>
              <w:br/>
              <w:t>candidate</w:t>
              <w:br/>
              <w:t>候选物标签</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Candidate display label in the source table; resolve chemical identity through its key and structure.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Curcumin</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database</w:t>
              <w:br/>
              <w:t>database</w:t>
              <w:br/>
              <w:t>待校订 database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database.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Europe PMC</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exact_​search_​query</w:t>
              <w:br/>
              <w:t>exact search query</w:t>
              <w:br/>
              <w:t>待校订 exact_​search_​query</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exact_search_query.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(TITLE_​ABS:"Curcumin") AND (TITLE_​ABS:ORAC OR TITLE_​ABS:"oxygen radical absorbance capacity" OR (TITLE_​ABS:AAPH AND TITLE_​ABS:fluorescein))</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search_​date</w:t>
              <w:br/>
              <w:t>search date</w:t>
              <w:br/>
              <w:t>检索日期</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Recorded retrieval execution date; not proof that all relevant full text or evidence has been closed.</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date_​text_​observed</w:t>
              <w:br/>
              <w:t>Unit: date</w:t>
              <w:br/>
              <w:t>Allowed: NEEDS_​REVIEW; observed values are examples, not a normative vocabulary</w:t>
              <w:br/>
              <w:t>Example: 2026-09-21</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number_​retrieved</w:t>
              <w:br/>
              <w:t>number retrieved</w:t>
              <w:br/>
              <w:t>待校订 number_​retrieved</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number_retrieved.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32</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number_​screened</w:t>
              <w:br/>
              <w:t>number screened</w:t>
              <w:br/>
              <w:t>待校订 number_​screened</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number_screened.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31</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number_​full_​text_​assessed</w:t>
              <w:br/>
              <w:t>number full text assessed</w:t>
              <w:br/>
              <w:t>待校订 number_​full_​text_​assessed</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number_full_text_assessed.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0</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number_​method_​compatible</w:t>
              <w:br/>
              <w:t>number method compatible</w:t>
              <w:br/>
              <w:t>待校订 number_​method_​compatible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number_method_compatible.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0</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number_​quantitative_​extractable</w:t>
              <w:br/>
              <w:t>number quantitative extractable</w:t>
              <w:br/>
              <w:t>待校订 number_​quantitative_​extractable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number_quantitative_extractable.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0</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search_​status</w:t>
              <w:br/>
              <w:t>search status</w:t>
              <w:br/>
              <w:t>待校订 search_​status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search_status.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METADATA_​SCREEN_​COMPLETE_​FULL_​TEXT_​PENDING</w:t>
              <w:br/>
              <w:t>NEEDS_​REVIEW</w:t>
            </w:r>
          </w:p>
        </w:tc>
      </w:tr>
    </w:tbl>
    <w:p>
      <w:pPr>
        <w:pStyle w:val="Heading2"/>
      </w:pPr>
      <w:r>
        <w:rPr>
          <w:rFonts w:ascii="Arial" w:hAnsi="Arial" w:eastAsia="Microsoft YaHei"/>
          <w:b/>
          <w:color w:val="000000"/>
          <w:sz w:val="24"/>
        </w:rPr>
        <w:t>T061 Stage25B HORAC Sensitivity Analysis</w:t>
      </w:r>
    </w:p>
    <w:p>
      <w:pPr>
        <w:spacing w:after="120" w:line="269" w:lineRule="auto"/>
      </w:pPr>
      <w:r>
        <w:rPr>
          <w:rFonts w:ascii="Arial" w:hAnsi="Arial" w:eastAsia="Microsoft YaHei"/>
          <w:b w:val="0"/>
          <w:color w:val="000000"/>
          <w:sz w:val="18"/>
        </w:rPr>
        <w:t>data/​h_​orac_​stage25b/​stage25b/​Stage25B_​HORAC_​Sensitivity_​Analysis.csv</w:t>
      </w:r>
    </w:p>
    <w:p>
      <w:pPr>
        <w:spacing w:after="120" w:line="269" w:lineRule="auto"/>
      </w:pPr>
      <w:r>
        <w:rPr>
          <w:rFonts w:ascii="Arial" w:hAnsi="Arial" w:eastAsia="Microsoft YaHei"/>
          <w:b w:val="0"/>
          <w:color w:val="000000"/>
          <w:sz w:val="18"/>
        </w:rPr>
        <w:t>H_ORAC_STAGE_EVIDENCE  STAGE_SPECIFIC_OR_SUPPORTING</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candidate_​id</w:t>
              <w:br/>
              <w:t>candidate id</w:t>
              <w:br/>
              <w:t>候选物标识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Stable project candidate key such as AFF-0001. ANTX belongs to an older design vocabulary and is not the current identifier pattern.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Preserve source identifiers; current aqueous master uses AFF- identifiers; do not silently convert legacy namespaces</w:t>
              <w:br/>
              <w:t>Example: AFF-0159</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canonical_​name</w:t>
              <w:br/>
              <w:t>canonical name</w:t>
              <w:br/>
              <w:t>规范名称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Preferred name used by this table. Join through the stable key or verified structure rather than name equality alone.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Curcumin</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A_​only_​median</w:t>
              <w:br/>
              <w:t>A only median</w:t>
              <w:br/>
              <w:t>待校订 A_​only_​median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A_only_median.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 xml:space="preserve">Example: </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A_​B1_​median</w:t>
              <w:br/>
              <w:t>A B1 median</w:t>
              <w:br/>
              <w:t>待校订 A_​B1_​median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A_B1_median.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number_​observed</w:t>
              <w:br/>
              <w:t>Unit: NEEDS_​REVIEW</w:t>
              <w:br/>
              <w:t>Allowed: NEEDS_​REVIEW; observed values are examples, not a normative vocabulary</w:t>
              <w:br/>
              <w:t>Example: 7.2255</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A_​B1_​B2_​median</w:t>
              <w:br/>
              <w:t>A B1 B2 median</w:t>
              <w:br/>
              <w:t>待校订 A_​B1_​B2_​median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A_B1_B2_median.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number_​observed</w:t>
              <w:br/>
              <w:t>Unit: NEEDS_​REVIEW</w:t>
              <w:br/>
              <w:t>Allowed: NEEDS_​REVIEW; observed values are examples, not a normative vocabulary</w:t>
              <w:br/>
              <w:t>Example: 7.2255</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independent_​eligible_​experiment_​N</w:t>
              <w:br/>
              <w:t>independent eligible experiment N</w:t>
              <w:br/>
              <w:t>历史合格实验计数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Existing source count bearing an independence label; retain it as historical until true study independence is verified.</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source-defined count</w:t>
              <w:br/>
              <w:t>Allowed: NEEDS_​REVIEW; observed values are examples, not a normative vocabulary</w:t>
              <w:br/>
              <w:t>Example: 0</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heterogeneity_​flag</w:t>
              <w:br/>
              <w:t>heterogeneity flag</w:t>
              <w:br/>
              <w:t>异质性标记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Descriptive source flag for variation among included values; not a statistical significance test.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no</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quantitative_​rank_​eligible</w:t>
              <w:br/>
              <w:t>quantitative rank eligible</w:t>
              <w:br/>
              <w:t>待校订 quantitative_​rank_​eligible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quantitative_rank_eligible.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no</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human_​review_​required</w:t>
              <w:br/>
              <w:t>human review required</w:t>
              <w:br/>
              <w:t>人工复核需求</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Flag requesting human adjudication; it does not encode the final human decision.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yes</w:t>
              <w:br/>
              <w:t>CURATED_​PROJECT_​DEFINITION</w:t>
            </w:r>
          </w:p>
        </w:tc>
      </w:tr>
    </w:tbl>
    <w:p>
      <w:pPr>
        <w:pStyle w:val="Heading2"/>
      </w:pPr>
      <w:r>
        <w:rPr>
          <w:rFonts w:ascii="Arial" w:hAnsi="Arial" w:eastAsia="Microsoft YaHei"/>
          <w:b/>
          <w:color w:val="000000"/>
          <w:sz w:val="24"/>
        </w:rPr>
        <w:t>T062 Stage25B HORAC Source Provenance</w:t>
      </w:r>
    </w:p>
    <w:p>
      <w:pPr>
        <w:spacing w:after="120" w:line="269" w:lineRule="auto"/>
      </w:pPr>
      <w:r>
        <w:rPr>
          <w:rFonts w:ascii="Arial" w:hAnsi="Arial" w:eastAsia="Microsoft YaHei"/>
          <w:b w:val="0"/>
          <w:color w:val="000000"/>
          <w:sz w:val="18"/>
        </w:rPr>
        <w:t>data/​h_​orac_​stage25b/​stage25b/​Stage25B_​HORAC_​Source_​Provenance.csv</w:t>
      </w:r>
    </w:p>
    <w:p>
      <w:pPr>
        <w:spacing w:after="120" w:line="269" w:lineRule="auto"/>
      </w:pPr>
      <w:r>
        <w:rPr>
          <w:rFonts w:ascii="Arial" w:hAnsi="Arial" w:eastAsia="Microsoft YaHei"/>
          <w:b w:val="0"/>
          <w:color w:val="000000"/>
          <w:sz w:val="18"/>
        </w:rPr>
        <w:t>H_ORAC_STAGE_EVIDENCE  STAGE_SPECIFIC_OR_SUPPORTING</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candidate</w:t>
              <w:br/>
              <w:t>candidate</w:t>
              <w:br/>
              <w:t>候选物标签</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Candidate display label in the source table; resolve chemical identity through its key and structure.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Quercetin</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experiment_​id</w:t>
              <w:br/>
              <w:t>experiment id</w:t>
              <w:br/>
              <w:t>实验标识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Experiment record locator in its source namespace; not proof that data collection is independent.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HORAC_​EXP_​0001</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DOI</w:t>
              <w:br/>
              <w:t>DOI</w:t>
              <w:br/>
              <w:t>数字对象标识符</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Publication identifier; neither DOI presence nor two different DOIs establishes experimental independence.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10.1021/​jf010586o</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PMID</w:t>
              <w:br/>
              <w:t>PMID</w:t>
              <w:br/>
              <w:t>PubMed文献标识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PubMed record identifier retained from the source bibliography.</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11599998</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title</w:t>
              <w:br/>
              <w:t>title</w:t>
              <w:br/>
              <w:t>来源题名</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title or label as defined by the table; not evidence of quantitative content.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See original source example retained in the CSV</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year</w:t>
              <w:br/>
              <w:t>year</w:t>
              <w:br/>
              <w:t>文献年份</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bibliographic year; invalid or missing years remain flagged rather than guessed.</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number_​observed</w:t>
              <w:br/>
              <w:t>Unit: year</w:t>
              <w:br/>
              <w:t>Allowed: NEEDS_​REVIEW; observed values are examples, not a normative vocabulary</w:t>
              <w:br/>
              <w:t>Example: 2001.0</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source_​location</w:t>
              <w:br/>
              <w:t>source location</w:t>
              <w:br/>
              <w:t>来源位置</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page table figure supplement or other locator as recorded.</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Table 4, p. 4622; methods pp. 4619-4620; Table 4, p. 4622; methods pp. 4619-4620</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full_​text_​source</w:t>
              <w:br/>
              <w:t>full text source</w:t>
              <w:br/>
              <w:t>待校订 full_​text_​source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full_text_source.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canonical evidence master /​ DOI source</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retrieval_​date</w:t>
              <w:br/>
              <w:t>retrieval date</w:t>
              <w:br/>
              <w:t>资料获取日期</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Recorded retrieval date for the stated resource, not an assumed complete evidence cutoff.</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date_​text_​observed</w:t>
              <w:br/>
              <w:t>Unit: date</w:t>
              <w:br/>
              <w:t>Allowed: NEEDS_​REVIEW; observed values are examples, not a normative vocabulary</w:t>
              <w:br/>
              <w:t>Example: 2026-09-21</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original_​source_​verified</w:t>
              <w:br/>
              <w:t>original source verified</w:t>
              <w:br/>
              <w:t>待校订 original_​source_​verified</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original_source_verified.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yes</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notes</w:t>
              <w:br/>
              <w:t>notes</w:t>
              <w:br/>
              <w:t>来源备注</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Free-text source or curator annotation; not a validated measurement or decision by itself.</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Original ORAC-FL record. Tier B because numerical purity and full compound-specific linearity/​interference data are not reported.</w:t>
              <w:br/>
              <w:t>CURATED_​PROJECT_​DEFINITION</w:t>
            </w:r>
          </w:p>
        </w:tc>
      </w:tr>
    </w:tbl>
    <w:p>
      <w:pPr>
        <w:pStyle w:val="Heading2"/>
      </w:pPr>
      <w:r>
        <w:rPr>
          <w:rFonts w:ascii="Arial" w:hAnsi="Arial" w:eastAsia="Microsoft YaHei"/>
          <w:b/>
          <w:color w:val="000000"/>
          <w:sz w:val="24"/>
        </w:rPr>
        <w:t>T063 Stage25B Zotero Pending Import</w:t>
      </w:r>
    </w:p>
    <w:p>
      <w:pPr>
        <w:spacing w:after="120" w:line="269" w:lineRule="auto"/>
      </w:pPr>
      <w:r>
        <w:rPr>
          <w:rFonts w:ascii="Arial" w:hAnsi="Arial" w:eastAsia="Microsoft YaHei"/>
          <w:b w:val="0"/>
          <w:color w:val="000000"/>
          <w:sz w:val="18"/>
        </w:rPr>
        <w:t>data/​h_​orac_​stage25b/​stage25b/​Stage25B_​Zotero_​Pending_​Import.csv</w:t>
      </w:r>
    </w:p>
    <w:p>
      <w:pPr>
        <w:spacing w:after="120" w:line="269" w:lineRule="auto"/>
      </w:pPr>
      <w:r>
        <w:rPr>
          <w:rFonts w:ascii="Arial" w:hAnsi="Arial" w:eastAsia="Microsoft YaHei"/>
          <w:b w:val="0"/>
          <w:color w:val="000000"/>
          <w:sz w:val="18"/>
        </w:rPr>
        <w:t>H_ORAC_STAGE_EVIDENCE  STAGE_SPECIFIC_OR_SUPPORTING</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DOI</w:t>
              <w:br/>
              <w:t>DOI</w:t>
              <w:br/>
              <w:t>数字对象标识符</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Publication identifier; neither DOI presence nor two different DOIs establishes experimental independence.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10.1271/​bbb.110717</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PMID</w:t>
              <w:br/>
              <w:t>PMID</w:t>
              <w:br/>
              <w:t>PubMed文献标识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PubMed record identifier retained from the source bibliography.</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22313776</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canonical_​name</w:t>
              <w:br/>
              <w:t>canonical name</w:t>
              <w:br/>
              <w:t>规范名称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Preferred name used by this table. Join through the stable key or verified structure rather than name equality alone.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Catechin; Epicatechin</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publication_​id</w:t>
              <w:br/>
              <w:t>publication id</w:t>
              <w:br/>
              <w:t>项目文献标识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Project publication key. Resolve through source provenance and original bibliography.</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AQ-P003</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import_​status</w:t>
              <w:br/>
              <w:t>import status</w:t>
              <w:br/>
              <w:t>待校订 import_​status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import_status.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pending_​local_​import</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notes</w:t>
              <w:br/>
              <w:t>notes</w:t>
              <w:br/>
              <w:t>来源备注</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Free-text source or curator annotation; not a validated measurement or decision by itself.</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Zotero helper unavailable because no Python runtime was found; do not invent a Zotero key.</w:t>
              <w:br/>
              <w:t>CURATED_​PROJECT_​DEFINITION</w:t>
            </w:r>
          </w:p>
        </w:tc>
      </w:tr>
    </w:tbl>
    <w:p>
      <w:pPr>
        <w:pStyle w:val="Heading2"/>
      </w:pPr>
      <w:r>
        <w:rPr>
          <w:rFonts w:ascii="Arial" w:hAnsi="Arial" w:eastAsia="Microsoft YaHei"/>
          <w:b/>
          <w:color w:val="000000"/>
          <w:sz w:val="24"/>
        </w:rPr>
        <w:t>T064 Stage25B1 FullText Adjudication Priority</w:t>
      </w:r>
    </w:p>
    <w:p>
      <w:pPr>
        <w:spacing w:after="120" w:line="269" w:lineRule="auto"/>
      </w:pPr>
      <w:r>
        <w:rPr>
          <w:rFonts w:ascii="Arial" w:hAnsi="Arial" w:eastAsia="Microsoft YaHei"/>
          <w:b w:val="0"/>
          <w:color w:val="000000"/>
          <w:sz w:val="18"/>
        </w:rPr>
        <w:t>data/​h_​orac_​stage25b/​stage25b1/​Stage25B1_​FullText_​Adjudication_​Priority.csv</w:t>
      </w:r>
    </w:p>
    <w:p>
      <w:pPr>
        <w:spacing w:after="120" w:line="269" w:lineRule="auto"/>
      </w:pPr>
      <w:r>
        <w:rPr>
          <w:rFonts w:ascii="Arial" w:hAnsi="Arial" w:eastAsia="Microsoft YaHei"/>
          <w:b w:val="0"/>
          <w:color w:val="000000"/>
          <w:sz w:val="18"/>
        </w:rPr>
        <w:t>H_ORAC_STAGE_EVIDENCE  HISTORICAL_STAGE_OUTPUT</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candidate</w:t>
              <w:br/>
              <w:t>candidate</w:t>
              <w:br/>
              <w:t>候选物标签</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Candidate display label in the source table; resolve chemical identity through its key and structure.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Sinapic acid</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candidate_​id</w:t>
              <w:br/>
              <w:t>candidate id</w:t>
              <w:br/>
              <w:t>候选物标识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Stable project candidate key such as AFF-0001. ANTX belongs to an older design vocabulary and is not the current identifier pattern.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Preserve source identifiers; current aqueous master uses AFF- identifiers; do not silently convert legacy namespaces</w:t>
              <w:br/>
              <w:t>Example: AFF-0072</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current_​provisional_​H_​ORAC_​rank</w:t>
              <w:br/>
              <w:t>current provisional H ORAC rank</w:t>
              <w:br/>
              <w:t>待校订 current_​provisional_​H_​ORAC_​rank</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current_provisional_H_ORAC_rank.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15</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current_​candidate_​median</w:t>
              <w:br/>
              <w:t>current candidate median</w:t>
              <w:br/>
              <w:t>待校订 current_​candidate_​median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current_candidate_median.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number_​observed</w:t>
              <w:br/>
              <w:t>Unit: NEEDS_​REVIEW</w:t>
              <w:br/>
              <w:t>Allowed: NEEDS_​REVIEW; observed values are examples, not a normative vocabulary</w:t>
              <w:br/>
              <w:t>Example: 5.99</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current_​eligible_​experiment_​N</w:t>
              <w:br/>
              <w:t>current eligible experiment N</w:t>
              <w:br/>
              <w:t>待校订 current_​eligible_​experiment_​N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current_eligible_experiment_N.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2</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current_​confidence</w:t>
              <w:br/>
              <w:t>current confidence</w:t>
              <w:br/>
              <w:t>待校订 current_​confidence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current_confidence.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Moderate</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current_​Stage25B_​status</w:t>
              <w:br/>
              <w:t>current Stage25B status</w:t>
              <w:br/>
              <w:t>待校订 current_​Stage25B_​status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current_Stage25B_status.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Ready</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publication_​id</w:t>
              <w:br/>
              <w:t>publication id</w:t>
              <w:br/>
              <w:t>项目文献标识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Project publication key. Resolve through source provenance and original bibliography.</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IND604403185</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DOI</w:t>
              <w:br/>
              <w:t>DOI</w:t>
              <w:br/>
              <w:t>数字对象标识符</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Publication identifier; neither DOI presence nor two different DOIs establishes experimental independence.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10.1007/​s11746-015-2689-1</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PMID</w:t>
              <w:br/>
              <w:t>PMID</w:t>
              <w:br/>
              <w:t>PubMed文献标识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PubMed record identifier retained from the source bibliography.</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38395547</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title</w:t>
              <w:br/>
              <w:t>title</w:t>
              <w:br/>
              <w:t>来源题名</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title or label as defined by the table; not evidence of quantitative content.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Antioxidant Activities and Phenolic Compositions of Wheat Germ as Affected by the Roasting Process</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full_​text_​available</w:t>
              <w:br/>
              <w:t>full text available</w:t>
              <w:br/>
              <w:t>待校订 full_​text_​available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full_text_available.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potential_​H_​ORAC_​relevance</w:t>
              <w:br/>
              <w:t>potential H ORAC relevance</w:t>
              <w:br/>
              <w:t>待校订 potential_​H_​ORAC_​relevance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potential_H_ORAC_relevance.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ORAC variant unresolved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potential_​quantitative_​value</w:t>
              <w:br/>
              <w:t>potential quantitative value</w:t>
              <w:br/>
              <w:t>待校订 potential_​quantitative_​value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potential_quantitative_value.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unclear</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potential_​eligibility_​tier</w:t>
              <w:br/>
              <w:t>potential eligibility tier</w:t>
              <w:br/>
              <w:t>待校订 potential_​eligibility_​tier</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potential_eligibility_tier.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C/​X or eligible pending method identity</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potential_​effect_​on_​candidate_​median</w:t>
              <w:br/>
              <w:t>potential effect on candidate median</w:t>
              <w:br/>
              <w:t>待校订 potential_​effect_​on_​candidate_​median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potential_effect_on_candidate_median.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possible</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potential_​effect_​on_​evidence_​confidence</w:t>
              <w:br/>
              <w:t>potential effect on evidence confidence</w:t>
              <w:br/>
              <w:t>待校订 potential_​effect_​on_​evidence_​confidence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potential_effect_on_evidence_confidence.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possible upgrade if independent eligible</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potential_​effect_​on_​Top20_​membership</w:t>
              <w:br/>
              <w:t>potential effect on Top20 membership</w:t>
              <w:br/>
              <w:t>待校订 potential_​effect_​on_​Top20_​membership</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potential_effect_on_Top20_membership.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direct</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priority_​tier</w:t>
              <w:br/>
              <w:t>priority tier</w:t>
              <w:br/>
              <w:t>待校订 priority_​tier</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priority_tier.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Priority 1</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reason</w:t>
              <w:br/>
              <w:t>reason</w:t>
              <w:br/>
              <w:t>待校订 reason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reason.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See original source example retained in the CSV</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adjudication_​status</w:t>
              <w:br/>
              <w:t>adjudication status</w:t>
              <w:br/>
              <w:t>待校订 adjudication_​status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adjudication_status.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PENDING_​PRIORITY_​REVIEW</w:t>
              <w:br/>
              <w:t>NEEDS_​REVIEW</w:t>
            </w:r>
          </w:p>
        </w:tc>
      </w:tr>
    </w:tbl>
    <w:p>
      <w:pPr>
        <w:pStyle w:val="Heading2"/>
      </w:pPr>
      <w:r>
        <w:rPr>
          <w:rFonts w:ascii="Arial" w:hAnsi="Arial" w:eastAsia="Microsoft YaHei"/>
          <w:b/>
          <w:color w:val="000000"/>
          <w:sz w:val="24"/>
        </w:rPr>
        <w:t>T065 Stage25B1 Rank Relevant Adjudication Log</w:t>
      </w:r>
    </w:p>
    <w:p>
      <w:pPr>
        <w:spacing w:after="120" w:line="269" w:lineRule="auto"/>
      </w:pPr>
      <w:r>
        <w:rPr>
          <w:rFonts w:ascii="Arial" w:hAnsi="Arial" w:eastAsia="Microsoft YaHei"/>
          <w:b w:val="0"/>
          <w:color w:val="000000"/>
          <w:sz w:val="18"/>
        </w:rPr>
        <w:t>data/​h_​orac_​stage25b/​stage25b1/​Stage25B1_​Rank_​Relevant_​Adjudication_​Log.csv</w:t>
      </w:r>
    </w:p>
    <w:p>
      <w:pPr>
        <w:spacing w:after="120" w:line="269" w:lineRule="auto"/>
      </w:pPr>
      <w:r>
        <w:rPr>
          <w:rFonts w:ascii="Arial" w:hAnsi="Arial" w:eastAsia="Microsoft YaHei"/>
          <w:b w:val="0"/>
          <w:color w:val="000000"/>
          <w:sz w:val="18"/>
        </w:rPr>
        <w:t>H_ORAC_STAGE_EVIDENCE  HISTORICAL_STAGE_OUTPUT</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adjudication_​id</w:t>
              <w:br/>
              <w:t>adjudication id</w:t>
              <w:br/>
              <w:t>待校订 adjudication_​id</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adjudication_id.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NEEDS_​REVIEW</w:t>
              <w:br/>
              <w:t>Allowed: NEEDS_​REVIEW; observed values are examples, not a normative vocabulary</w:t>
              <w:br/>
              <w:t>Example: S25B1-ADJ-001</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batch</w:t>
              <w:br/>
              <w:t>batch</w:t>
              <w:br/>
              <w:t>待校订 batch</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batch.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Cutoff-critical recovery</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priority_​tier</w:t>
              <w:br/>
              <w:t>priority tier</w:t>
              <w:br/>
              <w:t>待校订 priority_​tier</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priority_tier.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Priority 1</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candidate</w:t>
              <w:br/>
              <w:t>candidate</w:t>
              <w:br/>
              <w:t>候选物标签</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Candidate display label in the source table; resolve chemical identity through its key and structure.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Sinapic acid; Luteolin; Ferulic acid; p-Coumaric acid</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DOI</w:t>
              <w:br/>
              <w:t>DOI</w:t>
              <w:br/>
              <w:t>数字对象标识符</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Publication identifier; neither DOI presence nor two different DOIs establishes experimental independence.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10.1089/​jmf.2009.0024</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PMID</w:t>
              <w:br/>
              <w:t>PMID</w:t>
              <w:br/>
              <w:t>PubMed文献标识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PubMed record identifier retained from the source bibliography.</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 xml:space="preserve">Example: </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selection_​reason</w:t>
              <w:br/>
              <w:t>selection reason</w:t>
              <w:br/>
              <w:t>待校订 selection_​reason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selection_reason.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Rank-relevant cutoff, B2/​X, fragile-evidence or Conditional-candidate priority</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full_​text_​retrieval_​status</w:t>
              <w:br/>
              <w:t>full text retrieval status</w:t>
              <w:br/>
              <w:t>待校订 full_​text_​retrieval_​status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full_text_retrieval_status.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not recovered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assay_​identity</w:t>
              <w:br/>
              <w:t>assay identity</w:t>
              <w:br/>
              <w:t>待校订 assay_​identity</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assay_identity.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SOURCE_​NOT_​RECOVERED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quantitative_​value</w:t>
              <w:br/>
              <w:t>quantitative value</w:t>
              <w:br/>
              <w:t>待校订 quantitative_​value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quantitative_value.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See original source example retained in the CSV</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unit</w:t>
              <w:br/>
              <w:t>unit</w:t>
              <w:br/>
              <w:t>单位</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Scientific unit as explicitly stated or a pointer to the source unit column; unknown units remain unresolved.</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mol TE/​mol</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adjudicated_​tier</w:t>
              <w:br/>
              <w:t>adjudicated tier</w:t>
              <w:br/>
              <w:t>待校订 adjudicated_​tier</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adjudicated_tier.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X</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eligibility_​status</w:t>
              <w:br/>
              <w:t>eligibility status</w:t>
              <w:br/>
              <w:t>资格状态</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Table-specific qualification flag. Read its source stage and rule; 6D PASS_VERIFIED is not VSIR GO.</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SOURCE_​NOT_​RECOVERED</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decision_​reason</w:t>
              <w:br/>
              <w:t>decision reason</w:t>
              <w:br/>
              <w:t>待校订 decision_​reason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decision_reason.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Publisher PDF returned 403 and browser reached a Cloudflare security challenge. OpenAlex then identified green-OA submitted-version records at AECID/​LA Referenc</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second_​review_​status</w:t>
              <w:br/>
              <w:t>second review status</w:t>
              <w:br/>
              <w:t>待校订 second_​review_​status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second_review_status.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not applicable or source unresolved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rank_​effect</w:t>
              <w:br/>
              <w:t>rank effect</w:t>
              <w:br/>
              <w:t>待校订 rank_​effect</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rank_effect.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Potentially rank-changing across four cutoff candidates; unresolved after targeted legal-source recovery.</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adjudication_​date</w:t>
              <w:br/>
              <w:t>adjudication date</w:t>
              <w:br/>
              <w:t>待校订 adjudication_​date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adjudication_date.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date_​text_​observed</w:t>
              <w:br/>
              <w:t>Unit: NEEDS_​REVIEW</w:t>
              <w:br/>
              <w:t>Allowed: NEEDS_​REVIEW; observed values are examples, not a normative vocabulary</w:t>
              <w:br/>
              <w:t>Example: 2026-09-22</w:t>
              <w:br/>
              <w:t>NEEDS_​REVIEW</w:t>
            </w:r>
          </w:p>
        </w:tc>
      </w:tr>
    </w:tbl>
    <w:p>
      <w:pPr>
        <w:pStyle w:val="Heading2"/>
      </w:pPr>
      <w:r>
        <w:rPr>
          <w:rFonts w:ascii="Arial" w:hAnsi="Arial" w:eastAsia="Microsoft YaHei"/>
          <w:b/>
          <w:color w:val="000000"/>
          <w:sz w:val="24"/>
        </w:rPr>
        <w:t>T066 Stage25B1 Top20 Cutoff Sensitivity</w:t>
      </w:r>
    </w:p>
    <w:p>
      <w:pPr>
        <w:spacing w:after="120" w:line="269" w:lineRule="auto"/>
      </w:pPr>
      <w:r>
        <w:rPr>
          <w:rFonts w:ascii="Arial" w:hAnsi="Arial" w:eastAsia="Microsoft YaHei"/>
          <w:b w:val="0"/>
          <w:color w:val="000000"/>
          <w:sz w:val="18"/>
        </w:rPr>
        <w:t>data/​h_​orac_​stage25b/​stage25b1/​Stage25B1_​Top20_​Cutoff_​Sensitivity.csv</w:t>
      </w:r>
    </w:p>
    <w:p>
      <w:pPr>
        <w:spacing w:after="120" w:line="269" w:lineRule="auto"/>
      </w:pPr>
      <w:r>
        <w:rPr>
          <w:rFonts w:ascii="Arial" w:hAnsi="Arial" w:eastAsia="Microsoft YaHei"/>
          <w:b w:val="0"/>
          <w:color w:val="000000"/>
          <w:sz w:val="18"/>
        </w:rPr>
        <w:t>H_ORAC_STAGE_EVIDENCE  HISTORICAL_STAGE_OUTPUT</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batch</w:t>
              <w:br/>
              <w:t>batch</w:t>
              <w:br/>
              <w:t>待校订 batch</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batch.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Frozen Stage25B checkpoint</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analysis</w:t>
              <w:br/>
              <w:t>analysis</w:t>
              <w:br/>
              <w:t>待校订 analysis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analysis.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A-only</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rank</w:t>
              <w:br/>
              <w:t>rank</w:t>
              <w:br/>
              <w:t>本表名次</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Ordering within the stated source table and metric. Literature density rank and chemical-capacity rank are different objects.</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ordinal</w:t>
              <w:br/>
              <w:t>Allowed: NEEDS_​REVIEW; observed values are examples, not a normative vocabulary</w:t>
              <w:br/>
              <w:t>Example: 1</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candidate</w:t>
              <w:br/>
              <w:t>candidate</w:t>
              <w:br/>
              <w:t>候选物标签</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Candidate display label in the source table; resolve chemical identity through its key and structure.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NO_​TIER_​A_​EVIDENCE</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median</w:t>
              <w:br/>
              <w:t>median</w:t>
              <w:br/>
              <w:t>待校订 median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median.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number_​observed</w:t>
              <w:br/>
              <w:t>Unit: NEEDS_​REVIEW</w:t>
              <w:br/>
              <w:t>Allowed: NEEDS_​REVIEW; observed values are examples, not a normative vocabulary</w:t>
              <w:br/>
              <w:t>Example: 18.72</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Top20_​member</w:t>
              <w:br/>
              <w:t>Top20 member</w:t>
              <w:br/>
              <w:t>待校订 Top20_​member</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Top20_member.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no</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eligible_​experiment_​N</w:t>
              <w:br/>
              <w:t>eligible experiment N</w:t>
              <w:br/>
              <w:t>待校订 eligible_​experiment_​N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eligible_experiment_N.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0</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confidence</w:t>
              <w:br/>
              <w:t>confidence</w:t>
              <w:br/>
              <w:t>来源置信描述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Source-defined evidence-confidence category; not a probability or a confidence interval.</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Not rankable</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heterogeneity</w:t>
              <w:br/>
              <w:t>heterogeneity</w:t>
              <w:br/>
              <w:t>待校订 heterogeneity</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heterogeneity.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no</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interpretation</w:t>
              <w:br/>
              <w:t>interpretation</w:t>
              <w:br/>
              <w:t>解释说明</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or audit interpretation retained with its scope and stage; not an additional measurement.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See original source example retained in the CSV</w:t>
              <w:br/>
              <w:t>CURATED_​PROJECT_​DEFINITION</w:t>
            </w:r>
          </w:p>
        </w:tc>
      </w:tr>
    </w:tbl>
    <w:p>
      <w:pPr>
        <w:pStyle w:val="Heading2"/>
      </w:pPr>
      <w:r>
        <w:rPr>
          <w:rFonts w:ascii="Arial" w:hAnsi="Arial" w:eastAsia="Microsoft YaHei"/>
          <w:b/>
          <w:color w:val="000000"/>
          <w:sz w:val="24"/>
        </w:rPr>
        <w:t>T067 Stage25B2 TierA Criterion Summary</w:t>
      </w:r>
    </w:p>
    <w:p>
      <w:pPr>
        <w:spacing w:after="120" w:line="269" w:lineRule="auto"/>
      </w:pPr>
      <w:r>
        <w:rPr>
          <w:rFonts w:ascii="Arial" w:hAnsi="Arial" w:eastAsia="Microsoft YaHei"/>
          <w:b w:val="0"/>
          <w:color w:val="000000"/>
          <w:sz w:val="18"/>
        </w:rPr>
        <w:t>data/​h_​orac_​stage25b/​stage25b2/​Stage25B2_​TierA_​Criterion_​Summary.csv</w:t>
      </w:r>
    </w:p>
    <w:p>
      <w:pPr>
        <w:spacing w:after="120" w:line="269" w:lineRule="auto"/>
      </w:pPr>
      <w:r>
        <w:rPr>
          <w:rFonts w:ascii="Arial" w:hAnsi="Arial" w:eastAsia="Microsoft YaHei"/>
          <w:b w:val="0"/>
          <w:color w:val="000000"/>
          <w:sz w:val="18"/>
        </w:rPr>
        <w:t>H_ORAC_STAGE_EVIDENCE  HISTORICAL_STAGE_OUTPUT</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criterion</w:t>
              <w:br/>
              <w:t>criterion</w:t>
              <w:br/>
              <w:t>待校订 criterion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criterion.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pure_​compound_​identity</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sample_​N</w:t>
              <w:br/>
              <w:t>sample N</w:t>
              <w:br/>
              <w:t>待校订 sample_​N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sample_N.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15</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confirmed_​present_​N</w:t>
              <w:br/>
              <w:t>confirmed present N</w:t>
              <w:br/>
              <w:t>待校订 confirmed_​present_​N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confirmed_present_N.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14</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confirmed_​absent_​N</w:t>
              <w:br/>
              <w:t>confirmed absent N</w:t>
              <w:br/>
              <w:t>待校订 confirmed_​absent_​N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confirmed_absent_N.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0</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not_​reported_​N</w:t>
              <w:br/>
              <w:t>not reported N</w:t>
              <w:br/>
              <w:t>待校订 not_​reported_​N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not_reported_N.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0</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previously_​not_​extracted_​N</w:t>
              <w:br/>
              <w:t>previously not extracted N</w:t>
              <w:br/>
              <w:t>待校订 previously_​not_​extracted_​N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previously_not_extracted_N.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0</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unclear_​N</w:t>
              <w:br/>
              <w:t>unclear N</w:t>
              <w:br/>
              <w:t>待校订 unclear_​N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unclear_N.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1</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not_​applicable_​N</w:t>
              <w:br/>
              <w:t>not applicable N</w:t>
              <w:br/>
              <w:t>待校订 not_​applicable_​N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not_applicable_N.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0</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scientific_​importance</w:t>
              <w:br/>
              <w:t>scientific importance</w:t>
              <w:br/>
              <w:t>待校订 scientific_​importance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scientific_importance.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ESSENTIAL_​FOR_​COMPARABILITY</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historical_​reporting_​frequency</w:t>
              <w:br/>
              <w:t>historical reporting frequency</w:t>
              <w:br/>
              <w:t>待校订 historical_​reporting_​frequency</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historical_reporting_frequency.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high</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universal_​or_​risk_​triggered</w:t>
              <w:br/>
              <w:t>universal or risk triggered</w:t>
              <w:br/>
              <w:t>待校订 universal_​or_​risk_​triggered</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universal_or_risk_triggered.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UNIVERSAL</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likely_​reason_​for_​missingness</w:t>
              <w:br/>
              <w:t>likely reason for missingness</w:t>
              <w:br/>
              <w:t>待校订 likely_​reason_​for_​missingness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likely_reason_for_missingness.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mixed: historical reporting plus prior consolidation; one inaccessible early full text</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effect_​on_​comparability</w:t>
              <w:br/>
              <w:t>effect on comparability</w:t>
              <w:br/>
              <w:t>待校订 effect_​on_​comparability</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effect_on_comparability.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Identity errors invalidate molar comparison</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recommended_​role_​in_​future_​rubric</w:t>
              <w:br/>
              <w:t>recommended role in future rubric</w:t>
              <w:br/>
              <w:t>待校订 recommended_​role_​in_​future_​rubric</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recommended_role_in_future_rubric.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Retain as universal core</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human_​review_​required</w:t>
              <w:br/>
              <w:t>human review required</w:t>
              <w:br/>
              <w:t>人工复核需求</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Flag requesting human adjudication; it does not encode the final human decision.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NO</w:t>
              <w:br/>
              <w:t>CURATED_​PROJECT_​DEFINITION</w:t>
            </w:r>
          </w:p>
        </w:tc>
      </w:tr>
    </w:tbl>
    <w:p>
      <w:pPr>
        <w:pStyle w:val="Heading2"/>
      </w:pPr>
      <w:r>
        <w:rPr>
          <w:rFonts w:ascii="Arial" w:hAnsi="Arial" w:eastAsia="Microsoft YaHei"/>
          <w:b/>
          <w:color w:val="000000"/>
          <w:sz w:val="24"/>
        </w:rPr>
        <w:t>T068 Stage25B2 TierA Feasibility Audit</w:t>
      </w:r>
    </w:p>
    <w:p>
      <w:pPr>
        <w:spacing w:after="120" w:line="269" w:lineRule="auto"/>
      </w:pPr>
      <w:r>
        <w:rPr>
          <w:rFonts w:ascii="Arial" w:hAnsi="Arial" w:eastAsia="Microsoft YaHei"/>
          <w:b w:val="0"/>
          <w:color w:val="000000"/>
          <w:sz w:val="18"/>
        </w:rPr>
        <w:t>data/​h_​orac_​stage25b/​stage25b2/​Stage25B2_​TierA_​Feasibility_​Audit.csv</w:t>
      </w:r>
    </w:p>
    <w:p>
      <w:pPr>
        <w:spacing w:after="120" w:line="269" w:lineRule="auto"/>
      </w:pPr>
      <w:r>
        <w:rPr>
          <w:rFonts w:ascii="Arial" w:hAnsi="Arial" w:eastAsia="Microsoft YaHei"/>
          <w:b w:val="0"/>
          <w:color w:val="000000"/>
          <w:sz w:val="18"/>
        </w:rPr>
        <w:t>H_ORAC_STAGE_EVIDENCE  HISTORICAL_STAGE_OUTPUT</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candidate_​id</w:t>
              <w:br/>
              <w:t>candidate id</w:t>
              <w:br/>
              <w:t>候选物标识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Stable project candidate key such as AFF-0001. ANTX belongs to an older design vocabulary and is not the current identifier pattern.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Preserve source identifiers; current aqueous master uses AFF- identifiers; do not silently convert legacy namespaces</w:t>
              <w:br/>
              <w:t>Example: AFF-0084</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canonical_​name</w:t>
              <w:br/>
              <w:t>canonical name</w:t>
              <w:br/>
              <w:t>规范名称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Preferred name used by this table. Join through the stable key or verified structure rather than name equality alone.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Rosmarinic Acid</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current_​H_​ORAC_​rank</w:t>
              <w:br/>
              <w:t>current H ORAC rank</w:t>
              <w:br/>
              <w:t>待校订 current_​H_​ORAC_​rank</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current_H_ORAC_rank.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1</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Stage25A_​rank</w:t>
              <w:br/>
              <w:t>Stage25A rank</w:t>
              <w:br/>
              <w:t>Stage25A元数据名次</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rank in the Stage25A metadata literature screen, not chemical potency.</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ordinal</w:t>
              <w:br/>
              <w:t>Allowed: NEEDS_​REVIEW; observed values are examples, not a normative vocabulary</w:t>
              <w:br/>
              <w:t>Example: 19</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publication_​id</w:t>
              <w:br/>
              <w:t>publication id</w:t>
              <w:br/>
              <w:t>项目文献标识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Project publication key. Resolve through source provenance and original bibliography.</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AQ-P015</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DOI</w:t>
              <w:br/>
              <w:t>DOI</w:t>
              <w:br/>
              <w:t>数字对象标识符</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Publication identifier; neither DOI presence nor two different DOIs establishes experimental independence.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10.3390/​antiox11091784</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PMID</w:t>
              <w:br/>
              <w:t>PMID</w:t>
              <w:br/>
              <w:t>PubMed文献标识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PubMed record identifier retained from the source bibliography.</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36139858</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year</w:t>
              <w:br/>
              <w:t>year</w:t>
              <w:br/>
              <w:t>文献年份</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bibliographic year; invalid or missing years remain flagged rather than guessed.</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number_​observed</w:t>
              <w:br/>
              <w:t>Unit: year</w:t>
              <w:br/>
              <w:t>Allowed: NEEDS_​REVIEW; observed values are examples, not a normative vocabulary</w:t>
              <w:br/>
              <w:t>Example: 2022.0</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journal</w:t>
              <w:br/>
              <w:t>journal</w:t>
              <w:br/>
              <w:t>期刊名称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Bibliographic journal label, not an automatic evidence-quality tier.</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Antioxidants</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independent_​experiment_​id</w:t>
              <w:br/>
              <w:t>independent experiment id</w:t>
              <w:br/>
              <w:t>实验记录标识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Existing experiment record key. Its presence is not proof of independent original data collection under VSIR.</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HORAC_​EXP_​0065</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current_​tier</w:t>
              <w:br/>
              <w:t>current tier</w:t>
              <w:br/>
              <w:t>待校订 current_​tier</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current_tier.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B1</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full_​text_​available</w:t>
              <w:br/>
              <w:t>full text available</w:t>
              <w:br/>
              <w:t>待校订 full_​text_​available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full_text_available.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YES</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full_​text_​rechecked</w:t>
              <w:br/>
              <w:t>full text rechecked</w:t>
              <w:br/>
              <w:t>待校订 full_​text_​rechecked</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full_text_rechecked.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YES</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pure_​compound_​identity</w:t>
              <w:br/>
              <w:t>pure compound identity</w:t>
              <w:br/>
              <w:t>待校订 pure_​compound_​identity</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pure_compound_identity.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CONFIRMED_​PRESENT</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compound_​purity_​reported</w:t>
              <w:br/>
              <w:t>compound purity reported</w:t>
              <w:br/>
              <w:t>待校订 compound_​purity_​reported</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compound_purity_reported.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PREVIOUSLY_​NOT_​EXTRACTED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AAPH_​reported</w:t>
              <w:br/>
              <w:t>AAPH reported</w:t>
              <w:br/>
              <w:t>待校订 AAPH_​reported</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AAPH_reported.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NOT_​REPORTED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AAPH_​concentration_​reported</w:t>
              <w:br/>
              <w:t>AAPH concentration reported</w:t>
              <w:br/>
              <w:t>待校订 AAPH_​concentration_​reported</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AAPH_concentration_reported.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NOT_​REPORTED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fluorescein_​reported</w:t>
              <w:br/>
              <w:t>fluorescein reported</w:t>
              <w:br/>
              <w:t>待校订 fluorescein_​reported</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fluorescein_reported.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NOT_​REPORTED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fluorescein_​concentration_​reported</w:t>
              <w:br/>
              <w:t>fluorescein concentration reported</w:t>
              <w:br/>
              <w:t>待校订 fluorescein_​concentration_​reported</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fluorescein_concentration_reported.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NOT_​REPORTED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Trolox_​standard_​reported</w:t>
              <w:br/>
              <w:t>Trolox standard reported</w:t>
              <w:br/>
              <w:t>待校订 Trolox_​standard_​reported</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Trolox_standard_reported.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CONFIRMED_​PRESENT</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Trolox_​range_​reported</w:t>
              <w:br/>
              <w:t>Trolox range reported</w:t>
              <w:br/>
              <w:t>待校订 Trolox_​range_​reported</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Trolox_range_reported.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NOT_​REPORTED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buffer_​reported</w:t>
              <w:br/>
              <w:t>buffer reported</w:t>
              <w:br/>
              <w:t>待校订 buffer_​reported</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buffer_reported.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NOT_​REPORTED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buffer_​concentration_​reported</w:t>
              <w:br/>
              <w:t>buffer concentration reported</w:t>
              <w:br/>
              <w:t>待校订 buffer_​concentration_​reported</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buffer_concentration_reported.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NOT_​REPORTED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pH_​reported</w:t>
              <w:br/>
              <w:t>pH reported</w:t>
              <w:br/>
              <w:t>待校订 pH_​reported</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pH_reported.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NOT_​REPORTED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temperature_​reported</w:t>
              <w:br/>
              <w:t>temperature reported</w:t>
              <w:br/>
              <w:t>待校订 temperature_​reported</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temperature_reported.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NOT_​REPORTED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candidate_​concentration_​reported</w:t>
              <w:br/>
              <w:t>candidate concentration reported</w:t>
              <w:br/>
              <w:t>待校订 candidate_​concentration_​reported</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candidate_concentration_reported.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PREVIOUSLY_​NOT_​EXTRACTED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solvent_​reported</w:t>
              <w:br/>
              <w:t>solvent reported</w:t>
              <w:br/>
              <w:t>待校订 solvent_​reported</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solvent_reported.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PREVIOUSLY_​NOT_​EXTRACTED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final_​cosolvent_​percent_​reported</w:t>
              <w:br/>
              <w:t>final cosolvent percent reported</w:t>
              <w:br/>
              <w:t>待校订 final_​cosolvent_​percent_​reported</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final_cosolvent_percent_reported.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PREVIOUSLY_​NOT_​EXTRACTED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compound_​specific_​blank_​reported</w:t>
              <w:br/>
              <w:t>compound specific blank reported</w:t>
              <w:br/>
              <w:t>待校订 compound_​specific_​blank_​reported</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compound_specific_blank_reported.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NOT_​REPORTED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optical_​interference_​control_​reported</w:t>
              <w:br/>
              <w:t>optical interference control reported</w:t>
              <w:br/>
              <w:t>待校订 optical_​interference_​control_​reported</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optical_interference_control_reported.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NOT_​REPORTED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aggregation_​assessment_​reported</w:t>
              <w:br/>
              <w:t>aggregation assessment reported</w:t>
              <w:br/>
              <w:t>待校订 aggregation_​assessment_​reported</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aggregation_assessment_reported.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NOT_​REPORTED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kinetic_​AUC_​method_​reported</w:t>
              <w:br/>
              <w:t>kinetic AUC method reported</w:t>
              <w:br/>
              <w:t>待校订 kinetic_​AUC_​method_​reported</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kinetic_AUC_method_reported.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PREVIOUSLY_​NOT_​EXTRACTED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replicate_​N_​reported</w:t>
              <w:br/>
              <w:t>replicate N reported</w:t>
              <w:br/>
              <w:t>待校订 replicate_​N_​reported</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replicate_N_reported.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PREVIOUSLY_​NOT_​EXTRACTED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quantitative_​value_​traceable</w:t>
              <w:br/>
              <w:t>quantitative value traceable</w:t>
              <w:br/>
              <w:t>待校订 quantitative_​value_​traceable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quantitative_value_traceable.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CONFIRMED_​PRESENT</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unit_​traceable</w:t>
              <w:br/>
              <w:t>unit traceable</w:t>
              <w:br/>
              <w:t>待校订 unit_​traceable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unit_traceable.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CONFIRMED_​PRESENT</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compound_​purity_​value</w:t>
              <w:br/>
              <w:t>compound purity value</w:t>
              <w:br/>
              <w:t>待校订 compound_​purity_​value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compound_purity_value.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All reagents/​solvents analytical or higher grade; no compound-specific numerical purity</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final_​cosolvent_​percent_​value_​or_​derivation</w:t>
              <w:br/>
              <w:t>final cosolvent percent value or derivation</w:t>
              <w:br/>
              <w:t>待校订 final_​cosolvent_​percent_​value_​or_​derivation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final_cosolvent_percent_value_or_derivation.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1000 µM stocks in ethanol/​water 80:20; final 0.2% or 0.4% ethanol is derivable for 2.5 or 5 µM if direct dilution is assumed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source_​page</w:t>
              <w:br/>
              <w:t>source page</w:t>
              <w:br/>
              <w:t>待校订 source_​page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source_page.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Sections 2.1 and 2.2.2; Tables 1–2</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source_​table</w:t>
              <w:br/>
              <w:t>source table</w:t>
              <w:br/>
              <w:t>待校订 source_​table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source_table.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Tables 1–2</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source_​figure</w:t>
              <w:br/>
              <w:t>source figure</w:t>
              <w:br/>
              <w:t>待校订 source_​figure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source_figure.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Figures 1–2</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source_​supplement</w:t>
              <w:br/>
              <w:t>source supplement</w:t>
              <w:br/>
              <w:t>待校订 source_​supplement</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source_supplement.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Figure S1</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experimental_​comparability_​confidence</w:t>
              <w:br/>
              <w:t>experimental comparability confidence</w:t>
              <w:br/>
              <w:t>待校订 experimental_​comparability_​confidence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experimental_comparability_confidence.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MODERATE</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reporting_​completeness</w:t>
              <w:br/>
              <w:t>reporting completeness</w:t>
              <w:br/>
              <w:t>待校订 reporting_​completeness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reporting_completeness.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LOW</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audit_​decision</w:t>
              <w:br/>
              <w:t>audit decision</w:t>
              <w:br/>
              <w:t>待校订 audit_​decision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audit_decision.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RETAINS_​B1; DOES_​NOT_​MEET_​STRICT_​TIER_​A</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audit_​notes</w:t>
              <w:br/>
              <w:t>audit notes</w:t>
              <w:br/>
              <w:t>待校订 audit_​notes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audit_notes.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Current article delegates core ORAC reagent details to a cited procedure. Final ethanol is DERIVABLE_​FROM_​METHOD but not explicitly reported.</w:t>
              <w:br/>
              <w:t>NEEDS_​REVIEW</w:t>
            </w:r>
          </w:p>
        </w:tc>
      </w:tr>
    </w:tbl>
    <w:p>
      <w:pPr>
        <w:pStyle w:val="Heading2"/>
      </w:pPr>
      <w:r>
        <w:rPr>
          <w:rFonts w:ascii="Arial" w:hAnsi="Arial" w:eastAsia="Microsoft YaHei"/>
          <w:b/>
          <w:color w:val="000000"/>
          <w:sz w:val="24"/>
        </w:rPr>
        <w:t>T069 Stage25B3 Rubric v2 Ranking Impact Simulation</w:t>
      </w:r>
    </w:p>
    <w:p>
      <w:pPr>
        <w:spacing w:after="120" w:line="269" w:lineRule="auto"/>
      </w:pPr>
      <w:r>
        <w:rPr>
          <w:rFonts w:ascii="Arial" w:hAnsi="Arial" w:eastAsia="Microsoft YaHei"/>
          <w:b w:val="0"/>
          <w:color w:val="000000"/>
          <w:sz w:val="18"/>
        </w:rPr>
        <w:t>data/​h_​orac_​stage25b/​stage25b3/​Stage25B3_​Rubric_​v2_​Ranking_​Impact_​Simulation.csv</w:t>
      </w:r>
    </w:p>
    <w:p>
      <w:pPr>
        <w:spacing w:after="120" w:line="269" w:lineRule="auto"/>
      </w:pPr>
      <w:r>
        <w:rPr>
          <w:rFonts w:ascii="Arial" w:hAnsi="Arial" w:eastAsia="Microsoft YaHei"/>
          <w:b w:val="0"/>
          <w:color w:val="000000"/>
          <w:sz w:val="18"/>
        </w:rPr>
        <w:t>H_ORAC_STAGE_EVIDENCE  HISTORICAL_STAGE_OUTPUT</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candidate_​id</w:t>
              <w:br/>
              <w:t>candidate id</w:t>
              <w:br/>
              <w:t>候选物标识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Stable project candidate key such as AFF-0001. ANTX belongs to an older design vocabulary and is not the current identifier pattern.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Preserve source identifiers; current aqueous master uses AFF- identifiers; do not silently convert legacy namespaces</w:t>
              <w:br/>
              <w:t>Example: AFF-0084</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candidate</w:t>
              <w:br/>
              <w:t>candidate</w:t>
              <w:br/>
              <w:t>候选物标签</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Candidate display label in the source table; resolve chemical identity through its key and structure.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Rosmarinic Acid</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current_​rank</w:t>
              <w:br/>
              <w:t>current rank</w:t>
              <w:br/>
              <w:t>待校订 current_​rank</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current_rank.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1</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current_​median</w:t>
              <w:br/>
              <w:t>current median</w:t>
              <w:br/>
              <w:t>待校订 current_​median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current_median.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number_​observed</w:t>
              <w:br/>
              <w:t>Unit: NEEDS_​REVIEW</w:t>
              <w:br/>
              <w:t>Allowed: NEEDS_​REVIEW; observed values are examples, not a normative vocabulary</w:t>
              <w:br/>
              <w:t>Example: 18.72</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current_​Top20</w:t>
              <w:br/>
              <w:t>current Top20</w:t>
              <w:br/>
              <w:t>待校订 current_​Top20</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current_Top20.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yes</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simulated_​v2_​rank</w:t>
              <w:br/>
              <w:t>simulated v2 rank</w:t>
              <w:br/>
              <w:t>待校订 simulated_​v2_​rank</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simulated_v2_rank.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1</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simulated_​v2_​median</w:t>
              <w:br/>
              <w:t>simulated v2 median</w:t>
              <w:br/>
              <w:t>待校订 simulated_​v2_​median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simulated_v2_median.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number_​observed</w:t>
              <w:br/>
              <w:t>Unit: NEEDS_​REVIEW</w:t>
              <w:br/>
              <w:t>Allowed: NEEDS_​REVIEW; observed values are examples, not a normative vocabulary</w:t>
              <w:br/>
              <w:t>Example: 18.72</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simulated_​v2_​Top20</w:t>
              <w:br/>
              <w:t>simulated v2 Top20</w:t>
              <w:br/>
              <w:t>待校订 simulated_​v2_​Top20</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simulated_v2_Top20.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yes</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membership_​change</w:t>
              <w:br/>
              <w:t>membership change</w:t>
              <w:br/>
              <w:t>待校订 membership_​change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membership_change.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none</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causal_​tier_​decision</w:t>
              <w:br/>
              <w:t>causal tier decision</w:t>
              <w:br/>
              <w:t>待校订 causal_​tier_​decision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causal_tier_decision.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none</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interpretation</w:t>
              <w:br/>
              <w:t>interpretation</w:t>
              <w:br/>
              <w:t>解释说明</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or audit interpretation retained with its scope and stage; not an additional measurement.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SIMULATION ONLY; canonical ranking unchanged</w:t>
              <w:br/>
              <w:t>CURATED_​PROJECT_​DEFINITION</w:t>
            </w:r>
          </w:p>
        </w:tc>
      </w:tr>
    </w:tbl>
    <w:p>
      <w:pPr>
        <w:pStyle w:val="Heading2"/>
      </w:pPr>
      <w:r>
        <w:rPr>
          <w:rFonts w:ascii="Arial" w:hAnsi="Arial" w:eastAsia="Microsoft YaHei"/>
          <w:b/>
          <w:color w:val="000000"/>
          <w:sz w:val="24"/>
        </w:rPr>
        <w:t>T070 Stage25B3 Rubric v2 Validation</w:t>
      </w:r>
    </w:p>
    <w:p>
      <w:pPr>
        <w:spacing w:after="120" w:line="269" w:lineRule="auto"/>
      </w:pPr>
      <w:r>
        <w:rPr>
          <w:rFonts w:ascii="Arial" w:hAnsi="Arial" w:eastAsia="Microsoft YaHei"/>
          <w:b w:val="0"/>
          <w:color w:val="000000"/>
          <w:sz w:val="18"/>
        </w:rPr>
        <w:t>data/​h_​orac_​stage25b/​stage25b3/​Stage25B3_​Rubric_​v2_​Validation.csv</w:t>
      </w:r>
    </w:p>
    <w:p>
      <w:pPr>
        <w:spacing w:after="120" w:line="269" w:lineRule="auto"/>
      </w:pPr>
      <w:r>
        <w:rPr>
          <w:rFonts w:ascii="Arial" w:hAnsi="Arial" w:eastAsia="Microsoft YaHei"/>
          <w:b w:val="0"/>
          <w:color w:val="000000"/>
          <w:sz w:val="18"/>
        </w:rPr>
        <w:t>H_ORAC_STAGE_EVIDENCE  HISTORICAL_STAGE_OUTPUT</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candidate</w:t>
              <w:br/>
              <w:t>candidate</w:t>
              <w:br/>
              <w:t>候选物标签</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Candidate display label in the source table; resolve chemical identity through its key and structure.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Rosmarinic Acid</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experiment_​id</w:t>
              <w:br/>
              <w:t>experiment id</w:t>
              <w:br/>
              <w:t>实验标识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Experiment record locator in its source namespace; not proof that data collection is independent.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HORAC_​EXP_​0065</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publication_​id</w:t>
              <w:br/>
              <w:t>publication id</w:t>
              <w:br/>
              <w:t>项目文献标识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Project publication key. Resolve through source provenance and original bibliography.</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AQ-P015</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DOI</w:t>
              <w:br/>
              <w:t>DOI</w:t>
              <w:br/>
              <w:t>数字对象标识符</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Publication identifier; neither DOI presence nor two different DOIs establishes experimental independence.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10.3390/​antiox11091784</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old_​tier</w:t>
              <w:br/>
              <w:t>old tier</w:t>
              <w:br/>
              <w:t>待校订 old_​tier</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old_tier.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B1</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simulated_​v2_​tier</w:t>
              <w:br/>
              <w:t>simulated v2 tier</w:t>
              <w:br/>
              <w:t>待校订 simulated_​v2_​tier</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simulated_v2_tier.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B1</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universal_​core_​pass</w:t>
              <w:br/>
              <w:t>universal core pass</w:t>
              <w:br/>
              <w:t>待校订 universal_​core_​pass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universal_core_pass.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YES</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R1_​optical_​risk</w:t>
              <w:br/>
              <w:t>R1 optical risk</w:t>
              <w:br/>
              <w:t>待校订 R1_​optical_​risk</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R1_optical_risk.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LOW</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R1_​required_​QC</w:t>
              <w:br/>
              <w:t>R1 required QC</w:t>
              <w:br/>
              <w:t>待校订 R1_​required_​QC</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R1_required_QC.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general blank</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R1_​QC_​status</w:t>
              <w:br/>
              <w:t>R1 QC status</w:t>
              <w:br/>
              <w:t>待校订 R1_​QC_​status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R1_QC_status.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ADEQUATE</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R2_​solubility_​aggregation_​risk</w:t>
              <w:br/>
              <w:t>R2 solubility aggregation risk</w:t>
              <w:br/>
              <w:t>待校订 R2_​solubility_​aggregation_​risk</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R2_solubility_aggregation_risk.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LOW</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R2_​required_​QC</w:t>
              <w:br/>
              <w:t>R2 required QC</w:t>
              <w:br/>
              <w:t>待校订 R2_​required_​QC</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R2_required_QC.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aqueous-dose context</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R2_​QC_​status</w:t>
              <w:br/>
              <w:t>R2 QC status</w:t>
              <w:br/>
              <w:t>待校订 R2_​QC_​status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R2_QC_status.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ADEQUATE</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R3_​cosolvent_​risk</w:t>
              <w:br/>
              <w:t>R3 cosolvent risk</w:t>
              <w:br/>
              <w:t>待校订 R3_​cosolvent_​risk</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R3_cosolvent_risk.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LOW</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R3_​required_​QC</w:t>
              <w:br/>
              <w:t>R3 required QC</w:t>
              <w:br/>
              <w:t>待校订 R3_​required_​QC</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R3_required_QC.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record derived 0.2–0.4% ethanol</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R3_​QC_​status</w:t>
              <w:br/>
              <w:t>R3 QC status</w:t>
              <w:br/>
              <w:t>待校订 R3_​QC_​status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R3_QC_status.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ADEQUATE</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R4_​redox_​interference_​risk</w:t>
              <w:br/>
              <w:t>R4 redox interference risk</w:t>
              <w:br/>
              <w:t>待校订 R4_​redox_​interference_​risk</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R4_redox_interference_risk.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LOW</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R4_​required_​QC</w:t>
              <w:br/>
              <w:t>R4 required QC</w:t>
              <w:br/>
              <w:t>待校订 R4_​required_​QC</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R4_required_QC.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standard kinetics</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R4_​QC_​status</w:t>
              <w:br/>
              <w:t>R4 QC status</w:t>
              <w:br/>
              <w:t>待校订 R4_​QC_​status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R4_QC_status.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ADEQUATE</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identity_​flag</w:t>
              <w:br/>
              <w:t>identity flag</w:t>
              <w:br/>
              <w:t>待校订 identity_​flag</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identity_flag.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PASS</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purity_​reporting_​flag</w:t>
              <w:br/>
              <w:t>purity reporting flag</w:t>
              <w:br/>
              <w:t>待校订 purity_​reporting_​flag</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purity_reporting_flag.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GRADE_​OR_​UNREPORTED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reporting_​completeness</w:t>
              <w:br/>
              <w:t>reporting completeness</w:t>
              <w:br/>
              <w:t>待校订 reporting_​completeness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reporting_completeness.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MODERATE</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source_​access_​flag</w:t>
              <w:br/>
              <w:t>source access flag</w:t>
              <w:br/>
              <w:t>待校订 source_​access_​flag</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source_access_flag.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AVAILABLE</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protocol_​traceability_​flag</w:t>
              <w:br/>
              <w:t>protocol traceability flag</w:t>
              <w:br/>
              <w:t>待校订 protocol_​traceability_​flag</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protocol_traceability_flag.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PASS</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tier_​change_​simulated</w:t>
              <w:br/>
              <w:t>tier change simulated</w:t>
              <w:br/>
              <w:t>待校订 tier_​change_​simulated</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tier_change_simulated.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NO</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reason_​for_​change</w:t>
              <w:br/>
              <w:t>reason for change</w:t>
              <w:br/>
              <w:t>待校订 reason_​for_​change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reason_for_change.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B1→B1; cited-protocol details limit A</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would_​enter_​or_​leave_​primary_​A_​B1_​set</w:t>
              <w:br/>
              <w:t>would enter or leave primary A B1 set</w:t>
              <w:br/>
              <w:t>待校订 would_​enter_​or_​leave_​primary_​A_​B1_​set</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would_enter_or_leave_primary_A_B1_set.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NO_​CHANGE</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potential_​rank_​effect</w:t>
              <w:br/>
              <w:t>potential rank effect</w:t>
              <w:br/>
              <w:t>待校订 potential_​rank_​effect</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potential_rank_effect.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No direct primary-set change</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human_​review_​required</w:t>
              <w:br/>
              <w:t>human review required</w:t>
              <w:br/>
              <w:t>人工复核需求</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Flag requesting human adjudication; it does not encode the final human decision.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NO</w:t>
              <w:br/>
              <w:t>CURATED_​PROJECT_​DEFINITION</w:t>
            </w:r>
          </w:p>
        </w:tc>
      </w:tr>
    </w:tbl>
    <w:p>
      <w:pPr>
        <w:pStyle w:val="Heading2"/>
      </w:pPr>
      <w:r>
        <w:rPr>
          <w:rFonts w:ascii="Arial" w:hAnsi="Arial" w:eastAsia="Microsoft YaHei"/>
          <w:b/>
          <w:color w:val="000000"/>
          <w:sz w:val="24"/>
        </w:rPr>
        <w:t>T071 Stage25B4 A Only Diagnostic Ranking</w:t>
      </w:r>
    </w:p>
    <w:p>
      <w:pPr>
        <w:spacing w:after="120" w:line="269" w:lineRule="auto"/>
      </w:pPr>
      <w:r>
        <w:rPr>
          <w:rFonts w:ascii="Arial" w:hAnsi="Arial" w:eastAsia="Microsoft YaHei"/>
          <w:b w:val="0"/>
          <w:color w:val="000000"/>
          <w:sz w:val="18"/>
        </w:rPr>
        <w:t>data/​h_​orac_​stage25b/​stage25b4/​Stage25B4_​A_​Only_​Diagnostic_​Ranking.csv</w:t>
      </w:r>
    </w:p>
    <w:p>
      <w:pPr>
        <w:spacing w:after="120" w:line="269" w:lineRule="auto"/>
      </w:pPr>
      <w:r>
        <w:rPr>
          <w:rFonts w:ascii="Arial" w:hAnsi="Arial" w:eastAsia="Microsoft YaHei"/>
          <w:b w:val="0"/>
          <w:color w:val="000000"/>
          <w:sz w:val="18"/>
        </w:rPr>
        <w:t>H_ORAC_STAGE_EVIDENCE  HISTORICAL_STAGE_OUTPUT</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rank</w:t>
              <w:br/>
              <w:t>rank</w:t>
              <w:br/>
              <w:t>本表名次</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Ordering within the stated source table and metric. Literature density rank and chemical-capacity rank are different objects.</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ordinal</w:t>
              <w:br/>
              <w:t>Allowed: NEEDS_​REVIEW; observed values are examples, not a normative vocabulary</w:t>
              <w:br/>
              <w:t>Example: 1</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candidate_​id</w:t>
              <w:br/>
              <w:t>candidate id</w:t>
              <w:br/>
              <w:t>候选物标识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Stable project candidate key such as AFF-0001. ANTX belongs to an older design vocabulary and is not the current identifier pattern.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Preserve source identifiers; current aqueous master uses AFF- identifiers; do not silently convert legacy namespaces</w:t>
              <w:br/>
              <w:t>Example: AFF-0009</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canonical_​name</w:t>
              <w:br/>
              <w:t>canonical name</w:t>
              <w:br/>
              <w:t>规范名称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Preferred name used by this table. Join through the stable key or verified structure rather than name equality alone.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Quercetin</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A_​only_​median</w:t>
              <w:br/>
              <w:t>A only median</w:t>
              <w:br/>
              <w:t>待校订 A_​only_​median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A_only_median.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number_​observed</w:t>
              <w:br/>
              <w:t>Unit: NEEDS_​REVIEW</w:t>
              <w:br/>
              <w:t>Allowed: NEEDS_​REVIEW; observed values are examples, not a normative vocabulary</w:t>
              <w:br/>
              <w:t>Example: 16.62</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A_​experiment_​N</w:t>
              <w:br/>
              <w:t>A experiment N</w:t>
              <w:br/>
              <w:t>待校订 A_​experiment_​N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A_experiment_N.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1</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in_​primary_​Top20</w:t>
              <w:br/>
              <w:t>in primary Top20</w:t>
              <w:br/>
              <w:t>待校订 in_​primary_​Top20</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in_primary_Top20.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yes</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interpretation</w:t>
              <w:br/>
              <w:t>interpretation</w:t>
              <w:br/>
              <w:t>解释说明</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or audit interpretation retained with its scope and stage; not an additional measurement.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DIAGNOSTIC ONLY</w:t>
              <w:br/>
              <w:t>CURATED_​PROJECT_​DEFINITION</w:t>
            </w:r>
          </w:p>
        </w:tc>
      </w:tr>
    </w:tbl>
    <w:p>
      <w:pPr>
        <w:pStyle w:val="Heading2"/>
      </w:pPr>
      <w:r>
        <w:rPr>
          <w:rFonts w:ascii="Arial" w:hAnsi="Arial" w:eastAsia="Microsoft YaHei"/>
          <w:b/>
          <w:color w:val="000000"/>
          <w:sz w:val="24"/>
        </w:rPr>
        <w:t>T072 Stage25B4 B2 Sensitivity</w:t>
      </w:r>
    </w:p>
    <w:p>
      <w:pPr>
        <w:spacing w:after="120" w:line="269" w:lineRule="auto"/>
      </w:pPr>
      <w:r>
        <w:rPr>
          <w:rFonts w:ascii="Arial" w:hAnsi="Arial" w:eastAsia="Microsoft YaHei"/>
          <w:b w:val="0"/>
          <w:color w:val="000000"/>
          <w:sz w:val="18"/>
        </w:rPr>
        <w:t>data/​h_​orac_​stage25b/​stage25b4/​Stage25B4_​B2_​Sensitivity.csv</w:t>
      </w:r>
    </w:p>
    <w:p>
      <w:pPr>
        <w:spacing w:after="120" w:line="269" w:lineRule="auto"/>
      </w:pPr>
      <w:r>
        <w:rPr>
          <w:rFonts w:ascii="Arial" w:hAnsi="Arial" w:eastAsia="Microsoft YaHei"/>
          <w:b w:val="0"/>
          <w:color w:val="000000"/>
          <w:sz w:val="18"/>
        </w:rPr>
        <w:t>H_ORAC_STAGE_EVIDENCE  HISTORICAL_STAGE_OUTPUT</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analysis</w:t>
              <w:br/>
              <w:t>analysis</w:t>
              <w:br/>
              <w:t>待校订 analysis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analysis.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PRIMARY_​A+B1</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rank</w:t>
              <w:br/>
              <w:t>rank</w:t>
              <w:br/>
              <w:t>本表名次</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Ordering within the stated source table and metric. Literature density rank and chemical-capacity rank are different objects.</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ordinal</w:t>
              <w:br/>
              <w:t>Allowed: NEEDS_​REVIEW; observed values are examples, not a normative vocabulary</w:t>
              <w:br/>
              <w:t>Example: 1</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candidate_​id</w:t>
              <w:br/>
              <w:t>candidate id</w:t>
              <w:br/>
              <w:t>候选物标识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Stable project candidate key such as AFF-0001. ANTX belongs to an older design vocabulary and is not the current identifier pattern.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Preserve source identifiers; current aqueous master uses AFF- identifiers; do not silently convert legacy namespaces</w:t>
              <w:br/>
              <w:t>Example: AFF-0084</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candidate</w:t>
              <w:br/>
              <w:t>candidate</w:t>
              <w:br/>
              <w:t>候选物标签</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Candidate display label in the source table; resolve chemical identity through its key and structure.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Rosmarinic acid</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median_​mol_​TE_​per_​mol</w:t>
              <w:br/>
              <w:t>median mol TE per mol</w:t>
              <w:br/>
              <w:t>待校订 median_​mol_​TE_​per_​mol</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median_mol_TE_per_mol.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number_​observed</w:t>
              <w:br/>
              <w:t>Unit: NEEDS_​REVIEW</w:t>
              <w:br/>
              <w:t>Allowed: NEEDS_​REVIEW; observed values are examples, not a normative vocabulary</w:t>
              <w:br/>
              <w:t>Example: 18.72</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Top20_​member</w:t>
              <w:br/>
              <w:t>Top20 member</w:t>
              <w:br/>
              <w:t>待校订 Top20_​member</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Top20_member.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yes</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membership_​vs_​primary</w:t>
              <w:br/>
              <w:t>membership vs primary</w:t>
              <w:br/>
              <w:t>待校订 membership_​vs_​primary</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membership_vs_primary.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same</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interpretation</w:t>
              <w:br/>
              <w:t>interpretation</w:t>
              <w:br/>
              <w:t>解释说明</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or audit interpretation retained with its scope and stage; not an additional measurement.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Canonical v2 primary</w:t>
              <w:br/>
              <w:t>CURATED_​PROJECT_​DEFINITION</w:t>
            </w:r>
          </w:p>
        </w:tc>
      </w:tr>
    </w:tbl>
    <w:p>
      <w:pPr>
        <w:pStyle w:val="Heading2"/>
      </w:pPr>
      <w:r>
        <w:rPr>
          <w:rFonts w:ascii="Arial" w:hAnsi="Arial" w:eastAsia="Microsoft YaHei"/>
          <w:b/>
          <w:color w:val="000000"/>
          <w:sz w:val="24"/>
        </w:rPr>
        <w:t>T073 Stage25B4 HORAC Evidence Migration</w:t>
      </w:r>
    </w:p>
    <w:p>
      <w:pPr>
        <w:spacing w:after="120" w:line="269" w:lineRule="auto"/>
      </w:pPr>
      <w:r>
        <w:rPr>
          <w:rFonts w:ascii="Arial" w:hAnsi="Arial" w:eastAsia="Microsoft YaHei"/>
          <w:b w:val="0"/>
          <w:color w:val="000000"/>
          <w:sz w:val="18"/>
        </w:rPr>
        <w:t>data/​h_​orac_​stage25b/​stage25b4/​Stage25B4_​HORAC_​Evidence_​Migration.csv</w:t>
      </w:r>
    </w:p>
    <w:p>
      <w:pPr>
        <w:spacing w:after="120" w:line="269" w:lineRule="auto"/>
      </w:pPr>
      <w:r>
        <w:rPr>
          <w:rFonts w:ascii="Arial" w:hAnsi="Arial" w:eastAsia="Microsoft YaHei"/>
          <w:b w:val="0"/>
          <w:color w:val="000000"/>
          <w:sz w:val="18"/>
        </w:rPr>
        <w:t>H_ORAC_STAGE_EVIDENCE  HISTORICAL_STAGE_OUTPUT</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experiment_​id</w:t>
              <w:br/>
              <w:t>experiment id</w:t>
              <w:br/>
              <w:t>实验标识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Experiment record locator in its source namespace; not proof that data collection is independent.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HORAC_​EXP_​0001</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candidate_​id</w:t>
              <w:br/>
              <w:t>candidate id</w:t>
              <w:br/>
              <w:t>候选物标识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Stable project candidate key such as AFF-0001. ANTX belongs to an older design vocabulary and is not the current identifier pattern.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Preserve source identifiers; current aqueous master uses AFF- identifiers; do not silently convert legacy namespaces</w:t>
              <w:br/>
              <w:t>Example: AFF-0009</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canonical_​name</w:t>
              <w:br/>
              <w:t>canonical name</w:t>
              <w:br/>
              <w:t>规范名称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Preferred name used by this table. Join through the stable key or verified structure rather than name equality alone.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Quercetin</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source_​id</w:t>
              <w:br/>
              <w:t>source id</w:t>
              <w:br/>
              <w:t>来源标识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Stable source key within the stated source namespace; resolve through the source table.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AQ-P001</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DOI</w:t>
              <w:br/>
              <w:t>DOI</w:t>
              <w:br/>
              <w:t>数字对象标识符</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Publication identifier; neither DOI presence nor two different DOIs establishes experimental independence.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10.1021/​jf010586o</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PMID</w:t>
              <w:br/>
              <w:t>PMID</w:t>
              <w:br/>
              <w:t>PubMed文献标识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PubMed record identifier retained from the source bibliography.</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11599998</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year</w:t>
              <w:br/>
              <w:t>year</w:t>
              <w:br/>
              <w:t>文献年份</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bibliographic year; invalid or missing years remain flagged rather than guessed.</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number_​observed</w:t>
              <w:br/>
              <w:t>Unit: year</w:t>
              <w:br/>
              <w:t>Allowed: NEEDS_​REVIEW; observed values are examples, not a normative vocabulary</w:t>
              <w:br/>
              <w:t>Example: 2001.0</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old_​tier</w:t>
              <w:br/>
              <w:t>old tier</w:t>
              <w:br/>
              <w:t>待校订 old_​tier</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old_tier.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B1</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new_​tier</w:t>
              <w:br/>
              <w:t>new tier</w:t>
              <w:br/>
              <w:t>待校订 new_​tier</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new_tier.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B1</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identity_​status</w:t>
              <w:br/>
              <w:t>identity status</w:t>
              <w:br/>
              <w:t>待校订 identity_​status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identity_status.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RESOLVED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form_​status</w:t>
              <w:br/>
              <w:t>form status</w:t>
              <w:br/>
              <w:t>待校订 form_​status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form_status.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REPORTED_​OR_​INTERPRETABLE</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purity_​status</w:t>
              <w:br/>
              <w:t>purity status</w:t>
              <w:br/>
              <w:t>待校订 purity_​status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purity_status.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NOT_​REPORTED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AAPH_​status</w:t>
              <w:br/>
              <w:t>AAPH status</w:t>
              <w:br/>
              <w:t>待校订 AAPH_​status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AAPH_status.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EXPLICIT_​OR_​TRACEABLE</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fluorescein_​status</w:t>
              <w:br/>
              <w:t>fluorescein status</w:t>
              <w:br/>
              <w:t>待校订 fluorescein_​status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fluorescein_status.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EXPLICIT_​OR_​TRACEABLE</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Trolox_​status</w:t>
              <w:br/>
              <w:t>Trolox status</w:t>
              <w:br/>
              <w:t>待校订 Trolox_​status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Trolox_status.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EXPLICIT_​OR_​TRACEABLE</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buffer_​status</w:t>
              <w:br/>
              <w:t>buffer status</w:t>
              <w:br/>
              <w:t>待校订 buffer_​status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buffer_status.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EXPLICIT_​OR_​TRACEABLE</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pH_​status</w:t>
              <w:br/>
              <w:t>pH status</w:t>
              <w:br/>
              <w:t>待校订 pH_​status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pH_status.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EXPLICIT_​OR_​TRACEABLE</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temperature_​status</w:t>
              <w:br/>
              <w:t>temperature status</w:t>
              <w:br/>
              <w:t>待校订 temperature_​status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temperature_status.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EXPLICIT_​OR_​TRACEABLE</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candidate_​concentration_​status</w:t>
              <w:br/>
              <w:t>candidate concentration status</w:t>
              <w:br/>
              <w:t>待校订 candidate_​concentration_​status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candidate_concentration_status.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EXPLICIT_​OR_​TRACEABLE</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stock_​solvent</w:t>
              <w:br/>
              <w:t>stock solvent</w:t>
              <w:br/>
              <w:t>待校订 stock_​solvent</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stock_solvent.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recorded in source/​legacy notes; unresolved if not explicit</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final_​cosolvent_​status</w:t>
              <w:br/>
              <w:t>final cosolvent status</w:t>
              <w:br/>
              <w:t>待校订 final_​cosolvent_​status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final_cosolvent_status.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UNCLEAR</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final_​cosolvent_​percent</w:t>
              <w:br/>
              <w:t>final cosolvent percent</w:t>
              <w:br/>
              <w:t>待校订 final_​cosolvent_​percent</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final_cosolvent_percent.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not consistently reported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final_​cosolvent_​derivation</w:t>
              <w:br/>
              <w:t>final cosolvent derivation</w:t>
              <w:br/>
              <w:t>待校订 final_​cosolvent_​derivation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final_cosolvent_derivation.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See source/​method master</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matched_​solvent_​control</w:t>
              <w:br/>
              <w:t>matched solvent control</w:t>
              <w:br/>
              <w:t>待校订 matched_​solvent_​control</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matched_solvent_control.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UNCLEAR</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kinetic_​AUC_​status</w:t>
              <w:br/>
              <w:t>kinetic AUC status</w:t>
              <w:br/>
              <w:t>待校订 kinetic_​AUC_​status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kinetic_AUC_status.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TRACEABLE</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replication_​status</w:t>
              <w:br/>
              <w:t>replication status</w:t>
              <w:br/>
              <w:t>待校订 replication_​status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replication_status.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REPORTED_​OR_​SOURCE_​LEVEL</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quantitative_​value_​status</w:t>
              <w:br/>
              <w:t>quantitative value status</w:t>
              <w:br/>
              <w:t>待校订 quantitative_​value_​status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quantitative_value_status.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TRACEABLE</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unit_​status</w:t>
              <w:br/>
              <w:t>unit status</w:t>
              <w:br/>
              <w:t>待校订 unit_​status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unit_status.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TRACEABLE</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R1_​optical_​risk</w:t>
              <w:br/>
              <w:t>R1 optical risk</w:t>
              <w:br/>
              <w:t>待校订 R1_​optical_​risk</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R1_optical_risk.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UNCLEAR</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R1_​trigger</w:t>
              <w:br/>
              <w:t>R1 trigger</w:t>
              <w:br/>
              <w:t>待校订 R1_​trigger</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R1_trigger.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10 µM is screen only; no tier consequence without evidence</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R1_​QC_​status</w:t>
              <w:br/>
              <w:t>R1 QC status</w:t>
              <w:br/>
              <w:t>待校订 R1_​QC_​status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R1_QC_status.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ADEQUATE_​OR_​NOT_​MATERIALLY_​TRIGGERED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R2_​solubility_​aggregation_​risk</w:t>
              <w:br/>
              <w:t>R2 solubility aggregation risk</w:t>
              <w:br/>
              <w:t>待校订 R2_​solubility_​aggregation_​risk</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R2_solubility_aggregation_risk.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UNCLEAR</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R2_​trigger</w:t>
              <w:br/>
              <w:t>R2 trigger</w:t>
              <w:br/>
              <w:t>待校订 R2_​trigger</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R2_trigger.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Evidence-based review; UNCLEAR if traceable solubility/​logP/​assay evidence insufficient</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R2_​QC_​status</w:t>
              <w:br/>
              <w:t>R2 QC status</w:t>
              <w:br/>
              <w:t>待校订 R2_​QC_​status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R2_QC_status.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ADEQUATE_​OR_​UNCLEAR_​NONMATERIAL</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R3_​cosolvent_​risk</w:t>
              <w:br/>
              <w:t>R3 cosolvent risk</w:t>
              <w:br/>
              <w:t>待校订 R3_​cosolvent_​risk</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R3_cosolvent_risk.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UNCLEAR</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R3_​trigger</w:t>
              <w:br/>
              <w:t>R3 trigger</w:t>
              <w:br/>
              <w:t>待校订 R3_​trigger</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R3_trigger.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Evidence-based final-solvent review</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R3_​QC_​status</w:t>
              <w:br/>
              <w:t>R3 QC status</w:t>
              <w:br/>
              <w:t>待校订 R3_​QC_​status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R3_QC_status.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ADEQUATE_​OR_​UNCLEAR_​NONMATERIAL</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R4_​redox_​risk</w:t>
              <w:br/>
              <w:t>R4 redox risk</w:t>
              <w:br/>
              <w:t>待校订 R4_​redox_​risk</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R4_redox_risk.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NO_​OBJECTIVE_​TRIGGER_​IDENTIFIED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R4_​trigger</w:t>
              <w:br/>
              <w:t>R4 trigger</w:t>
              <w:br/>
              <w:t>待校订 R4_​trigger</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R4_trigger.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Objective redox/​probe evidence required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R4_​QC_​status</w:t>
              <w:br/>
              <w:t>R4 QC status</w:t>
              <w:br/>
              <w:t>待校订 R4_​QC_​status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R4_QC_status.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NO_​MATERIAL_​TRIGGER_​IDENTIFIED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reporting_​completeness</w:t>
              <w:br/>
              <w:t>reporting completeness</w:t>
              <w:br/>
              <w:t>待校订 reporting_​completeness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reporting_completeness.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MODERATE</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source_​access_​status</w:t>
              <w:br/>
              <w:t>source access status</w:t>
              <w:br/>
              <w:t>待校订 source_​access_​status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source_access_status.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VALIDATED_​OR_​EXISTING_​CANONICAL</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protocol_​traceability</w:t>
              <w:br/>
              <w:t>protocol traceability</w:t>
              <w:br/>
              <w:t>待校订 protocol_​traceability</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protocol_traceability.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PASS</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tier_​change</w:t>
              <w:br/>
              <w:t>tier change</w:t>
              <w:br/>
              <w:t>待校订 tier_​change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tier_change.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NO</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tier_​change_​reason</w:t>
              <w:br/>
              <w:t>tier change reason</w:t>
              <w:br/>
              <w:t>待校订 tier_​change_​reason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tier_change_reason.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v2 consistency migration; no tier change</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primary_​ranking_​eligible</w:t>
              <w:br/>
              <w:t>primary ranking eligible</w:t>
              <w:br/>
              <w:t>待校订 primary_​ranking_​eligible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primary_ranking_eligible.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YES</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human_​review_​required</w:t>
              <w:br/>
              <w:t>human review required</w:t>
              <w:br/>
              <w:t>人工复核需求</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Flag requesting human adjudication; it does not encode the final human decision.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NO</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identity_​flag</w:t>
              <w:br/>
              <w:t>identity flag</w:t>
              <w:br/>
              <w:t>待校订 identity_​flag</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identity_flag.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PASS</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purity_​reporting_​flag</w:t>
              <w:br/>
              <w:t>purity reporting flag</w:t>
              <w:br/>
              <w:t>待校订 purity_​reporting_​flag</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purity_reporting_flag.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GRADE_​OR_​UNREPORTED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optical_​risk_​flag</w:t>
              <w:br/>
              <w:t>optical risk flag</w:t>
              <w:br/>
              <w:t>待校订 optical_​risk_​flag</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optical_risk_flag.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UNCLEAR</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optical_​qc_​flag</w:t>
              <w:br/>
              <w:t>optical qc flag</w:t>
              <w:br/>
              <w:t>待校订 optical_​qc_​flag</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optical_qc_flag.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PASS_​OR_​NOT_​TRIGGERED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solubility_​risk_​flag</w:t>
              <w:br/>
              <w:t>solubility risk flag</w:t>
              <w:br/>
              <w:t>待校订 solubility_​risk_​flag</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solubility_risk_flag.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UNCLEAR</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aggregation_​risk_​flag</w:t>
              <w:br/>
              <w:t>aggregation risk flag</w:t>
              <w:br/>
              <w:t>待校订 aggregation_​risk_​flag</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aggregation_risk_flag.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UNCLEAR</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aggregation_​qc_​flag</w:t>
              <w:br/>
              <w:t>aggregation qc flag</w:t>
              <w:br/>
              <w:t>待校订 aggregation_​qc_​flag</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aggregation_qc_flag.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PASS_​OR_​NOT_​TRIGGERED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cosolvent_​risk_​flag</w:t>
              <w:br/>
              <w:t>cosolvent risk flag</w:t>
              <w:br/>
              <w:t>待校订 cosolvent_​risk_​flag</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cosolvent_risk_flag.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UNCLEAR</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matched_​solvent_​control_​flag</w:t>
              <w:br/>
              <w:t>matched solvent control flag</w:t>
              <w:br/>
              <w:t>待校订 matched_​solvent_​control_​flag</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matched_solvent_control_flag.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PASS_​OR_​UNCLEAR_​NONMATERIAL</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redox_​interference_​flag</w:t>
              <w:br/>
              <w:t>redox interference flag</w:t>
              <w:br/>
              <w:t>待校订 redox_​interference_​flag</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redox_interference_flag.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NO_​OBJECTIVE_​TRIGGER_​IDENTIFIED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reporting_​completeness_​flag</w:t>
              <w:br/>
              <w:t>reporting completeness flag</w:t>
              <w:br/>
              <w:t>待校订 reporting_​completeness_​flag</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reporting_completeness_flag.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MODERATE_​OR_​LOW</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source_​access_​flag</w:t>
              <w:br/>
              <w:t>source access flag</w:t>
              <w:br/>
              <w:t>待校订 source_​access_​flag</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source_access_flag.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PASS</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protocol_​traceability_​flag</w:t>
              <w:br/>
              <w:t>protocol traceability flag</w:t>
              <w:br/>
              <w:t>待校订 protocol_​traceability_​flag</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protocol_traceability_flag.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PASS</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source_​page</w:t>
              <w:br/>
              <w:t>source page</w:t>
              <w:br/>
              <w:t>待校订 source_​page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source_page.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Table 4, p. 4622; methods pp. 4619-4620</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source_​table</w:t>
              <w:br/>
              <w:t>source table</w:t>
              <w:br/>
              <w:t>待校订 source_​table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source_table.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Table 4, p. 4622; methods pp. 4619-4620</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source_​figure</w:t>
              <w:br/>
              <w:t>source figure</w:t>
              <w:br/>
              <w:t>待校订 source_​figure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source_figure.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figure only</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source_​supplement</w:t>
              <w:br/>
              <w:t>source supplement</w:t>
              <w:br/>
              <w:t>待校订 source_​supplement</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source_supplement.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NA unless stated in exact location</w:t>
              <w:br/>
              <w:t>NEEDS_​REVIEW</w:t>
            </w:r>
          </w:p>
        </w:tc>
      </w:tr>
    </w:tbl>
    <w:p>
      <w:pPr>
        <w:pStyle w:val="Heading2"/>
      </w:pPr>
      <w:r>
        <w:rPr>
          <w:rFonts w:ascii="Arial" w:hAnsi="Arial" w:eastAsia="Microsoft YaHei"/>
          <w:b/>
          <w:color w:val="000000"/>
          <w:sz w:val="24"/>
        </w:rPr>
        <w:t>T074 Stage25B4 HORAC Source Method Master</w:t>
      </w:r>
    </w:p>
    <w:p>
      <w:pPr>
        <w:spacing w:after="120" w:line="269" w:lineRule="auto"/>
      </w:pPr>
      <w:r>
        <w:rPr>
          <w:rFonts w:ascii="Arial" w:hAnsi="Arial" w:eastAsia="Microsoft YaHei"/>
          <w:b w:val="0"/>
          <w:color w:val="000000"/>
          <w:sz w:val="18"/>
        </w:rPr>
        <w:t>data/​h_​orac_​stage25b/​stage25b4/​Stage25B4_​HORAC_​Source_​Method_​Master.csv</w:t>
      </w:r>
    </w:p>
    <w:p>
      <w:pPr>
        <w:spacing w:after="120" w:line="269" w:lineRule="auto"/>
      </w:pPr>
      <w:r>
        <w:rPr>
          <w:rFonts w:ascii="Arial" w:hAnsi="Arial" w:eastAsia="Microsoft YaHei"/>
          <w:b w:val="0"/>
          <w:color w:val="000000"/>
          <w:sz w:val="18"/>
        </w:rPr>
        <w:t>H_ORAC_STAGE_EVIDENCE  HISTORICAL_STAGE_OUTPUT</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source_​id</w:t>
              <w:br/>
              <w:t>source id</w:t>
              <w:br/>
              <w:t>来源标识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Stable source key within the stated source namespace; resolve through the source table.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AQ-P001</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DOI</w:t>
              <w:br/>
              <w:t>DOI</w:t>
              <w:br/>
              <w:t>数字对象标识符</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Publication identifier; neither DOI presence nor two different DOIs establishes experimental independence.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10.1021/​jf010586o</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PMID</w:t>
              <w:br/>
              <w:t>PMID</w:t>
              <w:br/>
              <w:t>PubMed文献标识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PubMed record identifier retained from the source bibliography.</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11599998</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year</w:t>
              <w:br/>
              <w:t>year</w:t>
              <w:br/>
              <w:t>文献年份</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bibliographic year; invalid or missing years remain flagged rather than guessed.</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number_​observed</w:t>
              <w:br/>
              <w:t>Unit: year</w:t>
              <w:br/>
              <w:t>Allowed: NEEDS_​REVIEW; observed values are examples, not a normative vocabulary</w:t>
              <w:br/>
              <w:t>Example: 2001.0</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experiment_​N</w:t>
              <w:br/>
              <w:t>experiment N</w:t>
              <w:br/>
              <w:t>待校订 experiment_​N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experiment_N.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6</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AAPH_​conditions</w:t>
              <w:br/>
              <w:t>AAPH conditions</w:t>
              <w:br/>
              <w:t>待校订 AAPH_​conditions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AAPH_conditions.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AAPH</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fluorescein_​conditions</w:t>
              <w:br/>
              <w:t>fluorescein conditions</w:t>
              <w:br/>
              <w:t>待校订 fluorescein_​conditions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fluorescein_conditions.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fluorescein</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Trolox_​calibration</w:t>
              <w:br/>
              <w:t>Trolox calibration</w:t>
              <w:br/>
              <w:t>待校订 Trolox_​calibration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Trolox_calibration.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Trolox</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buffer</w:t>
              <w:br/>
              <w:t>buffer</w:t>
              <w:br/>
              <w:t>缓冲体系</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Source-reported buffer conditions; unresolved concentration or composition remains explicit.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as reported</w:t>
              <w:br/>
              <w:t>Allowed: NEEDS_​REVIEW; observed values are examples, not a normative vocabulary</w:t>
              <w:br/>
              <w:t>Example: see original paper | phosphate buffer; see original paper</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pH</w:t>
              <w:br/>
              <w:t>pH</w:t>
              <w:br/>
              <w:t>酸碱度</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Source-reported assay pH; protocol traceability must be established where not explicitly reported.</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pH</w:t>
              <w:br/>
              <w:t>Allowed: NEEDS_​REVIEW; observed values are examples, not a normative vocabulary</w:t>
              <w:br/>
              <w:t>Example: see source</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temperature</w:t>
              <w:br/>
              <w:t>temperature</w:t>
              <w:br/>
              <w:t>实验温度</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Source-reported assay temperature; retain units and whether conditions are explicit or protocol-derived.</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as reported</w:t>
              <w:br/>
              <w:t>Allowed: NEEDS_​REVIEW; observed values are examples, not a normative vocabulary</w:t>
              <w:br/>
              <w:t>Example: 37 °C</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reaction_​timing</w:t>
              <w:br/>
              <w:t>reaction timing</w:t>
              <w:br/>
              <w:t>待校订 reaction_​timing</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reaction_timing.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reading schedule/​duration in source; record-level expansion pending where absent</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kinetic_​readout</w:t>
              <w:br/>
              <w:t>kinetic readout</w:t>
              <w:br/>
              <w:t>待校订 kinetic_​readout</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kinetic_readout.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H-ORAC-FL</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generic_​replication</w:t>
              <w:br/>
              <w:t>generic replication</w:t>
              <w:br/>
              <w:t>待校订 generic_​replication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generic_replication.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not consistently reported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protocol_​traceability</w:t>
              <w:br/>
              <w:t>protocol traceability</w:t>
              <w:br/>
              <w:t>待校订 protocol_​traceability</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protocol_traceability.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EXPLICIT_​OR_​EXISTING_​SOURCE_​TRACE</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source_​access_​status</w:t>
              <w:br/>
              <w:t>source access status</w:t>
              <w:br/>
              <w:t>待校订 source_​access_​status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source_access_status.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AVAILABLE_​OR_​PREVIOUSLY_​VALIDATED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reuse_​scope</w:t>
              <w:br/>
              <w:t>reuse scope</w:t>
              <w:br/>
              <w:t>待校订 reuse_​scope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reuse_scope.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Source-level fields reusable; compound-specific identity/​concentration/​solvent/​risk/​value location require experiment confirmation</w:t>
              <w:br/>
              <w:t>NEEDS_​REVIEW</w:t>
            </w:r>
          </w:p>
        </w:tc>
      </w:tr>
    </w:tbl>
    <w:p>
      <w:pPr>
        <w:pStyle w:val="Heading2"/>
      </w:pPr>
      <w:r>
        <w:rPr>
          <w:rFonts w:ascii="Arial" w:hAnsi="Arial" w:eastAsia="Microsoft YaHei"/>
          <w:b/>
          <w:color w:val="000000"/>
          <w:sz w:val="24"/>
        </w:rPr>
        <w:t>T075 Stage25B4 Tier Transition Summary</w:t>
      </w:r>
    </w:p>
    <w:p>
      <w:pPr>
        <w:spacing w:after="120" w:line="269" w:lineRule="auto"/>
      </w:pPr>
      <w:r>
        <w:rPr>
          <w:rFonts w:ascii="Arial" w:hAnsi="Arial" w:eastAsia="Microsoft YaHei"/>
          <w:b w:val="0"/>
          <w:color w:val="000000"/>
          <w:sz w:val="18"/>
        </w:rPr>
        <w:t>data/​h_​orac_​stage25b/​stage25b4/​Stage25B4_​Tier_​Transition_​Summary.csv</w:t>
      </w:r>
    </w:p>
    <w:p>
      <w:pPr>
        <w:spacing w:after="120" w:line="269" w:lineRule="auto"/>
      </w:pPr>
      <w:r>
        <w:rPr>
          <w:rFonts w:ascii="Arial" w:hAnsi="Arial" w:eastAsia="Microsoft YaHei"/>
          <w:b w:val="0"/>
          <w:color w:val="000000"/>
          <w:sz w:val="18"/>
        </w:rPr>
        <w:t>H_ORAC_STAGE_EVIDENCE  HISTORICAL_STAGE_OUTPUT</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old_​tier</w:t>
              <w:br/>
              <w:t>old tier</w:t>
              <w:br/>
              <w:t>待校订 old_​tier</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old_tier.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B1</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new_​tier</w:t>
              <w:br/>
              <w:t>new tier</w:t>
              <w:br/>
              <w:t>待校订 new_​tier</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new_tier.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A</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experiment_​N</w:t>
              <w:br/>
              <w:t>experiment N</w:t>
              <w:br/>
              <w:t>待校订 experiment_​N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experiment_N.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7</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canonical_​change</w:t>
              <w:br/>
              <w:t>canonical change</w:t>
              <w:br/>
              <w:t>待校订 canonical_​change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canonical_change.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yes</w:t>
              <w:br/>
              <w:t>NEEDS_​REVIEW</w:t>
            </w:r>
          </w:p>
        </w:tc>
      </w:tr>
    </w:tbl>
    <w:p>
      <w:pPr>
        <w:pStyle w:val="Heading2"/>
      </w:pPr>
      <w:r>
        <w:rPr>
          <w:rFonts w:ascii="Arial" w:hAnsi="Arial" w:eastAsia="Microsoft YaHei"/>
          <w:b/>
          <w:color w:val="000000"/>
          <w:sz w:val="24"/>
        </w:rPr>
        <w:t>T076 Stage25B6A Candidate Uncertainty Summary</w:t>
      </w:r>
    </w:p>
    <w:p>
      <w:pPr>
        <w:spacing w:after="120" w:line="269" w:lineRule="auto"/>
      </w:pPr>
      <w:r>
        <w:rPr>
          <w:rFonts w:ascii="Arial" w:hAnsi="Arial" w:eastAsia="Microsoft YaHei"/>
          <w:b w:val="0"/>
          <w:color w:val="000000"/>
          <w:sz w:val="18"/>
        </w:rPr>
        <w:t>data/​h_​orac_​stage25b/​stage25b6a/​Stage25B6A_​Candidate_​Uncertainty_​Summary.csv</w:t>
      </w:r>
    </w:p>
    <w:p>
      <w:pPr>
        <w:spacing w:after="120" w:line="269" w:lineRule="auto"/>
      </w:pPr>
      <w:r>
        <w:rPr>
          <w:rFonts w:ascii="Arial" w:hAnsi="Arial" w:eastAsia="Microsoft YaHei"/>
          <w:b w:val="0"/>
          <w:color w:val="000000"/>
          <w:sz w:val="18"/>
        </w:rPr>
        <w:t>H_ORAC_STAGE_EVIDENCE  HISTORICAL_STAGE_OUTPUT</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original_​rank</w:t>
              <w:br/>
              <w:t>original rank</w:t>
              <w:br/>
              <w:t>待校订 original_​rank</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original_rank.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1</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candidate_​id</w:t>
              <w:br/>
              <w:t>candidate id</w:t>
              <w:br/>
              <w:t>候选物标识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Stable project candidate key such as AFF-0001. ANTX belongs to an older design vocabulary and is not the current identifier pattern.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Preserve source identifiers; current aqueous master uses AFF- identifiers; do not silently convert legacy namespaces</w:t>
              <w:br/>
              <w:t>Example: AFF-0084</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candidate_​name</w:t>
              <w:br/>
              <w:t>candidate name</w:t>
              <w:br/>
              <w:t>候选物名称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Human-readable candidate label linked to candidate_id where that key exists.</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Rosmarinic acid</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quantitative_​record_​N</w:t>
              <w:br/>
              <w:t>quantitative record N</w:t>
              <w:br/>
              <w:t>定量记录数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Count of quantitative records in the stated source scope; not automatically original-study count.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record count</w:t>
              <w:br/>
              <w:t>Allowed: NEEDS_​REVIEW; observed values are examples, not a normative vocabulary</w:t>
              <w:br/>
              <w:t>Example: 1</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distinct_​DOI_​publication_​proxy_​N</w:t>
              <w:br/>
              <w:t>distinct DOI publication proxy N</w:t>
              <w:br/>
              <w:t>待校订 distinct_​DOI_​publication_​proxy_​N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distinct_DOI_publication_proxy_N.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1</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confirmed_​independent_​study_​N</w:t>
              <w:br/>
              <w:t>confirmed independent study N</w:t>
              <w:br/>
              <w:t>已核实独立研究数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Count recorded by the partial source-level audit, distinct from records publications DOI count and technical replicates.</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study count</w:t>
              <w:br/>
              <w:t>Allowed: NEEDS_​REVIEW; observed values are examples, not a normative vocabulary</w:t>
              <w:br/>
              <w:t xml:space="preserve">Example: </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study_​independence</w:t>
              <w:br/>
              <w:t>study independence</w:t>
              <w:br/>
              <w:t>待校订 study_​independence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study_independence.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INDEPENDENCE_​UNRESOLVED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SD_​record_​N</w:t>
              <w:br/>
              <w:t>SD record N</w:t>
              <w:br/>
              <w:t>待校订 SD_​record_​N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SD_record_N.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0</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SE_​record_​N</w:t>
              <w:br/>
              <w:t>SE record N</w:t>
              <w:br/>
              <w:t>待校订 SE_​record_​N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SE_record_N.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0</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CI_​record_​N</w:t>
              <w:br/>
              <w:t>CI record N</w:t>
              <w:br/>
              <w:t>待校订 CI_​record_​N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CI_record_N.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0</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unclassified_​plus_​minus_​record_​N</w:t>
              <w:br/>
              <w:t>unclassified plus minus record N</w:t>
              <w:br/>
              <w:t>待校订 unclassified_​plus_​minus_​record_​N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unclassified_plus_minus_record_N.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0</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any_​reported_​error_​record_​N</w:t>
              <w:br/>
              <w:t>any reported error record N</w:t>
              <w:br/>
              <w:t>待校订 any_​reported_​error_​record_​N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any_reported_error_record_N.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0</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error_​coverage_​fraction</w:t>
              <w:br/>
              <w:t>error coverage fraction</w:t>
              <w:br/>
              <w:t>待校订 error_​coverage_​fraction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error_coverage_fraction.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number_​observed</w:t>
              <w:br/>
              <w:t>Unit: NEEDS_​REVIEW</w:t>
              <w:br/>
              <w:t>Allowed: NEEDS_​REVIEW; observed values are examples, not a normative vocabulary</w:t>
              <w:br/>
              <w:t>Example: 0.0</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between_​record_​median_​mol_​TE_​per_​mol</w:t>
              <w:br/>
              <w:t>between record median mol TE per mol</w:t>
              <w:br/>
              <w:t>待校订 between_​record_​median_​mol_​TE_​per_​mol</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between_record_median_mol_TE_per_mol.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number_​observed</w:t>
              <w:br/>
              <w:t>Unit: NEEDS_​REVIEW</w:t>
              <w:br/>
              <w:t>Allowed: NEEDS_​REVIEW; observed values are examples, not a normative vocabulary</w:t>
              <w:br/>
              <w:t>Example: 18.72</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IQR_​canonical</w:t>
              <w:br/>
              <w:t>IQR canonical</w:t>
              <w:br/>
              <w:t>待校订 IQR_​canonical</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IQR_canonical.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NOT_​APPLICABLE_​SINGLE_​RECORD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range_​min</w:t>
              <w:br/>
              <w:t>range min</w:t>
              <w:br/>
              <w:t>待校订 range_​min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range_min.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number_​observed</w:t>
              <w:br/>
              <w:t>Unit: NEEDS_​REVIEW</w:t>
              <w:br/>
              <w:t>Allowed: NEEDS_​REVIEW; observed values are examples, not a normative vocabulary</w:t>
              <w:br/>
              <w:t>Example: 18.72</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range_​max</w:t>
              <w:br/>
              <w:t>range max</w:t>
              <w:br/>
              <w:t>待校订 range_​max</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range_max.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number_​observed</w:t>
              <w:br/>
              <w:t>Unit: NEEDS_​REVIEW</w:t>
              <w:br/>
              <w:t>Allowed: NEEDS_​REVIEW; observed values are examples, not a normative vocabulary</w:t>
              <w:br/>
              <w:t>Example: 18.72</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heterogeneity_​flag</w:t>
              <w:br/>
              <w:t>heterogeneity flag</w:t>
              <w:br/>
              <w:t>异质性标记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Descriptive source flag for variation among included values; not a statistical significance test.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no</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existing_​confidence</w:t>
              <w:br/>
              <w:t>existing confidence</w:t>
              <w:br/>
              <w:t>待校订 existing_​confidence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existing_confidence.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Low</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CI_​status</w:t>
              <w:br/>
              <w:t>CI status</w:t>
              <w:br/>
              <w:t>置信区间可估计状态</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Diagnostic status of interval estimability; CI_NOT_ESTIMABLE records missing prerequisites rather than a zero-width interval.</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CI_​NOT_​ESTIMABLE</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rank_​uncertainty</w:t>
              <w:br/>
              <w:t>rank uncertainty</w:t>
              <w:br/>
              <w:t>待校订 rank_​uncertainty</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rank_uncertainty.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UNQUANTIFIED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note</w:t>
              <w:br/>
              <w:t>note</w:t>
              <w:br/>
              <w:t>待校订 note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note.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One record cannot estimate between-study heterogeneity.</w:t>
              <w:br/>
              <w:t>NEEDS_​REVIEW</w:t>
            </w:r>
          </w:p>
        </w:tc>
      </w:tr>
    </w:tbl>
    <w:p>
      <w:pPr>
        <w:pStyle w:val="Heading2"/>
      </w:pPr>
      <w:r>
        <w:rPr>
          <w:rFonts w:ascii="Arial" w:hAnsi="Arial" w:eastAsia="Microsoft YaHei"/>
          <w:b/>
          <w:color w:val="000000"/>
          <w:sz w:val="24"/>
        </w:rPr>
        <w:t>T077 Stage25B6A Evidence Independence Audit</w:t>
      </w:r>
    </w:p>
    <w:p>
      <w:pPr>
        <w:spacing w:after="120" w:line="269" w:lineRule="auto"/>
      </w:pPr>
      <w:r>
        <w:rPr>
          <w:rFonts w:ascii="Arial" w:hAnsi="Arial" w:eastAsia="Microsoft YaHei"/>
          <w:b w:val="0"/>
          <w:color w:val="000000"/>
          <w:sz w:val="18"/>
        </w:rPr>
        <w:t>data/​h_​orac_​stage25b/​stage25b6a/​Stage25B6A_​Evidence_​Independence_​Audit.csv</w:t>
      </w:r>
    </w:p>
    <w:p>
      <w:pPr>
        <w:spacing w:after="120" w:line="269" w:lineRule="auto"/>
      </w:pPr>
      <w:r>
        <w:rPr>
          <w:rFonts w:ascii="Arial" w:hAnsi="Arial" w:eastAsia="Microsoft YaHei"/>
          <w:b w:val="0"/>
          <w:color w:val="000000"/>
          <w:sz w:val="18"/>
        </w:rPr>
        <w:t>H_ORAC_STAGE_EVIDENCE  HISTORICAL_STAGE_OUTPUT</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experiment_​id</w:t>
              <w:br/>
              <w:t>experiment id</w:t>
              <w:br/>
              <w:t>实验标识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Experiment record locator in its source namespace; not proof that data collection is independent.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HORAC_​EXP_​0001</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candidate_​id</w:t>
              <w:br/>
              <w:t>candidate id</w:t>
              <w:br/>
              <w:t>候选物标识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Stable project candidate key such as AFF-0001. ANTX belongs to an older design vocabulary and is not the current identifier pattern.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Preserve source identifiers; current aqueous master uses AFF- identifiers; do not silently convert legacy namespaces</w:t>
              <w:br/>
              <w:t>Example: AFF-0009</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candidate_​name</w:t>
              <w:br/>
              <w:t>candidate name</w:t>
              <w:br/>
              <w:t>候选物名称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Human-readable candidate label linked to candidate_id where that key exists.</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Quercetin</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DOI</w:t>
              <w:br/>
              <w:t>DOI</w:t>
              <w:br/>
              <w:t>数字对象标识符</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Publication identifier; neither DOI presence nor two different DOIs establishes experimental independence.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10.1021/​jf010586o</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source_​id</w:t>
              <w:br/>
              <w:t>source id</w:t>
              <w:br/>
              <w:t>来源标识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Stable source key within the stated source namespace; resolve through the source table.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AQ-P001</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study_​id</w:t>
              <w:br/>
              <w:t>study id</w:t>
              <w:br/>
              <w:t>研究标识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Study grouping key used to link original data collection; technical replicate counts do not create additional studies.</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 xml:space="preserve">Example: </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distinct_​DOI_​candidate_​N</w:t>
              <w:br/>
              <w:t>distinct DOI candidate N</w:t>
              <w:br/>
              <w:t>待校订 distinct_​DOI_​candidate_​N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distinct_DOI_candidate_N.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6</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study_​independence</w:t>
              <w:br/>
              <w:t>study independence</w:t>
              <w:br/>
              <w:t>待校订 study_​independence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study_independence.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UNCLEAR</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experiment_​independence</w:t>
              <w:br/>
              <w:t>experiment independence</w:t>
              <w:br/>
              <w:t>待校订 experiment_​independence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experiment_independence.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UNCLEAR</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source_​independence_​field</w:t>
              <w:br/>
              <w:t>source independence field</w:t>
              <w:br/>
              <w:t>待校订 source_​independence_​field</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source_independence_field.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independent_​experiment_​id_​present</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replicate_​type</w:t>
              <w:br/>
              <w:t>replicate type</w:t>
              <w:br/>
              <w:t>重复类型</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Reported or audited replication category; multiple wells or determinations within one study do not establish independent studies.</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UNCLEAR</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replicate_​N_​as_​reported</w:t>
              <w:br/>
              <w:t>replicate N as reported</w:t>
              <w:br/>
              <w:t>待校订 replicate_​N_​as_​reported</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replicate_N_as_reported.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not consistently reported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original_​value</w:t>
              <w:br/>
              <w:t>original value</w:t>
              <w:br/>
              <w:t>原始数值</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Reported value on the original_unit scale before normalization; retain source text and uncertainty.</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see original_​unit</w:t>
              <w:br/>
              <w:t>Allowed: NEEDS_​REVIEW; observed values are examples, not a normative vocabulary</w:t>
              <w:br/>
              <w:t>Example: 7.28</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original_​unit</w:t>
              <w:br/>
              <w:t>original unit</w:t>
              <w:br/>
              <w:t>原始单位</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Source-reported measurement scale; do not infer a common unit from a shared assay name.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mol TE/​mol compound</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normalized_​value_​mol_​TE_​per_​mol</w:t>
              <w:br/>
              <w:t>normalized value mol TE per mol</w:t>
              <w:br/>
              <w:t>待校订 normalized_​value_​mol_​TE_​per_​mol</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normalized_value_mol_TE_per_mol.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number_​observed</w:t>
              <w:br/>
              <w:t>Unit: NEEDS_​REVIEW</w:t>
              <w:br/>
              <w:t>Allowed: NEEDS_​REVIEW; observed values are examples, not a normative vocabulary</w:t>
              <w:br/>
              <w:t>Example: 7.28</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SD_​as_​stored</w:t>
              <w:br/>
              <w:t>SD as stored</w:t>
              <w:br/>
              <w:t>待校订 SD_​as_​stored</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SD_as_stored.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number_​observed</w:t>
              <w:br/>
              <w:t>Unit: NEEDS_​REVIEW</w:t>
              <w:br/>
              <w:t>Allowed: NEEDS_​REVIEW; observed values are examples, not a normative vocabulary</w:t>
              <w:br/>
              <w:t>Example: 0.08</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SE_​as_​stored</w:t>
              <w:br/>
              <w:t>SE as stored</w:t>
              <w:br/>
              <w:t>待校订 SE_​as_​stored</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SE_as_stored.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number_​observed</w:t>
              <w:br/>
              <w:t>Unit: NEEDS_​REVIEW</w:t>
              <w:br/>
              <w:t>Allowed: NEEDS_​REVIEW; observed values are examples, not a normative vocabulary</w:t>
              <w:br/>
              <w:t>Example: 0.33</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CI_​as_​stored</w:t>
              <w:br/>
              <w:t>CI as stored</w:t>
              <w:br/>
              <w:t>待校订 CI_​as_​stored</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CI_as_stored.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 xml:space="preserve">Example: </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tier</w:t>
              <w:br/>
              <w:t>tier</w:t>
              <w:br/>
              <w:t>来源分层</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Tier as defined by the source module and version; separate from VSIR qualification.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B1</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primary_​eligible</w:t>
              <w:br/>
              <w:t>primary eligible</w:t>
              <w:br/>
              <w:t>待校订 primary_​eligible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primary_eligible.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yes</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source_​location</w:t>
              <w:br/>
              <w:t>source location</w:t>
              <w:br/>
              <w:t>来源位置</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page table figure supplement or other locator as recorded.</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Table 4, p. 4622; methods pp. 4619-4620; Table 4, p. 4622; methods pp. 4619-4620</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provenance_​status</w:t>
              <w:br/>
              <w:t>provenance status</w:t>
              <w:br/>
              <w:t>待校订 provenance_​status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provenance_status.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existing_​validated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interpretation</w:t>
              <w:br/>
              <w:t>interpretation</w:t>
              <w:br/>
              <w:t>解释说明</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or audit interpretation retained with its scope and stage; not an additional measurement.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Experiment ID or distinct DOI is not proof of independent research execution.</w:t>
              <w:br/>
              <w:t>CURATED_​PROJECT_​DEFINITION</w:t>
            </w:r>
          </w:p>
        </w:tc>
      </w:tr>
    </w:tbl>
    <w:p>
      <w:pPr>
        <w:pStyle w:val="Heading2"/>
      </w:pPr>
      <w:r>
        <w:rPr>
          <w:rFonts w:ascii="Arial" w:hAnsi="Arial" w:eastAsia="Microsoft YaHei"/>
          <w:b/>
          <w:color w:val="000000"/>
          <w:sz w:val="24"/>
        </w:rPr>
        <w:t>T078 Stage25B6A HORAC Error Data Audit</w:t>
      </w:r>
    </w:p>
    <w:p>
      <w:pPr>
        <w:spacing w:after="120" w:line="269" w:lineRule="auto"/>
      </w:pPr>
      <w:r>
        <w:rPr>
          <w:rFonts w:ascii="Arial" w:hAnsi="Arial" w:eastAsia="Microsoft YaHei"/>
          <w:b w:val="0"/>
          <w:color w:val="000000"/>
          <w:sz w:val="18"/>
        </w:rPr>
        <w:t>data/​h_​orac_​stage25b/​stage25b6a/​Stage25B6A_​HORAC_​Error_​Data_​Audit.csv</w:t>
      </w:r>
    </w:p>
    <w:p>
      <w:pPr>
        <w:spacing w:after="120" w:line="269" w:lineRule="auto"/>
      </w:pPr>
      <w:r>
        <w:rPr>
          <w:rFonts w:ascii="Arial" w:hAnsi="Arial" w:eastAsia="Microsoft YaHei"/>
          <w:b w:val="0"/>
          <w:color w:val="000000"/>
          <w:sz w:val="18"/>
        </w:rPr>
        <w:t>H_ORAC_STAGE_EVIDENCE  HISTORICAL_STAGE_OUTPUT</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candidate_​id</w:t>
              <w:br/>
              <w:t>candidate id</w:t>
              <w:br/>
              <w:t>候选物标识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Stable project candidate key such as AFF-0001. ANTX belongs to an older design vocabulary and is not the current identifier pattern.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Preserve source identifiers; current aqueous master uses AFF- identifiers; do not silently convert legacy namespaces</w:t>
              <w:br/>
              <w:t>Example: AFF-0009</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candidate_​name</w:t>
              <w:br/>
              <w:t>candidate name</w:t>
              <w:br/>
              <w:t>候选物名称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Human-readable candidate label linked to candidate_id where that key exists.</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Quercetin</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experiment_​id</w:t>
              <w:br/>
              <w:t>experiment id</w:t>
              <w:br/>
              <w:t>实验标识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Experiment record locator in its source namespace; not proof that data collection is independent.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HORAC_​EXP_​0001</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DOI</w:t>
              <w:br/>
              <w:t>DOI</w:t>
              <w:br/>
              <w:t>数字对象标识符</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Publication identifier; neither DOI presence nor two different DOIs establishes experimental independence.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10.1021/​jf010586o</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study_​id</w:t>
              <w:br/>
              <w:t>study id</w:t>
              <w:br/>
              <w:t>研究标识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Study grouping key used to link original data collection; technical replicate counts do not create additional studies.</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 xml:space="preserve">Example: </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HORAC_​value</w:t>
              <w:br/>
              <w:t>HORAC value</w:t>
              <w:br/>
              <w:t>待校订 HORAC_​value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HORAC_value.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7.28</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original_​unit</w:t>
              <w:br/>
              <w:t>original unit</w:t>
              <w:br/>
              <w:t>原始单位</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Source-reported measurement scale; do not infer a common unit from a shared assay name.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mol TE/​mol compound</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normalized_​value_​mol_​TE_​per_​mol</w:t>
              <w:br/>
              <w:t>normalized value mol TE per mol</w:t>
              <w:br/>
              <w:t>待校订 normalized_​value_​mol_​TE_​per_​mol</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normalized_value_mol_TE_per_mol.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number_​observed</w:t>
              <w:br/>
              <w:t>Unit: NEEDS_​REVIEW</w:t>
              <w:br/>
              <w:t>Allowed: NEEDS_​REVIEW; observed values are examples, not a normative vocabulary</w:t>
              <w:br/>
              <w:t>Example: 7.28</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error_​type</w:t>
              <w:br/>
              <w:t>error type</w:t>
              <w:br/>
              <w:t>待校订 error_​type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error_type.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NOT_​REPORTED_​IN_​CANONICAL</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SD</w:t>
              <w:br/>
              <w:t>SD</w:t>
              <w:br/>
              <w:t>标准差</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Standard deviation only when the original source identifies it as SD; an untyped plus or minus value cannot be relabeled.</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number_​observed</w:t>
              <w:br/>
              <w:t>Unit: same scale as estimate</w:t>
              <w:br/>
              <w:t>Allowed: Source-reported value or explicit missing state; type and unit require original-source verification</w:t>
              <w:br/>
              <w:t>Example: 0.08</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SE</w:t>
              <w:br/>
              <w:t>SE</w:t>
              <w:br/>
              <w:t>标准误</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Standard error when explicitly reported; do not infer it from an unknown error term.</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same scale as estimate</w:t>
              <w:br/>
              <w:t>Allowed: Source-reported value or explicit missing state; type and unit require original-source verification</w:t>
              <w:br/>
              <w:t xml:space="preserve">Example: </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CI_​lower</w:t>
              <w:br/>
              <w:t>CI lower</w:t>
              <w:br/>
              <w:t>待校订 CI_​lower</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CI_lower.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 xml:space="preserve">Example: </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CI_​upper</w:t>
              <w:br/>
              <w:t>CI upper</w:t>
              <w:br/>
              <w:t>待校订 CI_​upper</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CI_upper.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 xml:space="preserve">Example: </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CI_​level</w:t>
              <w:br/>
              <w:t>CI level</w:t>
              <w:br/>
              <w:t>待校订 CI_​level</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CI_level.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 xml:space="preserve">Example: </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original_​plus_​minus_​unclassified</w:t>
              <w:br/>
              <w:t>original plus minus unclassified</w:t>
              <w:br/>
              <w:t>待校订 original_​plus_​minus_​unclassified</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original_plus_minus_unclassified.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number_​observed</w:t>
              <w:br/>
              <w:t>Unit: NEEDS_​REVIEW</w:t>
              <w:br/>
              <w:t>Allowed: NEEDS_​REVIEW; observed values are examples, not a normative vocabulary</w:t>
              <w:br/>
              <w:t>Example: 1.32</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technical_​replicate_​N</w:t>
              <w:br/>
              <w:t>technical replicate N</w:t>
              <w:br/>
              <w:t>待校订 technical_​replicate_​N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technical_replicate_N.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 xml:space="preserve">Example: </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biological_​replicate_​N</w:t>
              <w:br/>
              <w:t>biological replicate N</w:t>
              <w:br/>
              <w:t>待校订 biological_​replicate_​N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biological_replicate_N.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 xml:space="preserve">Example: </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independent_​experiment_​N</w:t>
              <w:br/>
              <w:t>independent experiment N</w:t>
              <w:br/>
              <w:t>待校订 independent_​experiment_​N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independent_experiment_N.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 xml:space="preserve">Example: </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replicate_​N_​as_​reported</w:t>
              <w:br/>
              <w:t>replicate N as reported</w:t>
              <w:br/>
              <w:t>待校订 replicate_​N_​as_​reported</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replicate_N_as_reported.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not consistently reported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error_​reported</w:t>
              <w:br/>
              <w:t>error reported</w:t>
              <w:br/>
              <w:t>待校订 error_​reported</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error_reported.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not confirmed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error_​extractable</w:t>
              <w:br/>
              <w:t>error extractable</w:t>
              <w:br/>
              <w:t>待校订 error_​extractable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error_extractable.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not established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error_​source_​location</w:t>
              <w:br/>
              <w:t>error source location</w:t>
              <w:br/>
              <w:t>待校订 error_​source_​location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error_source_location.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Table 3, TE_​AUC</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error_​provenance_​status</w:t>
              <w:br/>
              <w:t>error provenance status</w:t>
              <w:br/>
              <w:t>待校订 error_​provenance_​status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error_provenance_status.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NOT_​EXTRACTED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source_​path</w:t>
              <w:br/>
              <w:t>source path</w:t>
              <w:br/>
              <w:t>来源路径</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Repository-relative source path unless an explicitly labeled external task attachment is cited.</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path</w:t>
              <w:br/>
              <w:t>Allowed: NEEDS_​REVIEW; observed values are examples, not a normative vocabulary</w:t>
              <w:br/>
              <w:t>Example: data/​h_​orac_​stage25b/​Stage25B_​HORAC_​Experiment_​Evidence.csv</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independence_​status</w:t>
              <w:br/>
              <w:t>independence status</w:t>
              <w:br/>
              <w:t>独立性状态</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Source-audit classification of experimental independence, with unresolved cases retained.</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UNCLEAR</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CI_​status</w:t>
              <w:br/>
              <w:t>CI status</w:t>
              <w:br/>
              <w:t>置信区间可估计状态</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Diagnostic status of interval estimability; CI_NOT_ESTIMABLE records missing prerequisites rather than a zero-width interval.</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CI_​NOT_​ESTIMABLE</w:t>
              <w:br/>
              <w:t>CURATED_​PROJECT_​DEFINITION</w:t>
            </w:r>
          </w:p>
        </w:tc>
      </w:tr>
    </w:tbl>
    <w:p>
      <w:pPr>
        <w:pStyle w:val="Heading2"/>
      </w:pPr>
      <w:r>
        <w:rPr>
          <w:rFonts w:ascii="Arial" w:hAnsi="Arial" w:eastAsia="Microsoft YaHei"/>
          <w:b/>
          <w:color w:val="000000"/>
          <w:sz w:val="24"/>
        </w:rPr>
        <w:t>T079 Stage25B6A Research History Indicators</w:t>
      </w:r>
    </w:p>
    <w:p>
      <w:pPr>
        <w:spacing w:after="120" w:line="269" w:lineRule="auto"/>
      </w:pPr>
      <w:r>
        <w:rPr>
          <w:rFonts w:ascii="Arial" w:hAnsi="Arial" w:eastAsia="Microsoft YaHei"/>
          <w:b w:val="0"/>
          <w:color w:val="000000"/>
          <w:sz w:val="18"/>
        </w:rPr>
        <w:t>data/​h_​orac_​stage25b/​stage25b6a/​Stage25B6A_​Research_​History_​Indicators.csv</w:t>
      </w:r>
    </w:p>
    <w:p>
      <w:pPr>
        <w:spacing w:after="120" w:line="269" w:lineRule="auto"/>
      </w:pPr>
      <w:r>
        <w:rPr>
          <w:rFonts w:ascii="Arial" w:hAnsi="Arial" w:eastAsia="Microsoft YaHei"/>
          <w:b w:val="0"/>
          <w:color w:val="000000"/>
          <w:sz w:val="18"/>
        </w:rPr>
        <w:t>H_ORAC_STAGE_EVIDENCE  HISTORICAL_STAGE_OUTPUT</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candidate_​id</w:t>
              <w:br/>
              <w:t>candidate id</w:t>
              <w:br/>
              <w:t>候选物标识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Stable project candidate key such as AFF-0001. ANTX belongs to an older design vocabulary and is not the current identifier pattern.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Preserve source identifiers; current aqueous master uses AFF- identifiers; do not silently convert legacy namespaces</w:t>
              <w:br/>
              <w:t>Example: AFF-0159</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canonical_​name</w:t>
              <w:br/>
              <w:t>canonical name</w:t>
              <w:br/>
              <w:t>规范名称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Preferred name used by this table. Join through the stable key or verified structure rather than name equality alone.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Curcumin</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Stage25A_​rank</w:t>
              <w:br/>
              <w:t>Stage25A rank</w:t>
              <w:br/>
              <w:t>Stage25A元数据名次</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rank in the Stage25A metadata literature screen, not chemical potency.</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ordinal</w:t>
              <w:br/>
              <w:t>Allowed: NEEDS_​REVIEW; observed values are examples, not a normative vocabulary</w:t>
              <w:br/>
              <w:t>Example: 1</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earliest_​original_​publication_​year</w:t>
              <w:br/>
              <w:t>earliest original publication year</w:t>
              <w:br/>
              <w:t>待校订 earliest_​original_​publication_​year</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earliest_original_publication_year.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1976</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latest_​original_​publication_​year</w:t>
              <w:br/>
              <w:t>latest original publication year</w:t>
              <w:br/>
              <w:t>待校订 latest_​original_​publication_​year</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latest_original_publication_year.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2026</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research_​span_​years</w:t>
              <w:br/>
              <w:t>research span years</w:t>
              <w:br/>
              <w:t>待校订 research_​span_​years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research_span_years.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51</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metadata_​deduplicated_​publication_​N</w:t>
              <w:br/>
              <w:t>metadata deduplicated publication N</w:t>
              <w:br/>
              <w:t>待校订 metadata_​deduplicated_​publication_​N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metadata_deduplicated_publication_N.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5507</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recent_​5_​year_​publication_​N_​2022_​2026</w:t>
              <w:br/>
              <w:t>recent 5 year publication N 2022 2026</w:t>
              <w:br/>
              <w:t>待校订 recent_​5_​year_​publication_​N_​2022_​2026</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recent_5_year_publication_N_2022_2026.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2366</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Stage25A_​source_​recent_​5y_​publication_​N</w:t>
              <w:br/>
              <w:t>Stage25A source recent 5y publication N</w:t>
              <w:br/>
              <w:t>待校订 Stage25A_​source_​recent_​5y_​publication_​N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Stage25A_source_recent_5y_publication_N.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2368</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recent_​10_​year_​publication_​N_​2017_​2026</w:t>
              <w:br/>
              <w:t>recent 10 year publication N 2017 2026</w:t>
              <w:br/>
              <w:t>待校订 recent_​10_​year_​publication_​N_​2017_​2026</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recent_10_year_publication_N_2017_2026.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3863</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independent_​HORAC_​study_​N</w:t>
              <w:br/>
              <w:t>independent HORAC study N</w:t>
              <w:br/>
              <w:t>待校订 independent_​HORAC_​study_​N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independent_HORAC_study_N.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 xml:space="preserve">Example: </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study_​independence_​status</w:t>
              <w:br/>
              <w:t>study independence status</w:t>
              <w:br/>
              <w:t>待校订 study_​independence_​status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study_independence_status.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NO_​PRIMARY_​RECORD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distinct_​HORAC_​DOI_​publication_​proxy_​N</w:t>
              <w:br/>
              <w:t>distinct HORAC DOI publication proxy N</w:t>
              <w:br/>
              <w:t>待校订 distinct_​HORAC_​DOI_​publication_​proxy_​N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distinct_HORAC_DOI_publication_proxy_N.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0</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eligible_​HORAC_​quantitative_​record_​N</w:t>
              <w:br/>
              <w:t>eligible HORAC quantitative record N</w:t>
              <w:br/>
              <w:t>待校订 eligible_​HORAC_​quantitative_​record_​N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eligible_HORAC_quantitative_record_N.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0</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first_​HORAC_​publication_​year</w:t>
              <w:br/>
              <w:t>first HORAC publication year</w:t>
              <w:br/>
              <w:t>待校订 first_​HORAC_​publication_​year</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first_HORAC_publication_year.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2001</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latest_​HORAC_​publication_​year</w:t>
              <w:br/>
              <w:t>latest HORAC publication year</w:t>
              <w:br/>
              <w:t>待校订 latest_​HORAC_​publication_​year</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latest_HORAC_publication_year.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2023</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history_​source</w:t>
              <w:br/>
              <w:t>history source</w:t>
              <w:br/>
              <w:t>待校订 history_​source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history_source.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data/​literature_​screening/​master/​Literature_​Screening_​Candidate_​Master.csv; data/​literature_​screening/​provenance/​Literature_​Screening_​Publication_​Provenance.csv</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history_​QC</w:t>
              <w:br/>
              <w:t>history QC</w:t>
              <w:br/>
              <w:t>待校订 history_​QC</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history_QC.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SOURCE_​LATEST_​YEAR_​FUTURE_​OR_​INVALID</w:t>
              <w:br/>
              <w:t>NEEDS_​REVIEW</w:t>
            </w:r>
          </w:p>
        </w:tc>
      </w:tr>
    </w:tbl>
    <w:p>
      <w:pPr>
        <w:pStyle w:val="Heading2"/>
      </w:pPr>
      <w:r>
        <w:rPr>
          <w:rFonts w:ascii="Arial" w:hAnsi="Arial" w:eastAsia="Microsoft YaHei"/>
          <w:b/>
          <w:color w:val="000000"/>
          <w:sz w:val="24"/>
        </w:rPr>
        <w:t>T080 Stage25B6A Top20 Revision Scenarios</w:t>
      </w:r>
    </w:p>
    <w:p>
      <w:pPr>
        <w:spacing w:after="120" w:line="269" w:lineRule="auto"/>
      </w:pPr>
      <w:r>
        <w:rPr>
          <w:rFonts w:ascii="Arial" w:hAnsi="Arial" w:eastAsia="Microsoft YaHei"/>
          <w:b w:val="0"/>
          <w:color w:val="000000"/>
          <w:sz w:val="18"/>
        </w:rPr>
        <w:t>data/​h_​orac_​stage25b/​stage25b6a/​Stage25B6A_​Top20_​Revision_​Scenarios.csv</w:t>
      </w:r>
    </w:p>
    <w:p>
      <w:pPr>
        <w:spacing w:after="120" w:line="269" w:lineRule="auto"/>
      </w:pPr>
      <w:r>
        <w:rPr>
          <w:rFonts w:ascii="Arial" w:hAnsi="Arial" w:eastAsia="Microsoft YaHei"/>
          <w:b w:val="0"/>
          <w:color w:val="000000"/>
          <w:sz w:val="18"/>
        </w:rPr>
        <w:t>H_ORAC_STAGE_EVIDENCE  HISTORICAL_STAGE_OUTPUT</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original_​rank</w:t>
              <w:br/>
              <w:t>original rank</w:t>
              <w:br/>
              <w:t>待校订 original_​rank</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original_rank.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1</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candidate_​id</w:t>
              <w:br/>
              <w:t>candidate id</w:t>
              <w:br/>
              <w:t>候选物标识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Stable project candidate key such as AFF-0001. ANTX belongs to an older design vocabulary and is not the current identifier pattern.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Preserve source identifiers; current aqueous master uses AFF- identifiers; do not silently convert legacy namespaces</w:t>
              <w:br/>
              <w:t>Example: AFF-0084</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candidate</w:t>
              <w:br/>
              <w:t>candidate</w:t>
              <w:br/>
              <w:t>候选物标签</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Candidate display label in the source table; resolve chemical identity through its key and structure.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Rosmarinic acid</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original_​HORAC_​mol_​TE_​per_​mol</w:t>
              <w:br/>
              <w:t>original HORAC mol TE per mol</w:t>
              <w:br/>
              <w:t>待校订 original_​HORAC_​mol_​TE_​per_​mol</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original_HORAC_mol_TE_per_mol.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number_​observed</w:t>
              <w:br/>
              <w:t>Unit: NEEDS_​REVIEW</w:t>
              <w:br/>
              <w:t>Allowed: NEEDS_​REVIEW; observed values are examples, not a normative vocabulary</w:t>
              <w:br/>
              <w:t>Example: 18.72</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experiment_​N_​as_​labeled</w:t>
              <w:br/>
              <w:t>experiment N as labeled</w:t>
              <w:br/>
              <w:t>待校订 experiment_​N_​as_​labeled</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experiment_N_as_labeled.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1</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distinct_​DOI_​publication_​proxy_​N</w:t>
              <w:br/>
              <w:t>distinct DOI publication proxy N</w:t>
              <w:br/>
              <w:t>待校订 distinct_​DOI_​publication_​proxy_​N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distinct_DOI_publication_proxy_N.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1</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confirmed_​independent_​study_​N</w:t>
              <w:br/>
              <w:t>confirmed independent study N</w:t>
              <w:br/>
              <w:t>已核实独立研究数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Count recorded by the partial source-level audit, distinct from records publications DOI count and technical replicates.</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study count</w:t>
              <w:br/>
              <w:t>Allowed: NEEDS_​REVIEW; observed values are examples, not a normative vocabulary</w:t>
              <w:br/>
              <w:t xml:space="preserve">Example: </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scenario_​0_​membership</w:t>
              <w:br/>
              <w:t>scenario 0 membership</w:t>
              <w:br/>
              <w:t>待校订 scenario_​0_​membership</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scenario_0_membership.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YES</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scenario_​1_​membership</w:t>
              <w:br/>
              <w:t>scenario 1 membership</w:t>
              <w:br/>
              <w:t>待校订 scenario_​1_​membership</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scenario_1_membership.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NO</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scenario_​1_​simulated_​rank</w:t>
              <w:br/>
              <w:t>scenario 1 simulated rank</w:t>
              <w:br/>
              <w:t>待校订 scenario_​1_​simulated_​rank</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scenario_1_simulated_rank.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1</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scenario_​2_​membership</w:t>
              <w:br/>
              <w:t>scenario 2 membership</w:t>
              <w:br/>
              <w:t>待校订 scenario_​2_​membership</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scenario_2_membership.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NO_​ON_​AVAILABLE_​RECORDS</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reason_​for_​exclusion</w:t>
              <w:br/>
              <w:t>reason for exclusion</w:t>
              <w:br/>
              <w:t>待校订 reason_​for_​exclusion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reason_for_exclusion.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single quantitative record under scenario 1; fewer than two distinct source DOIs</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reason_​for_​inclusion</w:t>
              <w:br/>
              <w:t>reason for inclusion</w:t>
              <w:br/>
              <w:t>待校订 reason_​for_​inclusion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reason_for_inclusion.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frozen v1.0 only</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uncertainty_​flag</w:t>
              <w:br/>
              <w:t>uncertainty flag</w:t>
              <w:br/>
              <w:t>待校订 uncertainty_​flag</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uncertainty_flag.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INDEPENDENCE_​UNRESOLVED;CI_​NOT_​ESTIMABLE</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scenario_​2_​interpretation</w:t>
              <w:br/>
              <w:t>scenario 2 interpretation</w:t>
              <w:br/>
              <w:t>待校订 scenario_​2_​interpretation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scenario_2_interpretation.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Distinct DOI is a publication proxy, not proof of independent original studies.</w:t>
              <w:br/>
              <w:t>NEEDS_​REVIEW</w:t>
            </w:r>
          </w:p>
        </w:tc>
      </w:tr>
    </w:tbl>
    <w:p>
      <w:pPr>
        <w:pStyle w:val="Heading2"/>
      </w:pPr>
      <w:r>
        <w:rPr>
          <w:rFonts w:ascii="Arial" w:hAnsi="Arial" w:eastAsia="Microsoft YaHei"/>
          <w:b/>
          <w:color w:val="000000"/>
          <w:sz w:val="24"/>
        </w:rPr>
        <w:t>T081 Stage25B6A Vitamin Eligibility and HORAC Audit</w:t>
      </w:r>
    </w:p>
    <w:p>
      <w:pPr>
        <w:spacing w:after="120" w:line="269" w:lineRule="auto"/>
      </w:pPr>
      <w:r>
        <w:rPr>
          <w:rFonts w:ascii="Arial" w:hAnsi="Arial" w:eastAsia="Microsoft YaHei"/>
          <w:b w:val="0"/>
          <w:color w:val="000000"/>
          <w:sz w:val="18"/>
        </w:rPr>
        <w:t>data/​h_​orac_​stage25b/​stage25b6a/​Stage25B6A_​Vitamin_​Eligibility_​and_​HORAC_​Audit.csv</w:t>
      </w:r>
    </w:p>
    <w:p>
      <w:pPr>
        <w:spacing w:after="120" w:line="269" w:lineRule="auto"/>
      </w:pPr>
      <w:r>
        <w:rPr>
          <w:rFonts w:ascii="Arial" w:hAnsi="Arial" w:eastAsia="Microsoft YaHei"/>
          <w:b w:val="0"/>
          <w:color w:val="000000"/>
          <w:sz w:val="18"/>
        </w:rPr>
        <w:t>H_ORAC_STAGE_EVIDENCE  HISTORICAL_STAGE_OUTPUT</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candidate_​id</w:t>
              <w:br/>
              <w:t>candidate id</w:t>
              <w:br/>
              <w:t>候选物标识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Stable project candidate key such as AFF-0001. ANTX belongs to an older design vocabulary and is not the current identifier pattern.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Preserve source identifiers; current aqueous master uses AFF- identifiers; do not silently convert legacy namespaces</w:t>
              <w:br/>
              <w:t>Example: AFF-0104</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vitamin_​form</w:t>
              <w:br/>
              <w:t>vitamin form</w:t>
              <w:br/>
              <w:t>待校订 vitamin_​form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vitamin_form.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L-Ascorbic acid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in_​157_​universe</w:t>
              <w:br/>
              <w:t>in 157 universe</w:t>
              <w:br/>
              <w:t>待校订 in_​157_​universe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in_157_universe.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yes</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in_​aqueous_​master</w:t>
              <w:br/>
              <w:t>in aqueous master</w:t>
              <w:br/>
              <w:t>待校订 in_​aqueous_​master</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in_aqueous_master.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yes</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Stage25A_​rank</w:t>
              <w:br/>
              <w:t>Stage25A rank</w:t>
              <w:br/>
              <w:t>Stage25A元数据名次</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rank in the Stage25A metadata literature screen, not chemical potency.</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ordinal</w:t>
              <w:br/>
              <w:t>Allowed: NEEDS_​REVIEW; observed values are examples, not a normative vocabulary</w:t>
              <w:br/>
              <w:t>Example: 2</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Stage25A_​Top50</w:t>
              <w:br/>
              <w:t>Stage25A Top50</w:t>
              <w:br/>
              <w:t>待校订 Stage25A_​Top50</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Stage25A_Top50.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yes</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in_​Stage25B_​retrieval_​set</w:t>
              <w:br/>
              <w:t>in Stage25B retrieval set</w:t>
              <w:br/>
              <w:t>待校订 in_​Stage25B_​retrieval_​set</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in_Stage25B_retrieval_set.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yes</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retrieval_​decision</w:t>
              <w:br/>
              <w:t>retrieval decision</w:t>
              <w:br/>
              <w:t>待校订 retrieval_​decision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retrieval_decision.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include_​ready</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exclusion_​or_​nonentry_​step</w:t>
              <w:br/>
              <w:t>exclusion or nonentry step</w:t>
              <w:br/>
              <w:t>待校订 exclusion_​or_​nonentry_​step</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exclusion_or_nonentry_step.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Stage25B canonical adjudication/​consolidation gap</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stage25B_​eligibility</w:t>
              <w:br/>
              <w:t>stage25B eligibility</w:t>
              <w:br/>
              <w:t>待校订 stage25B_​eligibility</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stage25B_eligibility.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yes</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historical_​original_​HORAC_​record_​N</w:t>
              <w:br/>
              <w:t>historical original HORAC record N</w:t>
              <w:br/>
              <w:t>待校订 historical_​original_​HORAC_​record_​N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historical_original_HORAC_record_N.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2</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historical_​original_​DOIs</w:t>
              <w:br/>
              <w:t>historical original DOIs</w:t>
              <w:br/>
              <w:t>待校订 historical_​original_​DOIs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historical_original_DOIs.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10.1021/​jf010586o;10.3390/​antiox12020505</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historical_​original_​values_​units</w:t>
              <w:br/>
              <w:t>historical original values units</w:t>
              <w:br/>
              <w:t>待校订 historical_​original_​values_​units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historical_original_values_units.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0.95 mol TE/​mol compound;0.53 mol TE/​mol compound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historical_​evidence_​tiers</w:t>
              <w:br/>
              <w:t>historical evidence tiers</w:t>
              <w:br/>
              <w:t>待校订 historical_​evidence_​tiers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historical_evidence_tiers.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B1;B1</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historical_​distinct_​DOI_​publication_​proxy_​N</w:t>
              <w:br/>
              <w:t>historical distinct DOI publication proxy N</w:t>
              <w:br/>
              <w:t>待校订 historical_​distinct_​DOI_​publication_​proxy_​N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historical_distinct_DOI_publication_proxy_N.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2</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confirmed_​independent_​study_​N</w:t>
              <w:br/>
              <w:t>confirmed independent study N</w:t>
              <w:br/>
              <w:t>已核实独立研究数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Count recorded by the partial source-level audit, distinct from records publications DOI count and technical replicates.</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study count</w:t>
              <w:br/>
              <w:t>Allowed: NEEDS_​REVIEW; observed values are examples, not a normative vocabulary</w:t>
              <w:br/>
              <w:t xml:space="preserve">Example: </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unit_​conversion_​status</w:t>
              <w:br/>
              <w:t>unit conversion status</w:t>
              <w:br/>
              <w:t>待校订 unit_​conversion_​status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unit_conversion_status.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direct mol TE/​mol; no conversion required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historical_​HORAC_​median_​mol_​TE_​per_​mol</w:t>
              <w:br/>
              <w:t>historical HORAC median mol TE per mol</w:t>
              <w:br/>
              <w:t>待校订 historical_​HORAC_​median_​mol_​TE_​per_​mol</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historical_HORAC_median_mol_TE_per_mol.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number_​observed</w:t>
              <w:br/>
              <w:t>Unit: NEEDS_​REVIEW</w:t>
              <w:br/>
              <w:t>Allowed: NEEDS_​REVIEW; observed values are examples, not a normative vocabulary</w:t>
              <w:br/>
              <w:t>Example: 0.74</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canonical_​Stage25B_​record_​N</w:t>
              <w:br/>
              <w:t>canonical Stage25B record N</w:t>
              <w:br/>
              <w:t>待校订 canonical_​Stage25B_​record_​N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canonical_Stage25B_record_N.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0</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canonical_​Stage25B_​A_​B1_​N</w:t>
              <w:br/>
              <w:t>canonical Stage25B A B1 N</w:t>
              <w:br/>
              <w:t>待校订 canonical_​Stage25B_​A_​B1_​N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canonical_Stage25B_A_B1_N.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0</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canonical_​HORAC_​rank</w:t>
              <w:br/>
              <w:t>canonical HORAC rank</w:t>
              <w:br/>
              <w:t>待校订 canonical_​HORAC_​rank</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canonical_HORAC_rank.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not_​rankable</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construct_​compatibility</w:t>
              <w:br/>
              <w:t>construct compatibility</w:t>
              <w:br/>
              <w:t>待校订 construct_​compatibility</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construct_compatibility.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historical H-ORAC-FL compatible; canonical re-adjudication required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form_​solubility_​caveat</w:t>
              <w:br/>
              <w:t>form solubility caveat</w:t>
              <w:br/>
              <w:t>待校订 form_​solubility_​caveat</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form_solubility_caveat.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Generic vitamin E records and synthetic all-rac-alpha-tocopherol are not mapped to natural vitamer candidates.</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method_​interference_​status</w:t>
              <w:br/>
              <w:t>method interference status</w:t>
              <w:br/>
              <w:t>待校订 method_​interference_​status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method_interference_status.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historical assay QC in source master; re-adjudication pending</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source_​path</w:t>
              <w:br/>
              <w:t>source path</w:t>
              <w:br/>
              <w:t>来源路径</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Repository-relative source path unless an explicitly labeled external task attachment is cited.</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path</w:t>
              <w:br/>
              <w:t>Allowed: NEEDS_​REVIEW; observed values are examples, not a normative vocabulary</w:t>
              <w:br/>
              <w:t>Example: data/​class_​specific_​antioxidant/​VitaminC_​Aqueous_​Evidence_​Master.csv</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status</w:t>
              <w:br/>
              <w:t>status</w:t>
              <w:br/>
              <w:t>待校订 status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status.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HISTORICAL_​B1_​NOT_​IN_​CANONICAL_​STAGE25B</w:t>
              <w:br/>
              <w:t>NEEDS_​REVIEW</w:t>
            </w:r>
          </w:p>
        </w:tc>
      </w:tr>
    </w:tbl>
    <w:p>
      <w:pPr>
        <w:pStyle w:val="Heading2"/>
      </w:pPr>
      <w:r>
        <w:rPr>
          <w:rFonts w:ascii="Arial" w:hAnsi="Arial" w:eastAsia="Microsoft YaHei"/>
          <w:b/>
          <w:color w:val="000000"/>
          <w:sz w:val="24"/>
        </w:rPr>
        <w:t>T082 Stage25B6B Candidate Study Count Summary</w:t>
      </w:r>
    </w:p>
    <w:p>
      <w:pPr>
        <w:spacing w:after="120" w:line="269" w:lineRule="auto"/>
      </w:pPr>
      <w:r>
        <w:rPr>
          <w:rFonts w:ascii="Arial" w:hAnsi="Arial" w:eastAsia="Microsoft YaHei"/>
          <w:b w:val="0"/>
          <w:color w:val="000000"/>
          <w:sz w:val="18"/>
        </w:rPr>
        <w:t>data/​h_​orac_​stage25b/​stage25b6b/​Stage25B6B_​Candidate_​Study_​Count_​Summary.csv</w:t>
      </w:r>
    </w:p>
    <w:p>
      <w:pPr>
        <w:spacing w:after="120" w:line="269" w:lineRule="auto"/>
      </w:pPr>
      <w:r>
        <w:rPr>
          <w:rFonts w:ascii="Arial" w:hAnsi="Arial" w:eastAsia="Microsoft YaHei"/>
          <w:b w:val="0"/>
          <w:color w:val="000000"/>
          <w:sz w:val="18"/>
        </w:rPr>
        <w:t>H_ORAC_STAGE_EVIDENCE  HISTORICAL_STAGE_OUTPUT</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candidate_​id</w:t>
              <w:br/>
              <w:t>candidate id</w:t>
              <w:br/>
              <w:t>候选物标识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Stable project candidate key such as AFF-0001. ANTX belongs to an older design vocabulary and is not the current identifier pattern.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Preserve source identifiers; current aqueous master uses AFF- identifiers; do not silently convert legacy namespaces</w:t>
              <w:br/>
              <w:t>Example: AFF-0084</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candidate_​name</w:t>
              <w:br/>
              <w:t>candidate name</w:t>
              <w:br/>
              <w:t>候选物名称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Human-readable candidate label linked to candidate_id where that key exists.</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Rosmarinic acid</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canonical_​rank</w:t>
              <w:br/>
              <w:t>canonical rank</w:t>
              <w:br/>
              <w:t>既有定量名次</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Rank carried from the existing canonical H-ORAC ranking for diagnostic use.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ordinal</w:t>
              <w:br/>
              <w:t>Allowed: NEEDS_​REVIEW; observed values are examples, not a normative vocabulary</w:t>
              <w:br/>
              <w:t>Example: 1</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confirmed_​independent_​study_​N</w:t>
              <w:br/>
              <w:t>confirmed independent study N</w:t>
              <w:br/>
              <w:t>已核实独立研究数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Count recorded by the partial source-level audit, distinct from records publications DOI count and technical replicates.</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study count</w:t>
              <w:br/>
              <w:t>Allowed: NEEDS_​REVIEW; observed values are examples, not a normative vocabulary</w:t>
              <w:br/>
              <w:t>Example: 1</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possible_​independent_​study_​N</w:t>
              <w:br/>
              <w:t>possible independent study N</w:t>
              <w:br/>
              <w:t>待校订 possible_​independent_​study_​N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possible_independent_study_N.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0</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distinct_​original_​publication_​N</w:t>
              <w:br/>
              <w:t>distinct original publication N</w:t>
              <w:br/>
              <w:t>待校订 distinct_​original_​publication_​N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distinct_original_publication_N.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1</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distinct_​DOI_​publication_​proxy_​N</w:t>
              <w:br/>
              <w:t>distinct DOI publication proxy N</w:t>
              <w:br/>
              <w:t>待校订 distinct_​DOI_​publication_​proxy_​N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distinct_DOI_publication_proxy_N.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1</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quantitative_​record_​N</w:t>
              <w:br/>
              <w:t>quantitative record N</w:t>
              <w:br/>
              <w:t>定量记录数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Count of quantitative records in the stated source scope; not automatically original-study count.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record count</w:t>
              <w:br/>
              <w:t>Allowed: NEEDS_​REVIEW; observed values are examples, not a normative vocabulary</w:t>
              <w:br/>
              <w:t>Example: 1</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independence_​unresolved_​N</w:t>
              <w:br/>
              <w:t>independence unresolved N</w:t>
              <w:br/>
              <w:t>待校订 independence_​unresolved_​N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independence_unresolved_N.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0</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duplicate_​or_​nonindependent_​N</w:t>
              <w:br/>
              <w:t>duplicate or nonindependent N</w:t>
              <w:br/>
              <w:t>待校订 duplicate_​or_​nonindependent_​N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duplicate_or_nonindependent_N.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0</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proposed_​minimum_​study_​threshold_​status</w:t>
              <w:br/>
              <w:t>proposed minimum study threshold status</w:t>
              <w:br/>
              <w:t>待校订 proposed_​minimum_​study_​threshold_​status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proposed_minimum_study_threshold_status.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FAIL_​ON_​AVAILABLE_​EVIDENCE</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interpretation</w:t>
              <w:br/>
              <w:t>interpretation</w:t>
              <w:br/>
              <w:t>解释说明</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or audit interpretation retained with its scope and stage; not an additional measurement.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One available canonical source; absence of other studies not proved</w:t>
              <w:br/>
              <w:t>CURATED_​PROJECT_​DEFINITION</w:t>
            </w:r>
          </w:p>
        </w:tc>
      </w:tr>
    </w:tbl>
    <w:p>
      <w:pPr>
        <w:pStyle w:val="Heading2"/>
      </w:pPr>
      <w:r>
        <w:rPr>
          <w:rFonts w:ascii="Arial" w:hAnsi="Arial" w:eastAsia="Microsoft YaHei"/>
          <w:b/>
          <w:color w:val="000000"/>
          <w:sz w:val="24"/>
        </w:rPr>
        <w:t>T083 Stage25B6B Confidence and Uncertainty Readiness</w:t>
      </w:r>
    </w:p>
    <w:p>
      <w:pPr>
        <w:spacing w:after="120" w:line="269" w:lineRule="auto"/>
      </w:pPr>
      <w:r>
        <w:rPr>
          <w:rFonts w:ascii="Arial" w:hAnsi="Arial" w:eastAsia="Microsoft YaHei"/>
          <w:b w:val="0"/>
          <w:color w:val="000000"/>
          <w:sz w:val="18"/>
        </w:rPr>
        <w:t>data/​h_​orac_​stage25b/​stage25b6b/​Stage25B6B_​Confidence_​and_​Uncertainty_​Readiness.csv</w:t>
      </w:r>
    </w:p>
    <w:p>
      <w:pPr>
        <w:spacing w:after="120" w:line="269" w:lineRule="auto"/>
      </w:pPr>
      <w:r>
        <w:rPr>
          <w:rFonts w:ascii="Arial" w:hAnsi="Arial" w:eastAsia="Microsoft YaHei"/>
          <w:b w:val="0"/>
          <w:color w:val="000000"/>
          <w:sz w:val="18"/>
        </w:rPr>
        <w:t>H_ORAC_STAGE_EVIDENCE  HISTORICAL_STAGE_OUTPUT</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candidate_​id</w:t>
              <w:br/>
              <w:t>candidate id</w:t>
              <w:br/>
              <w:t>候选物标识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Stable project candidate key such as AFF-0001. ANTX belongs to an older design vocabulary and is not the current identifier pattern.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Preserve source identifiers; current aqueous master uses AFF- identifiers; do not silently convert legacy namespaces</w:t>
              <w:br/>
              <w:t>Example: AFF-0084</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candidate_​name</w:t>
              <w:br/>
              <w:t>candidate name</w:t>
              <w:br/>
              <w:t>候选物名称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Human-readable candidate label linked to candidate_id where that key exists.</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Rosmarinic acid</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potency_​median</w:t>
              <w:br/>
              <w:t>potency median</w:t>
              <w:br/>
              <w:t>待校订 potency_​median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potency_median.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number_​observed</w:t>
              <w:br/>
              <w:t>Unit: NEEDS_​REVIEW</w:t>
              <w:br/>
              <w:t>Allowed: NEEDS_​REVIEW; observed values are examples, not a normative vocabulary</w:t>
              <w:br/>
              <w:t>Example: 18.72</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evidence_​eligibility</w:t>
              <w:br/>
              <w:t>evidence eligibility</w:t>
              <w:br/>
              <w:t>待校订 evidence_​eligibility</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evidence_eligibility.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CANONICAL_​A_​B1</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confirmed_​independent_​study_​N</w:t>
              <w:br/>
              <w:t>confirmed independent study N</w:t>
              <w:br/>
              <w:t>已核实独立研究数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Count recorded by the partial source-level audit, distinct from records publications DOI count and technical replicates.</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study count</w:t>
              <w:br/>
              <w:t>Allowed: NEEDS_​REVIEW; observed values are examples, not a normative vocabulary</w:t>
              <w:br/>
              <w:t>Example: 1</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distinct_​DOI_​proxy_​N</w:t>
              <w:br/>
              <w:t>distinct DOI proxy N</w:t>
              <w:br/>
              <w:t>待校订 distinct_​DOI_​proxy_​N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distinct_DOI_proxy_N.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1</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measurement_​typed_​error_​N</w:t>
              <w:br/>
              <w:t>measurement typed error N</w:t>
              <w:br/>
              <w:t>待校订 measurement_​typed_​error_​N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measurement_typed_error_N.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0</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measurement_​any_​error_​N</w:t>
              <w:br/>
              <w:t>measurement any error N</w:t>
              <w:br/>
              <w:t>待校订 measurement_​any_​error_​N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measurement_any_error_N.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1</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between_​record_​IQR</w:t>
              <w:br/>
              <w:t>between record IQR</w:t>
              <w:br/>
              <w:t>待校订 between_​record_​IQR</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between_record_IQR.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number_​observed</w:t>
              <w:br/>
              <w:t>Unit: NEEDS_​REVIEW</w:t>
              <w:br/>
              <w:t>Allowed: NEEDS_​REVIEW; observed values are examples, not a normative vocabulary</w:t>
              <w:br/>
              <w:t>Example: 2.447000000000001</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range_​min</w:t>
              <w:br/>
              <w:t>range min</w:t>
              <w:br/>
              <w:t>待校订 range_​min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range_min.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number_​observed</w:t>
              <w:br/>
              <w:t>Unit: NEEDS_​REVIEW</w:t>
              <w:br/>
              <w:t>Allowed: NEEDS_​REVIEW; observed values are examples, not a normative vocabulary</w:t>
              <w:br/>
              <w:t>Example: 18.72</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range_​max</w:t>
              <w:br/>
              <w:t>range max</w:t>
              <w:br/>
              <w:t>待校订 range_​max</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range_max.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number_​observed</w:t>
              <w:br/>
              <w:t>Unit: NEEDS_​REVIEW</w:t>
              <w:br/>
              <w:t>Allowed: NEEDS_​REVIEW; observed values are examples, not a normative vocabulary</w:t>
              <w:br/>
              <w:t>Example: 18.72</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heterogeneity_​flag</w:t>
              <w:br/>
              <w:t>heterogeneity flag</w:t>
              <w:br/>
              <w:t>异质性标记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Descriptive source flag for variation among included values; not a statistical significance test.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no</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assay_​comparability</w:t>
              <w:br/>
              <w:t>assay comparability</w:t>
              <w:br/>
              <w:t>待校订 assay_​comparability</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assay_comparability.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SOURCE_​LEVEL_​PARTIAL</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source_​independence</w:t>
              <w:br/>
              <w:t>source independence</w:t>
              <w:br/>
              <w:t>待校订 source_​independence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source_independence.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FAIL_​ON_​AVAILABLE_​EVIDENCE</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evidence_​confidence</w:t>
              <w:br/>
              <w:t>evidence confidence</w:t>
              <w:br/>
              <w:t>证据置信类别</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Qualitative evidence-depth or reliability descriptor used by the source; not a probabilistic interval.</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NOT_​RECALIBRATED</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research_​maturity</w:t>
              <w:br/>
              <w:t>research maturity</w:t>
              <w:br/>
              <w:t>待校订 research_​maturity</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research_maturity.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SEPARATE_​METADATA_​DIMENSION</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CI_​status</w:t>
              <w:br/>
              <w:t>CI status</w:t>
              <w:br/>
              <w:t>置信区间可估计状态</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Diagnostic status of interval estimability; CI_NOT_ESTIMABLE records missing prerequisites rather than a zero-width interval.</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CI_​NOT_​ESTIMABLE</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rank_​probability</w:t>
              <w:br/>
              <w:t>rank probability</w:t>
              <w:br/>
              <w:t>待校订 rank_​probability</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rank_probability.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RANK_​PROBABILITY_​NOT_​ESTIMABLE</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study_​threshold_​status</w:t>
              <w:br/>
              <w:t>study threshold status</w:t>
              <w:br/>
              <w:t>待校订 study_​threshold_​status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study_threshold_status.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FAIL_​ON_​AVAILABLE_​EVIDENCE</w:t>
              <w:br/>
              <w:t>NEEDS_​REVIEW</w:t>
            </w:r>
          </w:p>
        </w:tc>
      </w:tr>
    </w:tbl>
    <w:p>
      <w:pPr>
        <w:pStyle w:val="Heading2"/>
      </w:pPr>
      <w:r>
        <w:rPr>
          <w:rFonts w:ascii="Arial" w:hAnsi="Arial" w:eastAsia="Microsoft YaHei"/>
          <w:b/>
          <w:color w:val="000000"/>
          <w:sz w:val="24"/>
        </w:rPr>
        <w:t>T084 Stage25B6B Cutoff and Backfill Evidence Audit</w:t>
      </w:r>
    </w:p>
    <w:p>
      <w:pPr>
        <w:spacing w:after="120" w:line="269" w:lineRule="auto"/>
      </w:pPr>
      <w:r>
        <w:rPr>
          <w:rFonts w:ascii="Arial" w:hAnsi="Arial" w:eastAsia="Microsoft YaHei"/>
          <w:b w:val="0"/>
          <w:color w:val="000000"/>
          <w:sz w:val="18"/>
        </w:rPr>
        <w:t>data/​h_​orac_​stage25b/​stage25b6b/​Stage25B6B_​Cutoff_​and_​Backfill_​Evidence_​Audit.csv</w:t>
      </w:r>
    </w:p>
    <w:p>
      <w:pPr>
        <w:spacing w:after="120" w:line="269" w:lineRule="auto"/>
      </w:pPr>
      <w:r>
        <w:rPr>
          <w:rFonts w:ascii="Arial" w:hAnsi="Arial" w:eastAsia="Microsoft YaHei"/>
          <w:b w:val="0"/>
          <w:color w:val="000000"/>
          <w:sz w:val="18"/>
        </w:rPr>
        <w:t>H_ORAC_STAGE_EVIDENCE  HISTORICAL_STAGE_OUTPUT</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candidate_​id</w:t>
              <w:br/>
              <w:t>candidate id</w:t>
              <w:br/>
              <w:t>候选物标识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Stable project candidate key such as AFF-0001. ANTX belongs to an older design vocabulary and is not the current identifier pattern.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Preserve source identifiers; current aqueous master uses AFF- identifiers; do not silently convert legacy namespaces</w:t>
              <w:br/>
              <w:t>Example: AFF-0070</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candidate_​name</w:t>
              <w:br/>
              <w:t>candidate name</w:t>
              <w:br/>
              <w:t>候选物名称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Human-readable candidate label linked to candidate_id where that key exists.</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Ferulic acid</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canonical_​rank</w:t>
              <w:br/>
              <w:t>canonical rank</w:t>
              <w:br/>
              <w:t>既有定量名次</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Rank carried from the existing canonical H-ORAC ranking for diagnostic use.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ordinal</w:t>
              <w:br/>
              <w:t>Allowed: NEEDS_​REVIEW; observed values are examples, not a normative vocabulary</w:t>
              <w:br/>
              <w:t>Example: 20</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canonical_​A_​B1_​record_​N</w:t>
              <w:br/>
              <w:t>canonical A B1 record N</w:t>
              <w:br/>
              <w:t>待校订 canonical_​A_​B1_​record_​N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canonical_A_B1_record_N.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4</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canonical_​distinct_​DOI_​proxy_​N</w:t>
              <w:br/>
              <w:t>canonical distinct DOI proxy N</w:t>
              <w:br/>
              <w:t>待校订 canonical_​distinct_​DOI_​proxy_​N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canonical_distinct_DOI_proxy_N.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4</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confirmed_​independent_​study_​N</w:t>
              <w:br/>
              <w:t>confirmed independent study N</w:t>
              <w:br/>
              <w:t>已核实独立研究数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Count recorded by the partial source-level audit, distinct from records publications DOI count and technical replicates.</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study count</w:t>
              <w:br/>
              <w:t>Allowed: NEEDS_​REVIEW; observed values are examples, not a normative vocabulary</w:t>
              <w:br/>
              <w:t>Example: 1</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pending_​DOI</w:t>
              <w:br/>
              <w:t>pending DOI</w:t>
              <w:br/>
              <w:t>待校订 pending_​DOI</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pending_DOI.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10.3389/​fnut.2022.882458</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pending_​title</w:t>
              <w:br/>
              <w:t>pending title</w:t>
              <w:br/>
              <w:t>待校订 pending_​title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pending_title.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Radical Scavenging Mechanisms of Phenolic Compounds: A Quantitative Structure-Property Relationship (QSPR) Study.</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supporting_​evidence</w:t>
              <w:br/>
              <w:t>supporting evidence</w:t>
              <w:br/>
              <w:t>待校订 supporting_​evidence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supporting_evidence.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Existing A/​B1 quantitative records only</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non_​supporting_​evidence</w:t>
              <w:br/>
              <w:t>non supporting evidence</w:t>
              <w:br/>
              <w:t>待校订 non_​supporting_​evidence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non_supporting_evidence.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Pending source has no verified pure-compound quantitative H-ORAC-FL value</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method_​incompatibility</w:t>
              <w:br/>
              <w:t>method incompatibility</w:t>
              <w:br/>
              <w:t>待校订 method_​incompatibility</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method_incompatibility.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NOT_​ASSESSED_​OR_​NOT_​VERIFIED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duplicate_​source_​risk</w:t>
              <w:br/>
              <w:t>duplicate source risk</w:t>
              <w:br/>
              <w:t>待校订 duplicate_​source_​risk</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duplicate_source_risk.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NOT_​ASSESSED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source_​access</w:t>
              <w:br/>
              <w:t>source access</w:t>
              <w:br/>
              <w:t>来源访问状态</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Access state recorded by the source audit; availability does not independently verify the numeric result.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NO_​TARGETED_​SOURCE_​VERIFIED</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threshold_​status</w:t>
              <w:br/>
              <w:t>threshold status</w:t>
              <w:br/>
              <w:t>待校订 threshold_​status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threshold_status.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UNRESOLVED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backfill_​decision</w:t>
              <w:br/>
              <w:t>backfill decision</w:t>
              <w:br/>
              <w:t>待校订 backfill_​decision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backfill_decision.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NOT_​ELIGIBLE_​FOR_​VERIFIED_​SCENARIO</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note</w:t>
              <w:br/>
              <w:t>note</w:t>
              <w:br/>
              <w:t>待校订 note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note.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No B2/​X or pending source promoted to primary.</w:t>
              <w:br/>
              <w:t>NEEDS_​REVIEW</w:t>
            </w:r>
          </w:p>
        </w:tc>
      </w:tr>
    </w:tbl>
    <w:p>
      <w:pPr>
        <w:pStyle w:val="Heading2"/>
      </w:pPr>
      <w:r>
        <w:rPr>
          <w:rFonts w:ascii="Arial" w:hAnsi="Arial" w:eastAsia="Microsoft YaHei"/>
          <w:b/>
          <w:color w:val="000000"/>
          <w:sz w:val="24"/>
        </w:rPr>
        <w:t>T085 Stage25B6B Error Recovery Master</w:t>
      </w:r>
    </w:p>
    <w:p>
      <w:pPr>
        <w:spacing w:after="120" w:line="269" w:lineRule="auto"/>
      </w:pPr>
      <w:r>
        <w:rPr>
          <w:rFonts w:ascii="Arial" w:hAnsi="Arial" w:eastAsia="Microsoft YaHei"/>
          <w:b w:val="0"/>
          <w:color w:val="000000"/>
          <w:sz w:val="18"/>
        </w:rPr>
        <w:t>data/​h_​orac_​stage25b/​stage25b6b/​Stage25B6B_​Error_​Recovery_​Master.csv</w:t>
      </w:r>
    </w:p>
    <w:p>
      <w:pPr>
        <w:spacing w:after="120" w:line="269" w:lineRule="auto"/>
      </w:pPr>
      <w:r>
        <w:rPr>
          <w:rFonts w:ascii="Arial" w:hAnsi="Arial" w:eastAsia="Microsoft YaHei"/>
          <w:b w:val="0"/>
          <w:color w:val="000000"/>
          <w:sz w:val="18"/>
        </w:rPr>
        <w:t>H_ORAC_STAGE_EVIDENCE  HISTORICAL_STAGE_OUTPUT</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candidate_​id</w:t>
              <w:br/>
              <w:t>candidate id</w:t>
              <w:br/>
              <w:t>候选物标识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Stable project candidate key such as AFF-0001. ANTX belongs to an older design vocabulary and is not the current identifier pattern.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Preserve source identifiers; current aqueous master uses AFF- identifiers; do not silently convert legacy namespaces</w:t>
              <w:br/>
              <w:t>Example: AFF-0009</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candidate_​name</w:t>
              <w:br/>
              <w:t>candidate name</w:t>
              <w:br/>
              <w:t>候选物名称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Human-readable candidate label linked to candidate_id where that key exists.</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Quercetin</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experiment_​id</w:t>
              <w:br/>
              <w:t>experiment id</w:t>
              <w:br/>
              <w:t>实验标识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Experiment record locator in its source namespace; not proof that data collection is independent.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HORAC_​EXP_​0001</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DOI</w:t>
              <w:br/>
              <w:t>DOI</w:t>
              <w:br/>
              <w:t>数字对象标识符</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Publication identifier; neither DOI presence nor two different DOIs establishes experimental independence.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10.1021/​jf010586o</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reported_​mean</w:t>
              <w:br/>
              <w:t>reported mean</w:t>
              <w:br/>
              <w:t>待校订 reported_​mean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reported_mean.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number_​observed</w:t>
              <w:br/>
              <w:t>Unit: NEEDS_​REVIEW</w:t>
              <w:br/>
              <w:t>Allowed: NEEDS_​REVIEW; observed values are examples, not a normative vocabulary</w:t>
              <w:br/>
              <w:t>Example: 7.28</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reported_​SD</w:t>
              <w:br/>
              <w:t>reported SD</w:t>
              <w:br/>
              <w:t>待校订 reported_​SD</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reported_SD.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number_​observed</w:t>
              <w:br/>
              <w:t>Unit: NEEDS_​REVIEW</w:t>
              <w:br/>
              <w:t>Allowed: NEEDS_​REVIEW; observed values are examples, not a normative vocabulary</w:t>
              <w:br/>
              <w:t>Example: 0.08</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reported_​SE</w:t>
              <w:br/>
              <w:t>reported SE</w:t>
              <w:br/>
              <w:t>待校订 reported_​SE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reported_SE.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 xml:space="preserve">Example: </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reported_​CI</w:t>
              <w:br/>
              <w:t>reported CI</w:t>
              <w:br/>
              <w:t>待校订 reported_​CI</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reported_CI.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 xml:space="preserve">Example: </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CI_​level</w:t>
              <w:br/>
              <w:t>CI level</w:t>
              <w:br/>
              <w:t>待校订 CI_​level</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CI_level.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 xml:space="preserve">Example: </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original_​plus_​minus_​unclassified</w:t>
              <w:br/>
              <w:t>original plus minus unclassified</w:t>
              <w:br/>
              <w:t>待校订 original_​plus_​minus_​unclassified</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original_plus_minus_unclassified.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1.32</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original_​error_​scale</w:t>
              <w:br/>
              <w:t>original error scale</w:t>
              <w:br/>
              <w:t>待校订 original_​error_​scale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original_error_scale.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same as source table; verify</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replicate_​N</w:t>
              <w:br/>
              <w:t>replicate N</w:t>
              <w:br/>
              <w:t>重复次数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Replication count as reported. Its experimental unit and whether it is technical or biological must be checked before inference.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reported count</w:t>
              <w:br/>
              <w:t>Allowed: Source-reported value or explicit missing state; type and unit require original-source verification</w:t>
              <w:br/>
              <w:t>Example: not consistently reported</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replicate_​type</w:t>
              <w:br/>
              <w:t>replicate type</w:t>
              <w:br/>
              <w:t>重复类型</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Reported or audited replication category; multiple wells or determinations within one study do not establish independent studies.</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REPLICATE_​TYPE_​UNCLEAR</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independent_​run_​N</w:t>
              <w:br/>
              <w:t>independent run N</w:t>
              <w:br/>
              <w:t>待校订 independent_​run_​N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independent_run_N.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NOT_​VERIFIED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sample_​concentration</w:t>
              <w:br/>
              <w:t>sample concentration</w:t>
              <w:br/>
              <w:t>待校订 sample_​concentration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sample_concentration.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see source</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measurement_​conditions</w:t>
              <w:br/>
              <w:t>measurement conditions</w:t>
              <w:br/>
              <w:t>待校订 measurement_​conditions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measurement_conditions.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Source-specific method recheck pending</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error_​definition</w:t>
              <w:br/>
              <w:t>error definition</w:t>
              <w:br/>
              <w:t>待校订 error_​definition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error_definition.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NOT_​REPORTED_​IN_​CANONICAL</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error_​source_​location</w:t>
              <w:br/>
              <w:t>error source location</w:t>
              <w:br/>
              <w:t>待校订 error_​source_​location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error_source_location.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Table 3, TE_​AUC</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source_​access</w:t>
              <w:br/>
              <w:t>source access</w:t>
              <w:br/>
              <w:t>来源访问状态</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Access state recorded by the source audit; availability does not independently verify the numeric result.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SOURCE_​NOT_​ACCESSIBLE</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recovery_​status</w:t>
              <w:br/>
              <w:t>recovery status</w:t>
              <w:br/>
              <w:t>待校订 recovery_​status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recovery_status.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NO_​NEW_​ERROR_​RECOVERED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CI_​status</w:t>
              <w:br/>
              <w:t>CI status</w:t>
              <w:br/>
              <w:t>置信区间可估计状态</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Diagnostic status of interval estimability; CI_NOT_ESTIMABLE records missing prerequisites rather than a zero-width interval.</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CI_​NOT_​ESTIMABLE</w:t>
              <w:br/>
              <w:t>CURATED_​PROJECT_​DEFINITION</w:t>
            </w:r>
          </w:p>
        </w:tc>
      </w:tr>
    </w:tbl>
    <w:p>
      <w:pPr>
        <w:pStyle w:val="Heading2"/>
      </w:pPr>
      <w:r>
        <w:rPr>
          <w:rFonts w:ascii="Arial" w:hAnsi="Arial" w:eastAsia="Microsoft YaHei"/>
          <w:b/>
          <w:color w:val="000000"/>
          <w:sz w:val="24"/>
        </w:rPr>
        <w:t>T086 Stage25B6B Proposed Change Requests</w:t>
      </w:r>
    </w:p>
    <w:p>
      <w:pPr>
        <w:spacing w:after="120" w:line="269" w:lineRule="auto"/>
      </w:pPr>
      <w:r>
        <w:rPr>
          <w:rFonts w:ascii="Arial" w:hAnsi="Arial" w:eastAsia="Microsoft YaHei"/>
          <w:b w:val="0"/>
          <w:color w:val="000000"/>
          <w:sz w:val="18"/>
        </w:rPr>
        <w:t>data/​h_​orac_​stage25b/​stage25b6b/​Stage25B6B_​Proposed_​Change_​Requests.csv</w:t>
      </w:r>
    </w:p>
    <w:p>
      <w:pPr>
        <w:spacing w:after="120" w:line="269" w:lineRule="auto"/>
      </w:pPr>
      <w:r>
        <w:rPr>
          <w:rFonts w:ascii="Arial" w:hAnsi="Arial" w:eastAsia="Microsoft YaHei"/>
          <w:b w:val="0"/>
          <w:color w:val="000000"/>
          <w:sz w:val="18"/>
        </w:rPr>
        <w:t>H_ORAC_STAGE_EVIDENCE  HISTORICAL_STAGE_OUTPUT</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change_​request_​id</w:t>
              <w:br/>
              <w:t>change request id</w:t>
              <w:br/>
              <w:t>待校订 change_​request_​id</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change_request_id.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NEEDS_​REVIEW</w:t>
              <w:br/>
              <w:t>Allowed: NEEDS_​REVIEW; observed values are examples, not a normative vocabulary</w:t>
              <w:br/>
              <w:t>Example: 6B-CR-001</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candidate_​id</w:t>
              <w:br/>
              <w:t>candidate id</w:t>
              <w:br/>
              <w:t>候选物标识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Stable project candidate key such as AFF-0001. ANTX belongs to an older design vocabulary and is not the current identifier pattern.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Preserve source identifiers; current aqueous master uses AFF- identifiers; do not silently convert legacy namespaces</w:t>
              <w:br/>
              <w:t>Example: AFF-0084</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affected_​experiment_​id</w:t>
              <w:br/>
              <w:t>affected experiment id</w:t>
              <w:br/>
              <w:t>待校订 affected_​experiment_​id</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affected_experiment_id.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NEEDS_​REVIEW</w:t>
              <w:br/>
              <w:t>Allowed: NEEDS_​REVIEW; observed values are examples, not a normative vocabulary</w:t>
              <w:br/>
              <w:t xml:space="preserve">Example: </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affected_​source_​id</w:t>
              <w:br/>
              <w:t>affected source id</w:t>
              <w:br/>
              <w:t>待校订 affected_​source_​id</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affected_source_id.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NEEDS_​REVIEW</w:t>
              <w:br/>
              <w:t>Allowed: NEEDS_​REVIEW; observed values are examples, not a normative vocabulary</w:t>
              <w:br/>
              <w:t>Example: 10.3390/​molecules28207199</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change_​type</w:t>
              <w:br/>
              <w:t>change type</w:t>
              <w:br/>
              <w:t>待校订 change_​type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change_type.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NEW_​SOURCE_​SCREEN</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current_​canonical_​state</w:t>
              <w:br/>
              <w:t>current canonical state</w:t>
              <w:br/>
              <w:t>待校订 current_​canonical_​state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current_canonical_state.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NO_​CHANGE</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proposed_​change</w:t>
              <w:br/>
              <w:t>proposed change</w:t>
              <w:br/>
              <w:t>待校订 proposed_​change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proposed_change.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Retrieve full text; adjudicate quantitative endpoint and v2 eligibility</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evidence_​basis</w:t>
              <w:br/>
              <w:t>evidence basis</w:t>
              <w:br/>
              <w:t>待校订 evidence_​basis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evidence_basis.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Abstract/​metadata only; original quantitative table not inspected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potential_​rank_​impact</w:t>
              <w:br/>
              <w:t>potential rank impact</w:t>
              <w:br/>
              <w:t>待校订 potential_​rank_​impact</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potential_rank_impact.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POSSIBLE</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review_​status</w:t>
              <w:br/>
              <w:t>review status</w:t>
              <w:br/>
              <w:t>审查状态</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Historical source review flag; approval context and implementation must be reconciled separately.</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PENDING_​HUMAN_​REVIEW</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human_​approval_​required</w:t>
              <w:br/>
              <w:t>human approval required</w:t>
              <w:br/>
              <w:t>待校订 human_​approval_​required</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human_approval_required.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YES</w:t>
              <w:br/>
              <w:t>NEEDS_​REVIEW</w:t>
            </w:r>
          </w:p>
        </w:tc>
      </w:tr>
    </w:tbl>
    <w:p>
      <w:pPr>
        <w:pStyle w:val="Heading2"/>
      </w:pPr>
      <w:r>
        <w:rPr>
          <w:rFonts w:ascii="Arial" w:hAnsi="Arial" w:eastAsia="Microsoft YaHei"/>
          <w:b/>
          <w:color w:val="000000"/>
          <w:sz w:val="24"/>
        </w:rPr>
        <w:t>T087 Stage25B6B Research Maturity Verified</w:t>
      </w:r>
    </w:p>
    <w:p>
      <w:pPr>
        <w:spacing w:after="120" w:line="269" w:lineRule="auto"/>
      </w:pPr>
      <w:r>
        <w:rPr>
          <w:rFonts w:ascii="Arial" w:hAnsi="Arial" w:eastAsia="Microsoft YaHei"/>
          <w:b w:val="0"/>
          <w:color w:val="000000"/>
          <w:sz w:val="18"/>
        </w:rPr>
        <w:t>data/​h_​orac_​stage25b/​stage25b6b/​Stage25B6B_​Research_​Maturity_​Verified.csv</w:t>
      </w:r>
    </w:p>
    <w:p>
      <w:pPr>
        <w:spacing w:after="120" w:line="269" w:lineRule="auto"/>
      </w:pPr>
      <w:r>
        <w:rPr>
          <w:rFonts w:ascii="Arial" w:hAnsi="Arial" w:eastAsia="Microsoft YaHei"/>
          <w:b w:val="0"/>
          <w:color w:val="000000"/>
          <w:sz w:val="18"/>
        </w:rPr>
        <w:t>H_ORAC_STAGE_EVIDENCE  HISTORICAL_STAGE_OUTPUT</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candidate_​id</w:t>
              <w:br/>
              <w:t>candidate id</w:t>
              <w:br/>
              <w:t>候选物标识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Stable project candidate key such as AFF-0001. ANTX belongs to an older design vocabulary and is not the current identifier pattern.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Preserve source identifiers; current aqueous master uses AFF- identifiers; do not silently convert legacy namespaces</w:t>
              <w:br/>
              <w:t>Example: AFF-0159</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candidate_​name</w:t>
              <w:br/>
              <w:t>candidate name</w:t>
              <w:br/>
              <w:t>候选物名称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Human-readable candidate label linked to candidate_id where that key exists.</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Curcumin</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earliest_​research_​year</w:t>
              <w:br/>
              <w:t>earliest research year</w:t>
              <w:br/>
              <w:t>待校订 earliest_​research_​year</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earliest_research_year.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1976</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latest_​research_​year</w:t>
              <w:br/>
              <w:t>latest research year</w:t>
              <w:br/>
              <w:t>待校订 latest_​research_​year</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latest_research_year.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2026</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research_​span_​years</w:t>
              <w:br/>
              <w:t>research span years</w:t>
              <w:br/>
              <w:t>待校订 research_​span_​years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research_span_years.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51</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original_​publication_​N</w:t>
              <w:br/>
              <w:t>original publication N</w:t>
              <w:br/>
              <w:t>待校订 original_​publication_​N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original_publication_N.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5507</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recent_​5_​year_​publication_​N</w:t>
              <w:br/>
              <w:t>recent 5 year publication N</w:t>
              <w:br/>
              <w:t>待校订 recent_​5_​year_​publication_​N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recent_5_year_publication_N.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2366</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recent_​10_​year_​publication_​N</w:t>
              <w:br/>
              <w:t>recent 10 year publication N</w:t>
              <w:br/>
              <w:t>待校订 recent_​10_​year_​publication_​N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recent_10_year_publication_N.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3863</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H_​ORAC_​original_​publication_​N</w:t>
              <w:br/>
              <w:t>H ORAC original publication N</w:t>
              <w:br/>
              <w:t>待校订 H_​ORAC_​original_​publication_​N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H_ORAC_original_publication_N.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0</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H_​ORAC_​distinct_​DOI_​proxy_​N</w:t>
              <w:br/>
              <w:t>H ORAC distinct DOI proxy N</w:t>
              <w:br/>
              <w:t>待校订 H_​ORAC_​distinct_​DOI_​proxy_​N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H_ORAC_distinct_DOI_proxy_N.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0</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confirmed_​independent_​HORAC_​study_​N</w:t>
              <w:br/>
              <w:t>confirmed independent HORAC study N</w:t>
              <w:br/>
              <w:t>待校订 confirmed_​independent_​HORAC_​study_​N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confirmed_independent_HORAC_study_N.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0</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metadata_​QC_​status</w:t>
              <w:br/>
              <w:t>metadata QC status</w:t>
              <w:br/>
              <w:t>待校订 metadata_​QC_​status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metadata_QC_status.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SOURCE_​LATEST_​YEAR_​FUTURE_​OR_​INVALID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interpretation</w:t>
              <w:br/>
              <w:t>interpretation</w:t>
              <w:br/>
              <w:t>解释说明</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or audit interpretation retained with its scope and stage; not an additional measurement.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General antioxidant/​redox history; not specific H-ORAC study count</w:t>
              <w:br/>
              <w:t>CURATED_​PROJECT_​DEFINITION</w:t>
            </w:r>
          </w:p>
        </w:tc>
      </w:tr>
    </w:tbl>
    <w:p>
      <w:pPr>
        <w:pStyle w:val="Heading2"/>
      </w:pPr>
      <w:r>
        <w:rPr>
          <w:rFonts w:ascii="Arial" w:hAnsi="Arial" w:eastAsia="Microsoft YaHei"/>
          <w:b/>
          <w:color w:val="000000"/>
          <w:sz w:val="24"/>
        </w:rPr>
        <w:t>T088 Stage25B6B Single Record Targeted Recovery</w:t>
      </w:r>
    </w:p>
    <w:p>
      <w:pPr>
        <w:spacing w:after="120" w:line="269" w:lineRule="auto"/>
      </w:pPr>
      <w:r>
        <w:rPr>
          <w:rFonts w:ascii="Arial" w:hAnsi="Arial" w:eastAsia="Microsoft YaHei"/>
          <w:b w:val="0"/>
          <w:color w:val="000000"/>
          <w:sz w:val="18"/>
        </w:rPr>
        <w:t>data/​h_​orac_​stage25b/​stage25b6b/​Stage25B6B_​Single_​Record_​Targeted_​Recovery.csv</w:t>
      </w:r>
    </w:p>
    <w:p>
      <w:pPr>
        <w:spacing w:after="120" w:line="269" w:lineRule="auto"/>
      </w:pPr>
      <w:r>
        <w:rPr>
          <w:rFonts w:ascii="Arial" w:hAnsi="Arial" w:eastAsia="Microsoft YaHei"/>
          <w:b w:val="0"/>
          <w:color w:val="000000"/>
          <w:sz w:val="18"/>
        </w:rPr>
        <w:t>H_ORAC_STAGE_EVIDENCE  HISTORICAL_STAGE_OUTPUT</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candidate_​id</w:t>
              <w:br/>
              <w:t>candidate id</w:t>
              <w:br/>
              <w:t>候选物标识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Stable project candidate key such as AFF-0001. ANTX belongs to an older design vocabulary and is not the current identifier pattern.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Preserve source identifiers; current aqueous master uses AFF- identifiers; do not silently convert legacy namespaces</w:t>
              <w:br/>
              <w:t>Example: AFF-0084</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candidate_​name</w:t>
              <w:br/>
              <w:t>candidate name</w:t>
              <w:br/>
              <w:t>候选物名称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Human-readable candidate label linked to candidate_id where that key exists.</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Rosmarinic acid</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DOI</w:t>
              <w:br/>
              <w:t>DOI</w:t>
              <w:br/>
              <w:t>数字对象标识符</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Publication identifier; neither DOI presence nor two different DOIs establishes experimental independence.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10.3390/​molecules28207199</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publication_​year</w:t>
              <w:br/>
              <w:t>publication year</w:t>
              <w:br/>
              <w:t>文献发表年份</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Bibliographic publication year with missing or invalid metadata retained.</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year</w:t>
              <w:br/>
              <w:t>Allowed: NEEDS_​REVIEW; observed values are examples, not a normative vocabulary</w:t>
              <w:br/>
              <w:t>Example: 2023</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original_​article</w:t>
              <w:br/>
              <w:t>original article</w:t>
              <w:br/>
              <w:t>待校订 original_​article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original_article.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On-Site Evaluation of Constituent Content and Functionality of Perilla frutescens var. crispa Using Fluorescence Spectra.</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assay_​method</w:t>
              <w:br/>
              <w:t>assay method</w:t>
              <w:br/>
              <w:t>待校订 assay_​method</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assay_method.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ORAC mentioned in metadata; H-ORAC-FL endpoint not verified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reported_​value</w:t>
              <w:br/>
              <w:t>reported value</w:t>
              <w:br/>
              <w:t>待校订 reported_​value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reported_value.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 xml:space="preserve">Example: </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reported_​unit</w:t>
              <w:br/>
              <w:t>reported unit</w:t>
              <w:br/>
              <w:t>待校订 reported_​unit</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reported_unit.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 xml:space="preserve">Example: </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source_​location</w:t>
              <w:br/>
              <w:t>source location</w:t>
              <w:br/>
              <w:t>来源位置</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page table figure supplement or other locator as recorded.</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Abstract/​metadata only; original quantitative table not inspected</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full_​text_​access</w:t>
              <w:br/>
              <w:t>full text access</w:t>
              <w:br/>
              <w:t>待校订 full_​text_​access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full_text_access.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ABSTRACT_​ONLY_​OR_​NOT_​VERIFIED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study_​independence</w:t>
              <w:br/>
              <w:t>study independence</w:t>
              <w:br/>
              <w:t>待校订 study_​independence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study_independence.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INDEPENDENCE_​UNRESOLVED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provisional_​rubric_​eligibility</w:t>
              <w:br/>
              <w:t>provisional rubric eligibility</w:t>
              <w:br/>
              <w:t>待校订 provisional_​rubric_​eligibility</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provisional_rubric_eligibility.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NOT_​ADJUDICATED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record_​status</w:t>
              <w:br/>
              <w:t>record status</w:t>
              <w:br/>
              <w:t>待校订 record_​status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record_status.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NEW_​EVIDENCE_​PENDING_​ADJUDICATION</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finding</w:t>
              <w:br/>
              <w:t>finding</w:t>
              <w:br/>
              <w:t>待校订 finding</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finding.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Candidate source only; no eligible numeric evidence established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source_​url</w:t>
              <w:br/>
              <w:t>source url</w:t>
              <w:br/>
              <w:t>来源网址</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Recorded original-source access location. An accessible URL does not prove extraction or closure.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URL</w:t>
              <w:br/>
              <w:t>Allowed: NEEDS_​REVIEW; observed values are examples, not a normative vocabulary</w:t>
              <w:br/>
              <w:t>Example: https:/​/​doi.org/​10.3390/​molecules28207199</w:t>
              <w:br/>
              <w:t>CURATED_​PROJECT_​DEFINITION</w:t>
            </w:r>
          </w:p>
        </w:tc>
      </w:tr>
    </w:tbl>
    <w:p>
      <w:pPr>
        <w:pStyle w:val="Heading2"/>
      </w:pPr>
      <w:r>
        <w:rPr>
          <w:rFonts w:ascii="Arial" w:hAnsi="Arial" w:eastAsia="Microsoft YaHei"/>
          <w:b/>
          <w:color w:val="000000"/>
          <w:sz w:val="24"/>
        </w:rPr>
        <w:t>T089 Stage25B6B Source Independence Registry</w:t>
      </w:r>
    </w:p>
    <w:p>
      <w:pPr>
        <w:spacing w:after="120" w:line="269" w:lineRule="auto"/>
      </w:pPr>
      <w:r>
        <w:rPr>
          <w:rFonts w:ascii="Arial" w:hAnsi="Arial" w:eastAsia="Microsoft YaHei"/>
          <w:b w:val="0"/>
          <w:color w:val="000000"/>
          <w:sz w:val="18"/>
        </w:rPr>
        <w:t>data/​h_​orac_​stage25b/​stage25b6b/​Stage25B6B_​Source_​Independence_​Registry.csv</w:t>
      </w:r>
    </w:p>
    <w:p>
      <w:pPr>
        <w:spacing w:after="120" w:line="269" w:lineRule="auto"/>
      </w:pPr>
      <w:r>
        <w:rPr>
          <w:rFonts w:ascii="Arial" w:hAnsi="Arial" w:eastAsia="Microsoft YaHei"/>
          <w:b w:val="0"/>
          <w:color w:val="000000"/>
          <w:sz w:val="18"/>
        </w:rPr>
        <w:t>H_ORAC_STAGE_EVIDENCE  HISTORICAL_STAGE_OUTPUT</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source_​id</w:t>
              <w:br/>
              <w:t>source id</w:t>
              <w:br/>
              <w:t>来源标识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Stable source key within the stated source namespace; resolve through the source table.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6B-SRC-01</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DOI</w:t>
              <w:br/>
              <w:t>DOI</w:t>
              <w:br/>
              <w:t>数字对象标识符</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Publication identifier; neither DOI presence nor two different DOIs establishes experimental independence.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10.1007/​s00217-022-04135-3</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publication_​year</w:t>
              <w:br/>
              <w:t>publication year</w:t>
              <w:br/>
              <w:t>文献发表年份</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Bibliographic publication year with missing or invalid metadata retained.</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number_​observed</w:t>
              <w:br/>
              <w:t>Unit: year</w:t>
              <w:br/>
              <w:t>Allowed: NEEDS_​REVIEW; observed values are examples, not a normative vocabulary</w:t>
              <w:br/>
              <w:t>Example: 2023.0</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original_​article_​title</w:t>
              <w:br/>
              <w:t>original article title</w:t>
              <w:br/>
              <w:t>待校订 original_​article_​title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original_article_title.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Analytical determination of antioxidant capacity of hop-derived compounds in beer using specific rapid assays (ORAC, FRAP) and ESR-spectroscopy</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journal</w:t>
              <w:br/>
              <w:t>journal</w:t>
              <w:br/>
              <w:t>期刊名称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Bibliographic journal label, not an automatic evidence-quality tier.</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European Food Research and Technology</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first_​author</w:t>
              <w:br/>
              <w:t>first author</w:t>
              <w:br/>
              <w:t>第一作者</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Bibliographic first-author label; not by itself a study-independence criterion.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Rothe</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candidate_​ids</w:t>
              <w:br/>
              <w:t>candidate ids</w:t>
              <w:br/>
              <w:t>待校订 candidate_​ids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candidate_ids.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AFF-0001;AFF-0002;AFF-0017;AFF-0071</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experiment_​ids</w:t>
              <w:br/>
              <w:t>experiment ids</w:t>
              <w:br/>
              <w:t>待校订 experiment_​ids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experiment_ids.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HORAC_​EXP_​0021;HORAC_​EXP_​0022;HORAC_​EXP_​0023;HORAC_​EXP_​0054</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original_​table_​or_​figure</w:t>
              <w:br/>
              <w:t>original table or figure</w:t>
              <w:br/>
              <w:t>待校订 original_​table_​or_​figure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original_table_or_figure.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ORAC results table for pure standards;primary results table</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assay_​protocol</w:t>
              <w:br/>
              <w:t>assay protocol</w:t>
              <w:br/>
              <w:t>待校订 assay_​protocol</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assay_protocol.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AAPH/​fluorescein/​Trolox per canonical; source-specific recheck pending</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study_​population_​or_​material</w:t>
              <w:br/>
              <w:t>study population or material</w:t>
              <w:br/>
              <w:t>待校订 study_​population_​or_​material</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study_population_or_material.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pure compound per canonical; source-specific recheck pending</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laboratory_​or_​group</w:t>
              <w:br/>
              <w:t>laboratory or group</w:t>
              <w:br/>
              <w:t>待校订 laboratory_​or_​group</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laboratory_or_group.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NOT_​VERIFIED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sample_​batch</w:t>
              <w:br/>
              <w:t>sample batch</w:t>
              <w:br/>
              <w:t>待校订 sample_​batch</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sample_batch.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NOT_​REPORTED_​OR_​NOT_​VERIFIED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data_​collection_​context</w:t>
              <w:br/>
              <w:t>data collection context</w:t>
              <w:br/>
              <w:t>待校订 data_​collection_​context</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data_collection_context.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NOT_​VERIFIED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possible_​reused_​dataset</w:t>
              <w:br/>
              <w:t>possible reused dataset</w:t>
              <w:br/>
              <w:t>待校订 possible_​reused_​dataset</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possible_reused_dataset.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NOT_​ASSESSED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possible_​republished_​measurement</w:t>
              <w:br/>
              <w:t>possible republished measurement</w:t>
              <w:br/>
              <w:t>待校订 possible_​republished_​measurement</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possible_republished_measurement.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NOT_​ASSESSED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source_​access</w:t>
              <w:br/>
              <w:t>source access</w:t>
              <w:br/>
              <w:t>来源访问状态</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Access state recorded by the source audit; availability does not independently verify the numeric result.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NOT_​RECHECKED_​FULL_​TEXT</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evidence_​location</w:t>
              <w:br/>
              <w:t>evidence location</w:t>
              <w:br/>
              <w:t>待校订 evidence_​location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evidence_location.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https:/​/​doi.org/​10.1007/​s00217-022-04135-3 ; Canonical source_​page/​source_​table only</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verification_​note</w:t>
              <w:br/>
              <w:t>verification note</w:t>
              <w:br/>
              <w:t>待校订 verification_​note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verification_note.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Bibliographic/​canonical provenance is not a fresh full-text independence check.</w:t>
              <w:br/>
              <w:t>NEEDS_​REVIEW</w:t>
            </w:r>
          </w:p>
        </w:tc>
      </w:tr>
    </w:tbl>
    <w:p>
      <w:pPr>
        <w:pStyle w:val="Heading2"/>
      </w:pPr>
      <w:r>
        <w:rPr>
          <w:rFonts w:ascii="Arial" w:hAnsi="Arial" w:eastAsia="Microsoft YaHei"/>
          <w:b/>
          <w:color w:val="000000"/>
          <w:sz w:val="24"/>
        </w:rPr>
        <w:t>T090 Stage25B6B Study Independence Adjudication</w:t>
      </w:r>
    </w:p>
    <w:p>
      <w:pPr>
        <w:spacing w:after="120" w:line="269" w:lineRule="auto"/>
      </w:pPr>
      <w:r>
        <w:rPr>
          <w:rFonts w:ascii="Arial" w:hAnsi="Arial" w:eastAsia="Microsoft YaHei"/>
          <w:b w:val="0"/>
          <w:color w:val="000000"/>
          <w:sz w:val="18"/>
        </w:rPr>
        <w:t>data/​h_​orac_​stage25b/​stage25b6b/​Stage25B6B_​Study_​Independence_​Adjudication.csv</w:t>
      </w:r>
    </w:p>
    <w:p>
      <w:pPr>
        <w:spacing w:after="120" w:line="269" w:lineRule="auto"/>
      </w:pPr>
      <w:r>
        <w:rPr>
          <w:rFonts w:ascii="Arial" w:hAnsi="Arial" w:eastAsia="Microsoft YaHei"/>
          <w:b w:val="0"/>
          <w:color w:val="000000"/>
          <w:sz w:val="18"/>
        </w:rPr>
        <w:t>H_ORAC_STAGE_EVIDENCE  HISTORICAL_STAGE_OUTPUT</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study_​id</w:t>
              <w:br/>
              <w:t>study id</w:t>
              <w:br/>
              <w:t>研究标识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Study grouping key used to link original data collection; technical replicate counts do not create additional studies.</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6B-SRC-13</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source_​id</w:t>
              <w:br/>
              <w:t>source id</w:t>
              <w:br/>
              <w:t>来源标识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Stable source key within the stated source namespace; resolve through the source table.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6B-SRC-05</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experiment_​id</w:t>
              <w:br/>
              <w:t>experiment id</w:t>
              <w:br/>
              <w:t>实验标识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Experiment record locator in its source namespace; not proof that data collection is independent.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HORAC_​EXP_​0001</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candidate_​id</w:t>
              <w:br/>
              <w:t>candidate id</w:t>
              <w:br/>
              <w:t>候选物标识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Stable project candidate key such as AFF-0001. ANTX belongs to an older design vocabulary and is not the current identifier pattern.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Preserve source identifiers; current aqueous master uses AFF- identifiers; do not silently convert legacy namespaces</w:t>
              <w:br/>
              <w:t>Example: AFF-0009</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DOI</w:t>
              <w:br/>
              <w:t>DOI</w:t>
              <w:br/>
              <w:t>数字对象标识符</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Publication identifier; neither DOI presence nor two different DOIs establishes experimental independence.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10.1021/​jf010586o</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independence_​evidence</w:t>
              <w:br/>
              <w:t>independence evidence</w:t>
              <w:br/>
              <w:t>待校订 independence_​evidence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independence_evidence.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Same DOI rows grouped to one publication contribution; no source-pair dataset comparison completed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independence_​status</w:t>
              <w:br/>
              <w:t>independence status</w:t>
              <w:br/>
              <w:t>独立性状态</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Source-audit classification of experimental independence, with unresolved cases retained.</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INDEPENDENCE_​UNRESOLVED</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independence_​reason</w:t>
              <w:br/>
              <w:t>independence reason</w:t>
              <w:br/>
              <w:t>待校订 independence_​reason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independence_reason.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Distinct DOI and experiment ID alone do not establish independent research execution</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evidence_​location</w:t>
              <w:br/>
              <w:t>evidence location</w:t>
              <w:br/>
              <w:t>待校订 evidence_​location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evidence_location.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https:/​/​pubs.acs.org/​doi/​10.1021/​jf010586o ; Table 4 cited in canonical ledger, original table not freshly inspected ; Table 4, p. 4622; methods pp. 4619-4620</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source_​access</w:t>
              <w:br/>
              <w:t>source access</w:t>
              <w:br/>
              <w:t>来源访问状态</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Access state recorded by the source audit; availability does not independently verify the numeric result.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SOURCE_​NOT_​ACCESSIBLE</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reviewer_​note</w:t>
              <w:br/>
              <w:t>reviewer note</w:t>
              <w:br/>
              <w:t>待校订 reviewer_​note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reviewer_note.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Canonical A/​B1 eligibility retained; study independence is a separate unapproved gate.</w:t>
              <w:br/>
              <w:t>NEEDS_​REVIEW</w:t>
            </w:r>
          </w:p>
        </w:tc>
      </w:tr>
    </w:tbl>
    <w:p>
      <w:pPr>
        <w:pStyle w:val="Heading2"/>
      </w:pPr>
      <w:r>
        <w:rPr>
          <w:rFonts w:ascii="Arial" w:hAnsi="Arial" w:eastAsia="Microsoft YaHei"/>
          <w:b/>
          <w:color w:val="000000"/>
          <w:sz w:val="24"/>
        </w:rPr>
        <w:t>T091 Stage25B6B Top20 Revision Readiness Scenarios</w:t>
      </w:r>
    </w:p>
    <w:p>
      <w:pPr>
        <w:spacing w:after="120" w:line="269" w:lineRule="auto"/>
      </w:pPr>
      <w:r>
        <w:rPr>
          <w:rFonts w:ascii="Arial" w:hAnsi="Arial" w:eastAsia="Microsoft YaHei"/>
          <w:b w:val="0"/>
          <w:color w:val="000000"/>
          <w:sz w:val="18"/>
        </w:rPr>
        <w:t>data/​h_​orac_​stage25b/​stage25b6b/​Stage25B6B_​Top20_​Revision_​Readiness_​Scenarios.csv</w:t>
      </w:r>
    </w:p>
    <w:p>
      <w:pPr>
        <w:spacing w:after="120" w:line="269" w:lineRule="auto"/>
      </w:pPr>
      <w:r>
        <w:rPr>
          <w:rFonts w:ascii="Arial" w:hAnsi="Arial" w:eastAsia="Microsoft YaHei"/>
          <w:b w:val="0"/>
          <w:color w:val="000000"/>
          <w:sz w:val="18"/>
        </w:rPr>
        <w:t>H_ORAC_STAGE_EVIDENCE  HISTORICAL_STAGE_OUTPUT</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candidate_​id</w:t>
              <w:br/>
              <w:t>candidate id</w:t>
              <w:br/>
              <w:t>候选物标识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Stable project candidate key such as AFF-0001. ANTX belongs to an older design vocabulary and is not the current identifier pattern.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Preserve source identifiers; current aqueous master uses AFF- identifiers; do not silently convert legacy namespaces</w:t>
              <w:br/>
              <w:t>Example: AFF-0084</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candidate_​name</w:t>
              <w:br/>
              <w:t>candidate name</w:t>
              <w:br/>
              <w:t>候选物名称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Human-readable candidate label linked to candidate_id where that key exists.</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Rosmarinic acid</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canonical_​rank</w:t>
              <w:br/>
              <w:t>canonical rank</w:t>
              <w:br/>
              <w:t>既有定量名次</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Rank carried from the existing canonical H-ORAC ranking for diagnostic use.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ordinal</w:t>
              <w:br/>
              <w:t>Allowed: NEEDS_​REVIEW; observed values are examples, not a normative vocabulary</w:t>
              <w:br/>
              <w:t>Example: 1</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canonical_​median</w:t>
              <w:br/>
              <w:t>canonical median</w:t>
              <w:br/>
              <w:t>待校订 canonical_​median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canonical_median.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number_​observed</w:t>
              <w:br/>
              <w:t>Unit: NEEDS_​REVIEW</w:t>
              <w:br/>
              <w:t>Allowed: NEEDS_​REVIEW; observed values are examples, not a normative vocabulary</w:t>
              <w:br/>
              <w:t>Example: 18.72</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scenario_​0_​frozen_​membership</w:t>
              <w:br/>
              <w:t>scenario 0 frozen membership</w:t>
              <w:br/>
              <w:t>待校订 scenario_​0_​frozen_​membership</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scenario_0_frozen_membership.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YES</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scenario_​1_​record_​N_​threshold</w:t>
              <w:br/>
              <w:t>scenario 1 record N threshold</w:t>
              <w:br/>
              <w:t>待校订 scenario_​1_​record_​N_​threshold</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scenario_1_record_N_threshold.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FAIL</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scenario_​1_​rank</w:t>
              <w:br/>
              <w:t>scenario 1 rank</w:t>
              <w:br/>
              <w:t>待校订 scenario_​1_​rank</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scenario_1_rank.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1</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scenario_​1_​top20_​membership</w:t>
              <w:br/>
              <w:t>scenario 1 top20 membership</w:t>
              <w:br/>
              <w:t>待校订 scenario_​1_​top20_​membership</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scenario_1_top20_membership.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NO</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scenario_​2_​verified_​study_​threshold</w:t>
              <w:br/>
              <w:t>scenario 2 verified study threshold</w:t>
              <w:br/>
              <w:t>待校订 scenario_​2_​verified_​study_​threshold</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scenario_2_verified_study_threshold.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FAIL_​ON_​AVAILABLE_​EVIDENCE</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scenario_​2_​top20_​membership</w:t>
              <w:br/>
              <w:t>scenario 2 top20 membership</w:t>
              <w:br/>
              <w:t>待校订 scenario_​2_​top20_​membership</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scenario_2_top20_membership.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NO_​VERIFIED_​PASS</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scenario_​3_​threshold_​and_​uncertainty</w:t>
              <w:br/>
              <w:t>scenario 3 threshold and uncertainty</w:t>
              <w:br/>
              <w:t>待校订 scenario_​3_​threshold_​and_​uncertainty</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scenario_3_threshold_and_uncertainty.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FAIL_​ON_​AVAILABLE_​EVIDENCE;CI_​NOT_​ESTIMABLE;RANK_​PROBABILITY_​NOT_​ESTIMABLE</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prospective_​eligibility</w:t>
              <w:br/>
              <w:t>prospective eligibility</w:t>
              <w:br/>
              <w:t>待校订 prospective_​eligibility</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prospective_eligibility.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NEW_​EVIDENCE_​PENDING_​ADJUDICATION</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note</w:t>
              <w:br/>
              <w:t>note</w:t>
              <w:br/>
              <w:t>待校订 note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note.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No pending/​B2/​X evidence used; unresolved is not PASS.</w:t>
              <w:br/>
              <w:t>NEEDS_​REVIEW</w:t>
            </w:r>
          </w:p>
        </w:tc>
      </w:tr>
    </w:tbl>
    <w:p>
      <w:pPr>
        <w:pStyle w:val="Heading2"/>
      </w:pPr>
      <w:r>
        <w:rPr>
          <w:rFonts w:ascii="Arial" w:hAnsi="Arial" w:eastAsia="Microsoft YaHei"/>
          <w:b/>
          <w:color w:val="000000"/>
          <w:sz w:val="24"/>
        </w:rPr>
        <w:t>T092 Stage25B6B Vitamin Evidence Change Request Candidates</w:t>
      </w:r>
    </w:p>
    <w:p>
      <w:pPr>
        <w:spacing w:after="120" w:line="269" w:lineRule="auto"/>
      </w:pPr>
      <w:r>
        <w:rPr>
          <w:rFonts w:ascii="Arial" w:hAnsi="Arial" w:eastAsia="Microsoft YaHei"/>
          <w:b w:val="0"/>
          <w:color w:val="000000"/>
          <w:sz w:val="18"/>
        </w:rPr>
        <w:t>data/​h_​orac_​stage25b/​stage25b6b/​Stage25B6B_​Vitamin_​Evidence_​Change_​Request_​Candidates.csv</w:t>
      </w:r>
    </w:p>
    <w:p>
      <w:pPr>
        <w:spacing w:after="120" w:line="269" w:lineRule="auto"/>
      </w:pPr>
      <w:r>
        <w:rPr>
          <w:rFonts w:ascii="Arial" w:hAnsi="Arial" w:eastAsia="Microsoft YaHei"/>
          <w:b w:val="0"/>
          <w:color w:val="000000"/>
          <w:sz w:val="18"/>
        </w:rPr>
        <w:t>H_ORAC_STAGE_EVIDENCE  HISTORICAL_STAGE_OUTPUT</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candidate_​id</w:t>
              <w:br/>
              <w:t>candidate id</w:t>
              <w:br/>
              <w:t>候选物标识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Stable project candidate key such as AFF-0001. ANTX belongs to an older design vocabulary and is not the current identifier pattern.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Preserve source identifiers; current aqueous master uses AFF- identifiers; do not silently convert legacy namespaces</w:t>
              <w:br/>
              <w:t>Example: AFF-0104</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vitamin_​form</w:t>
              <w:br/>
              <w:t>vitamin form</w:t>
              <w:br/>
              <w:t>待校订 vitamin_​form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vitamin_form.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L-Ascorbic acid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DOI</w:t>
              <w:br/>
              <w:t>DOI</w:t>
              <w:br/>
              <w:t>数字对象标识符</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Publication identifier; neither DOI presence nor two different DOIs establishes experimental independence.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10.1021/​jf010586o</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historical_​value_​mol_​TE_​per_​mol</w:t>
              <w:br/>
              <w:t>historical value mol TE per mol</w:t>
              <w:br/>
              <w:t>待校订 historical_​value_​mol_​TE_​per_​mol</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historical_value_mol_TE_per_mol.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number_​observed</w:t>
              <w:br/>
              <w:t>Unit: NEEDS_​REVIEW</w:t>
              <w:br/>
              <w:t>Allowed: NEEDS_​REVIEW; observed values are examples, not a normative vocabulary</w:t>
              <w:br/>
              <w:t>Example: 0.95</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original_​value_​verified</w:t>
              <w:br/>
              <w:t>original value verified</w:t>
              <w:br/>
              <w:t>待校订 original_​value_​verified</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original_value_verified.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NO</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source_​access</w:t>
              <w:br/>
              <w:t>source access</w:t>
              <w:br/>
              <w:t>来源访问状态</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Access state recorded by the source audit; availability does not independently verify the numeric result.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SOURCE_​NOT_​ACCESSIBLE</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original_​research</w:t>
              <w:br/>
              <w:t>original research</w:t>
              <w:br/>
              <w:t>待校订 original_​research</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original_research.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YES_​METHOD_​ARTICLE</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independence_​status</w:t>
              <w:br/>
              <w:t>independence status</w:t>
              <w:br/>
              <w:t>独立性状态</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Source-audit classification of experimental independence, with unresolved cases retained.</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INDEPENDENCE_​UNRESOLVED</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assay_​compatibility</w:t>
              <w:br/>
              <w:t>assay compatibility</w:t>
              <w:br/>
              <w:t>待校订 assay_​compatibility</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assay_compatibility.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HISTORICAL_​COMPATIBLE_​RECHECK_​REQUIRED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error_​type</w:t>
              <w:br/>
              <w:t>error type</w:t>
              <w:br/>
              <w:t>待校订 error_​type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error_type.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NOT_​VERIFIED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canonical_​stage25b_​record_​N</w:t>
              <w:br/>
              <w:t>canonical stage25b record N</w:t>
              <w:br/>
              <w:t>待校订 canonical_​stage25b_​record_​N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canonical_stage25b_record_N.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0</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proposed_​action</w:t>
              <w:br/>
              <w:t>proposed action</w:t>
              <w:br/>
              <w:t>待校订 proposed_​action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proposed_action.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FORMAL_​V2_​RECONCILIATION_​REQUEST</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review_​status</w:t>
              <w:br/>
              <w:t>review status</w:t>
              <w:br/>
              <w:t>审查状态</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Historical source review flag; approval context and implementation must be reconciled separately.</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PENDING_​HUMAN_​REVIEW</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source_​location</w:t>
              <w:br/>
              <w:t>source location</w:t>
              <w:br/>
              <w:t>来源位置</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page table figure supplement or other locator as recorded.</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Table 4 cited by historical master; original inaccessible</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source_​url</w:t>
              <w:br/>
              <w:t>source url</w:t>
              <w:br/>
              <w:t>来源网址</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Recorded original-source access location. An accessible URL does not prove extraction or closure.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URL</w:t>
              <w:br/>
              <w:t>Allowed: NEEDS_​REVIEW; observed values are examples, not a normative vocabulary</w:t>
              <w:br/>
              <w:t>Example: https:/​/​doi.org/​10.1021/​jf010586o</w:t>
              <w:br/>
              <w:t>CURATED_​PROJECT_​DEFINITION</w:t>
            </w:r>
          </w:p>
        </w:tc>
      </w:tr>
    </w:tbl>
    <w:p>
      <w:pPr>
        <w:pStyle w:val="Heading2"/>
      </w:pPr>
      <w:r>
        <w:rPr>
          <w:rFonts w:ascii="Arial" w:hAnsi="Arial" w:eastAsia="Microsoft YaHei"/>
          <w:b/>
          <w:color w:val="000000"/>
          <w:sz w:val="24"/>
        </w:rPr>
        <w:t>T093 Stage25B6C Candidate Independence Closure</w:t>
      </w:r>
    </w:p>
    <w:p>
      <w:pPr>
        <w:spacing w:after="120" w:line="269" w:lineRule="auto"/>
      </w:pPr>
      <w:r>
        <w:rPr>
          <w:rFonts w:ascii="Arial" w:hAnsi="Arial" w:eastAsia="Microsoft YaHei"/>
          <w:b w:val="0"/>
          <w:color w:val="000000"/>
          <w:sz w:val="18"/>
        </w:rPr>
        <w:t>data/​h_​orac_​stage25b/​stage25b6c/​Stage25B6C_​Candidate_​Independence_​Closure.csv</w:t>
      </w:r>
    </w:p>
    <w:p>
      <w:pPr>
        <w:spacing w:after="120" w:line="269" w:lineRule="auto"/>
      </w:pPr>
      <w:r>
        <w:rPr>
          <w:rFonts w:ascii="Arial" w:hAnsi="Arial" w:eastAsia="Microsoft YaHei"/>
          <w:b w:val="0"/>
          <w:color w:val="000000"/>
          <w:sz w:val="18"/>
        </w:rPr>
        <w:t>H_ORAC_STAGE_EVIDENCE  HISTORICAL_STAGE_OUTPUT</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candidate_​id</w:t>
              <w:br/>
              <w:t>candidate id</w:t>
              <w:br/>
              <w:t>候选物标识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Stable project candidate key such as AFF-0001. ANTX belongs to an older design vocabulary and is not the current identifier pattern.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Preserve source identifiers; current aqueous master uses AFF- identifiers; do not silently convert legacy namespaces</w:t>
              <w:br/>
              <w:t>Example: AFF-0084</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candidate_​name</w:t>
              <w:br/>
              <w:t>candidate name</w:t>
              <w:br/>
              <w:t>候选物名称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Human-readable candidate label linked to candidate_id where that key exists.</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Rosmarinic acid</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canonical_​rank</w:t>
              <w:br/>
              <w:t>canonical rank</w:t>
              <w:br/>
              <w:t>既有定量名次</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Rank carried from the existing canonical H-ORAC ranking for diagnostic use.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ordinal</w:t>
              <w:br/>
              <w:t>Allowed: NEEDS_​REVIEW; observed values are examples, not a normative vocabulary</w:t>
              <w:br/>
              <w:t>Example: 1</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confirmed_​independent_​study_​N</w:t>
              <w:br/>
              <w:t>confirmed independent study N</w:t>
              <w:br/>
              <w:t>已核实独立研究数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Count recorded by the partial source-level audit, distinct from records publications DOI count and technical replicates.</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study count</w:t>
              <w:br/>
              <w:t>Allowed: NEEDS_​REVIEW; observed values are examples, not a normative vocabulary</w:t>
              <w:br/>
              <w:t>Example: 1</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confirmed_​source_​DOIs</w:t>
              <w:br/>
              <w:t>confirmed source DOIs</w:t>
              <w:br/>
              <w:t>待校订 confirmed_​source_​DOIs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confirmed_source_DOIs.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10.3390/​antiox11091784</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possible_​independent_​study_​N</w:t>
              <w:br/>
              <w:t>possible independent study N</w:t>
              <w:br/>
              <w:t>待校订 possible_​independent_​study_​N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possible_independent_study_N.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0</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quantitative_​record_​N</w:t>
              <w:br/>
              <w:t>quantitative record N</w:t>
              <w:br/>
              <w:t>定量记录数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Count of quantitative records in the stated source scope; not automatically original-study count.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record count</w:t>
              <w:br/>
              <w:t>Allowed: NEEDS_​REVIEW; observed values are examples, not a normative vocabulary</w:t>
              <w:br/>
              <w:t>Example: 1</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distinct_​DOI_​N</w:t>
              <w:br/>
              <w:t>distinct DOI N</w:t>
              <w:br/>
              <w:t>待校订 distinct_​DOI_​N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distinct_DOI_N.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1</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unresolved_​source_​N</w:t>
              <w:br/>
              <w:t>unresolved source N</w:t>
              <w:br/>
              <w:t>待校订 unresolved_​source_​N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unresolved_source_N.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0</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proposed_​threshold_​status</w:t>
              <w:br/>
              <w:t>proposed threshold status</w:t>
              <w:br/>
              <w:t>待校订 proposed_​threshold_​status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proposed_threshold_status.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FAIL_​ON_​AVAILABLE_​EVIDENCE</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decision_​basis</w:t>
              <w:br/>
              <w:t>decision basis</w:t>
              <w:br/>
              <w:t>决策依据</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Source-recorded rationale and evidence for an audit decision, with unresolved issues retained.</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Only one canonical DOI</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canonical_​change</w:t>
              <w:br/>
              <w:t>canonical change</w:t>
              <w:br/>
              <w:t>待校订 canonical_​change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canonical_change.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NONE</w:t>
              <w:br/>
              <w:t>NEEDS_​REVIEW</w:t>
            </w:r>
          </w:p>
        </w:tc>
      </w:tr>
    </w:tbl>
    <w:p>
      <w:pPr>
        <w:pStyle w:val="Heading2"/>
      </w:pPr>
      <w:r>
        <w:rPr>
          <w:rFonts w:ascii="Arial" w:hAnsi="Arial" w:eastAsia="Microsoft YaHei"/>
          <w:b/>
          <w:color w:val="000000"/>
          <w:sz w:val="24"/>
        </w:rPr>
        <w:t>T094 Stage25B6C Eligibility and Rank Scenarios</w:t>
      </w:r>
    </w:p>
    <w:p>
      <w:pPr>
        <w:spacing w:after="120" w:line="269" w:lineRule="auto"/>
      </w:pPr>
      <w:r>
        <w:rPr>
          <w:rFonts w:ascii="Arial" w:hAnsi="Arial" w:eastAsia="Microsoft YaHei"/>
          <w:b w:val="0"/>
          <w:color w:val="000000"/>
          <w:sz w:val="18"/>
        </w:rPr>
        <w:t>data/​h_​orac_​stage25b/​stage25b6c/​Stage25B6C_​Eligibility_​and_​Rank_​Scenarios.csv</w:t>
      </w:r>
    </w:p>
    <w:p>
      <w:pPr>
        <w:spacing w:after="120" w:line="269" w:lineRule="auto"/>
      </w:pPr>
      <w:r>
        <w:rPr>
          <w:rFonts w:ascii="Arial" w:hAnsi="Arial" w:eastAsia="Microsoft YaHei"/>
          <w:b w:val="0"/>
          <w:color w:val="000000"/>
          <w:sz w:val="18"/>
        </w:rPr>
        <w:t>H_ORAC_STAGE_EVIDENCE  HISTORICAL_STAGE_OUTPUT</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candidate_​id</w:t>
              <w:br/>
              <w:t>candidate id</w:t>
              <w:br/>
              <w:t>候选物标识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Stable project candidate key such as AFF-0001. ANTX belongs to an older design vocabulary and is not the current identifier pattern.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Preserve source identifiers; current aqueous master uses AFF- identifiers; do not silently convert legacy namespaces</w:t>
              <w:br/>
              <w:t>Example: AFF-0084</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candidate_​name</w:t>
              <w:br/>
              <w:t>candidate name</w:t>
              <w:br/>
              <w:t>候选物名称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Human-readable candidate label linked to candidate_id where that key exists.</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Rosmarinic acid</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frozen_​rank</w:t>
              <w:br/>
              <w:t>frozen rank</w:t>
              <w:br/>
              <w:t>待校订 frozen_​rank</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frozen_rank.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1</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canonical_​median_​mol_​TE_​per_​mol</w:t>
              <w:br/>
              <w:t>canonical median mol TE per mol</w:t>
              <w:br/>
              <w:t>待校订 canonical_​median_​mol_​TE_​per_​mol</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canonical_median_mol_TE_per_mol.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number_​observed</w:t>
              <w:br/>
              <w:t>Unit: NEEDS_​REVIEW</w:t>
              <w:br/>
              <w:t>Allowed: NEEDS_​REVIEW; observed values are examples, not a normative vocabulary</w:t>
              <w:br/>
              <w:t>Example: 18.72</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scenario_​0_​frozen_​top20</w:t>
              <w:br/>
              <w:t>scenario 0 frozen top20</w:t>
              <w:br/>
              <w:t>待校订 scenario_​0_​frozen_​top20</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scenario_0_frozen_top20.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YES</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scenario_​1_​record_​gate</w:t>
              <w:br/>
              <w:t>scenario 1 record gate</w:t>
              <w:br/>
              <w:t>待校订 scenario_​1_​record_​gate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scenario_1_record_gate.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FAIL</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scenario_​1_​rank</w:t>
              <w:br/>
              <w:t>scenario 1 rank</w:t>
              <w:br/>
              <w:t>待校订 scenario_​1_​rank</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scenario_1_rank.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1</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scenario_​2_​verified_​study_​gate</w:t>
              <w:br/>
              <w:t>scenario 2 verified study gate</w:t>
              <w:br/>
              <w:t>待校订 scenario_​2_​verified_​study_​gate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scenario_2_verified_study_gate.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FAIL_​ON_​AVAILABLE_​EVIDENCE</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scenario_​2_​rank</w:t>
              <w:br/>
              <w:t>scenario 2 rank</w:t>
              <w:br/>
              <w:t>待校订 scenario_​2_​rank</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scenario_2_rank.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1</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scenario_​3_​error_​type_​count</w:t>
              <w:br/>
              <w:t>scenario 3 error type count</w:t>
              <w:br/>
              <w:t>待校订 scenario_​3_​error_​type_​count</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scenario_3_error_type_count.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0</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scenario_​3_​between_​record_​IQR</w:t>
              <w:br/>
              <w:t>scenario 3 between record IQR</w:t>
              <w:br/>
              <w:t>待校订 scenario_​3_​between_​record_​IQR</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scenario_3_between_record_IQR.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number_​observed</w:t>
              <w:br/>
              <w:t>Unit: NEEDS_​REVIEW</w:t>
              <w:br/>
              <w:t>Allowed: NEEDS_​REVIEW; observed values are examples, not a normative vocabulary</w:t>
              <w:br/>
              <w:t>Example: 2.447000000000001</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scenario_​3_​CI</w:t>
              <w:br/>
              <w:t>scenario 3 CI</w:t>
              <w:br/>
              <w:t>待校订 scenario_​3_​CI</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scenario_3_CI.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CI_​NOT_​ESTIMABLE</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scenario_​3_​rank_​uncertainty</w:t>
              <w:br/>
              <w:t>scenario 3 rank uncertainty</w:t>
              <w:br/>
              <w:t>待校订 scenario_​3_​rank_​uncertainty</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scenario_3_rank_uncertainty.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RANK_​UNCERTAINTY_​NOT_​ESTIMABLE</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prospective_​scenario</w:t>
              <w:br/>
              <w:t>prospective scenario</w:t>
              <w:br/>
              <w:t>待校订 prospective_​scenario</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prospective_scenario.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PENDING_​HUMAN_​ADJUDICATION</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formal_​v11_​status</w:t>
              <w:br/>
              <w:t>formal v11 status</w:t>
              <w:br/>
              <w:t>拟议新版状态</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Whether a formal Top20 v1.1 exists; the present task does not create that version.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NOT_​CREATED</w:t>
              <w:br/>
              <w:t>CURATED_​PROJECT_​DEFINITION</w:t>
            </w:r>
          </w:p>
        </w:tc>
      </w:tr>
    </w:tbl>
    <w:p>
      <w:pPr>
        <w:pStyle w:val="Heading2"/>
      </w:pPr>
      <w:r>
        <w:rPr>
          <w:rFonts w:ascii="Arial" w:hAnsi="Arial" w:eastAsia="Microsoft YaHei"/>
          <w:b/>
          <w:color w:val="000000"/>
          <w:sz w:val="24"/>
        </w:rPr>
        <w:t>T095 Stage25B6C Error Definition Closure</w:t>
      </w:r>
    </w:p>
    <w:p>
      <w:pPr>
        <w:spacing w:after="120" w:line="269" w:lineRule="auto"/>
      </w:pPr>
      <w:r>
        <w:rPr>
          <w:rFonts w:ascii="Arial" w:hAnsi="Arial" w:eastAsia="Microsoft YaHei"/>
          <w:b w:val="0"/>
          <w:color w:val="000000"/>
          <w:sz w:val="18"/>
        </w:rPr>
        <w:t>data/​h_​orac_​stage25b/​stage25b6c/​Stage25B6C_​Error_​Definition_​Closure.csv</w:t>
      </w:r>
    </w:p>
    <w:p>
      <w:pPr>
        <w:spacing w:after="120" w:line="269" w:lineRule="auto"/>
      </w:pPr>
      <w:r>
        <w:rPr>
          <w:rFonts w:ascii="Arial" w:hAnsi="Arial" w:eastAsia="Microsoft YaHei"/>
          <w:b w:val="0"/>
          <w:color w:val="000000"/>
          <w:sz w:val="18"/>
        </w:rPr>
        <w:t>H_ORAC_STAGE_EVIDENCE  HISTORICAL_STAGE_OUTPUT</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candidate_​id</w:t>
              <w:br/>
              <w:t>candidate id</w:t>
              <w:br/>
              <w:t>候选物标识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Stable project candidate key such as AFF-0001. ANTX belongs to an older design vocabulary and is not the current identifier pattern.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Preserve source identifiers; current aqueous master uses AFF- identifiers; do not silently convert legacy namespaces</w:t>
              <w:br/>
              <w:t>Example: AFF-0009</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candidate_​name</w:t>
              <w:br/>
              <w:t>candidate name</w:t>
              <w:br/>
              <w:t>候选物名称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Human-readable candidate label linked to candidate_id where that key exists.</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Quercetin</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experiment_​id</w:t>
              <w:br/>
              <w:t>experiment id</w:t>
              <w:br/>
              <w:t>实验标识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Experiment record locator in its source namespace; not proof that data collection is independent.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HORAC_​EXP_​0001</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DOI</w:t>
              <w:br/>
              <w:t>DOI</w:t>
              <w:br/>
              <w:t>数字对象标识符</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Publication identifier; neither DOI presence nor two different DOIs establishes experimental independence.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10.1021/​jf010586o</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error_​type_​verified</w:t>
              <w:br/>
              <w:t>error type verified</w:t>
              <w:br/>
              <w:t>误差类型核实状态</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Audit classification separating verified SD unresolved error type and absent numeric error.</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NO_​NUMERIC_​ERROR_​REPORTED_​OR_​RECOVERED</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error_​value</w:t>
              <w:br/>
              <w:t>error value</w:t>
              <w:br/>
              <w:t>误差数值</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error magnitude on error_scale. Interpret together with error_type_verified and replicate_type.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see error_​scale</w:t>
              <w:br/>
              <w:t>Allowed: NEEDS_​REVIEW; observed values are examples, not a normative vocabulary</w:t>
              <w:br/>
              <w:t>Example: 1.32</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error_​scale</w:t>
              <w:br/>
              <w:t>error scale</w:t>
              <w:br/>
              <w:t>待校订 error_​scale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error_scale.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SOURCE_​SCALE_​NOT_​FULLY_​VERIFIED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replicate_​N</w:t>
              <w:br/>
              <w:t>replicate N</w:t>
              <w:br/>
              <w:t>重复次数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Replication count as reported. Its experimental unit and whether it is technical or biological must be checked before inference.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reported count</w:t>
              <w:br/>
              <w:t>Allowed: Source-reported value or explicit missing state; type and unit require original-source verification</w:t>
              <w:br/>
              <w:t>Example: not consistently reported</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replicate_​type</w:t>
              <w:br/>
              <w:t>replicate type</w:t>
              <w:br/>
              <w:t>重复类型</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Reported or audited replication category; multiple wells or determinations within one study do not establish independent studies.</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REPLICATE_​TYPE_​UNCLEAR</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original_​source_​location</w:t>
              <w:br/>
              <w:t>original source location</w:t>
              <w:br/>
              <w:t>待校订 original_​source_​location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original_source_location.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Table 3, TE_​AUC</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conversion_​validity</w:t>
              <w:br/>
              <w:t>conversion validity</w:t>
              <w:br/>
              <w:t>待校订 conversion_​validity</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conversion_validity.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ORIGINAL_​SCALE_​ONLY</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confidence_​in_​extraction</w:t>
              <w:br/>
              <w:t>confidence in extraction</w:t>
              <w:br/>
              <w:t>待校订 confidence_​in_​extraction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confidence_in_extraction.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MISSING</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CI_​status</w:t>
              <w:br/>
              <w:t>CI status</w:t>
              <w:br/>
              <w:t>置信区间可估计状态</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Diagnostic status of interval estimability; CI_NOT_ESTIMABLE records missing prerequisites rather than a zero-width interval.</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CI_​NOT_​ESTIMABLE</w:t>
              <w:br/>
              <w:t>CURATED_​PROJECT_​DEFINITION</w:t>
            </w:r>
          </w:p>
        </w:tc>
      </w:tr>
    </w:tbl>
    <w:p>
      <w:pPr>
        <w:pStyle w:val="Heading2"/>
      </w:pPr>
      <w:r>
        <w:rPr>
          <w:rFonts w:ascii="Arial" w:hAnsi="Arial" w:eastAsia="Microsoft YaHei"/>
          <w:b/>
          <w:color w:val="000000"/>
          <w:sz w:val="24"/>
        </w:rPr>
        <w:t>T096 Stage25B6C New Evidence Proposals</w:t>
      </w:r>
    </w:p>
    <w:p>
      <w:pPr>
        <w:spacing w:after="120" w:line="269" w:lineRule="auto"/>
      </w:pPr>
      <w:r>
        <w:rPr>
          <w:rFonts w:ascii="Arial" w:hAnsi="Arial" w:eastAsia="Microsoft YaHei"/>
          <w:b w:val="0"/>
          <w:color w:val="000000"/>
          <w:sz w:val="18"/>
        </w:rPr>
        <w:t>data/​h_​orac_​stage25b/​stage25b6c/​Stage25B6C_​New_​Evidence_​Proposals.csv</w:t>
      </w:r>
    </w:p>
    <w:p>
      <w:pPr>
        <w:spacing w:after="120" w:line="269" w:lineRule="auto"/>
      </w:pPr>
      <w:r>
        <w:rPr>
          <w:rFonts w:ascii="Arial" w:hAnsi="Arial" w:eastAsia="Microsoft YaHei"/>
          <w:b w:val="0"/>
          <w:color w:val="000000"/>
          <w:sz w:val="18"/>
        </w:rPr>
        <w:t>H_ORAC_STAGE_EVIDENCE  HISTORICAL_STAGE_OUTPUT</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candidate_​id</w:t>
              <w:br/>
              <w:t>candidate id</w:t>
              <w:br/>
              <w:t>候选物标识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Stable project candidate key such as AFF-0001. ANTX belongs to an older design vocabulary and is not the current identifier pattern.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Preserve source identifiers; current aqueous master uses AFF- identifiers; do not silently convert legacy namespaces</w:t>
              <w:br/>
              <w:t>Example: AFF-0084</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candidate_​name</w:t>
              <w:br/>
              <w:t>candidate name</w:t>
              <w:br/>
              <w:t>候选物名称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Human-readable candidate label linked to candidate_id where that key exists.</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Rosmarinic acid</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DOI</w:t>
              <w:br/>
              <w:t>DOI</w:t>
              <w:br/>
              <w:t>数字对象标识符</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Publication identifier; neither DOI presence nor two different DOIs establishes experimental independence.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10.3390/​molecules28207199</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new_​quantitative_​evidence_​verified</w:t>
              <w:br/>
              <w:t>new quantitative evidence verified</w:t>
              <w:br/>
              <w:t>待校订 new_​quantitative_​evidence_​verified</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new_quantitative_evidence_verified.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NO</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proposed_​grade</w:t>
              <w:br/>
              <w:t>proposed grade</w:t>
              <w:br/>
              <w:t>待校订 proposed_​grade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proposed_grade.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PROPOSED_​X</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proposed_​action</w:t>
              <w:br/>
              <w:t>proposed action</w:t>
              <w:br/>
              <w:t>待校订 proposed_​action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proposed_action.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NO_​PRIMARY_​INCLUSION</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canonical_​record_​added</w:t>
              <w:br/>
              <w:t>canonical record added</w:t>
              <w:br/>
              <w:t>待校订 canonical_​record_​added</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canonical_record_added.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NO</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review_​status</w:t>
              <w:br/>
              <w:t>review status</w:t>
              <w:br/>
              <w:t>审查状态</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Historical source review flag; approval context and implementation must be reconciled separately.</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PENDING_​HUMAN_​REVIEW</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source_​url</w:t>
              <w:br/>
              <w:t>source url</w:t>
              <w:br/>
              <w:t>来源网址</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Recorded original-source access location. An accessible URL does not prove extraction or closure.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URL</w:t>
              <w:br/>
              <w:t>Allowed: NEEDS_​REVIEW; observed values are examples, not a normative vocabulary</w:t>
              <w:br/>
              <w:t>Example: https:/​/​www.mdpi.com/​1420-3049/​28/​20/​7199</w:t>
              <w:br/>
              <w:t>CURATED_​PROJECT_​DEFINITION</w:t>
            </w:r>
          </w:p>
        </w:tc>
      </w:tr>
    </w:tbl>
    <w:p>
      <w:pPr>
        <w:pStyle w:val="Heading2"/>
      </w:pPr>
      <w:r>
        <w:rPr>
          <w:rFonts w:ascii="Arial" w:hAnsi="Arial" w:eastAsia="Microsoft YaHei"/>
          <w:b/>
          <w:color w:val="000000"/>
          <w:sz w:val="24"/>
        </w:rPr>
        <w:t>T097 Stage25B6C Pairwise Study Independence</w:t>
      </w:r>
    </w:p>
    <w:p>
      <w:pPr>
        <w:spacing w:after="120" w:line="269" w:lineRule="auto"/>
      </w:pPr>
      <w:r>
        <w:rPr>
          <w:rFonts w:ascii="Arial" w:hAnsi="Arial" w:eastAsia="Microsoft YaHei"/>
          <w:b w:val="0"/>
          <w:color w:val="000000"/>
          <w:sz w:val="18"/>
        </w:rPr>
        <w:t>data/​h_​orac_​stage25b/​stage25b6c/​Stage25B6C_​Pairwise_​Study_​Independence.csv</w:t>
      </w:r>
    </w:p>
    <w:p>
      <w:pPr>
        <w:spacing w:after="120" w:line="269" w:lineRule="auto"/>
      </w:pPr>
      <w:r>
        <w:rPr>
          <w:rFonts w:ascii="Arial" w:hAnsi="Arial" w:eastAsia="Microsoft YaHei"/>
          <w:b w:val="0"/>
          <w:color w:val="000000"/>
          <w:sz w:val="18"/>
        </w:rPr>
        <w:t>H_ORAC_STAGE_EVIDENCE  HISTORICAL_STAGE_OUTPUT</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candidate_​id</w:t>
              <w:br/>
              <w:t>candidate id</w:t>
              <w:br/>
              <w:t>候选物标识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Stable project candidate key such as AFF-0001. ANTX belongs to an older design vocabulary and is not the current identifier pattern.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Preserve source identifiers; current aqueous master uses AFF- identifiers; do not silently convert legacy namespaces</w:t>
              <w:br/>
              <w:t>Example: AFF-0002</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candidate_​name</w:t>
              <w:br/>
              <w:t>candidate name</w:t>
              <w:br/>
              <w:t>候选物名称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Human-readable candidate label linked to candidate_id where that key exists.</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Epicatechin</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source_​id_​1</w:t>
              <w:br/>
              <w:t>source id 1</w:t>
              <w:br/>
              <w:t>待校订 source_​id_​1</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source_id_1.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6B-SRC-01</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source_​id_​2</w:t>
              <w:br/>
              <w:t>source id 2</w:t>
              <w:br/>
              <w:t>待校订 source_​id_​2</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source_id_2.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6B-SRC-03</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DOI_​1</w:t>
              <w:br/>
              <w:t>DOI 1</w:t>
              <w:br/>
              <w:t>待校订 DOI_​1</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DOI_1.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10.1007/​s00217-022-04135-3</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DOI_​2</w:t>
              <w:br/>
              <w:t>DOI 2</w:t>
              <w:br/>
              <w:t>待校订 DOI_​2</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DOI_2.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10.1016/​j.foodchem.2008.08.013</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study_​group_​1</w:t>
              <w:br/>
              <w:t>study group 1</w:t>
              <w:br/>
              <w:t>待校订 study_​group_​1</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study_group_1.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Rothe/​Germany</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study_​group_​2</w:t>
              <w:br/>
              <w:t>study group 2</w:t>
              <w:br/>
              <w:t>待校订 study_​group_​2</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study_group_2.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NOT_​VERIFIED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experimental_​material_​1</w:t>
              <w:br/>
              <w:t>experimental material 1</w:t>
              <w:br/>
              <w:t>待校订 experimental_​material_​1</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experimental_material_1.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PURE_​STANDARD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experimental_​material_​2</w:t>
              <w:br/>
              <w:t>experimental material 2</w:t>
              <w:br/>
              <w:t>待校订 experimental_​material_​2</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experimental_material_2.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UNRESOLVED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experiment_​date_​or_​context</w:t>
              <w:br/>
              <w:t>experiment date or context</w:t>
              <w:br/>
              <w:t>待校订 experiment_​date_​or_​context</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experiment_date_or_context.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NOT_​COMPARABLE_​YET</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original_​measurement_​evidence</w:t>
              <w:br/>
              <w:t>original measurement evidence</w:t>
              <w:br/>
              <w:t>待校订 original_​measurement_​evidence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original_measurement_evidence.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ONE_​OR_​BOTH_​NOT_​VERIFIED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reused_​data_​evidence</w:t>
              <w:br/>
              <w:t>reused data evidence</w:t>
              <w:br/>
              <w:t>待校订 reused_​data_​evidence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reused_data_evidence.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NOT_​ASSESSED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independence_​decision</w:t>
              <w:br/>
              <w:t>independence decision</w:t>
              <w:br/>
              <w:t>待校订 independence_​decision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independence_decision.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UNRESOLVED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decision_​basis</w:t>
              <w:br/>
              <w:t>decision basis</w:t>
              <w:br/>
              <w:t>决策依据</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Source-recorded rationale and evidence for an audit decision, with unresolved issues retained.</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DOI difference alone insufficient</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source_​location</w:t>
              <w:br/>
              <w:t>source location</w:t>
              <w:br/>
              <w:t>来源位置</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page table figure supplement or other locator as recorded.</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https:/​/​doi.org/​10.1007/​s00217-022-04135-3 ; https:/​/​doi.org/​10.1016/​j.foodchem.2008.08.013</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access_​status</w:t>
              <w:br/>
              <w:t>access status</w:t>
              <w:br/>
              <w:t>待校订 access_​status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access_status.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PARTIAL</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remaining_​uncertainty</w:t>
              <w:br/>
              <w:t>remaining uncertainty</w:t>
              <w:br/>
              <w:t>待校订 remaining_​uncertainty</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remaining_uncertainty.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Original result table and reuse comparison pending</w:t>
              <w:br/>
              <w:t>NEEDS_​REVIEW</w:t>
            </w:r>
          </w:p>
        </w:tc>
      </w:tr>
    </w:tbl>
    <w:p>
      <w:pPr>
        <w:pStyle w:val="Heading2"/>
      </w:pPr>
      <w:r>
        <w:rPr>
          <w:rFonts w:ascii="Arial" w:hAnsi="Arial" w:eastAsia="Microsoft YaHei"/>
          <w:b/>
          <w:color w:val="000000"/>
          <w:sz w:val="24"/>
        </w:rPr>
        <w:t>T098 Stage25B6C Proposed Change Requests</w:t>
      </w:r>
    </w:p>
    <w:p>
      <w:pPr>
        <w:spacing w:after="120" w:line="269" w:lineRule="auto"/>
      </w:pPr>
      <w:r>
        <w:rPr>
          <w:rFonts w:ascii="Arial" w:hAnsi="Arial" w:eastAsia="Microsoft YaHei"/>
          <w:b w:val="0"/>
          <w:color w:val="000000"/>
          <w:sz w:val="18"/>
        </w:rPr>
        <w:t>data/​h_​orac_​stage25b/​stage25b6c/​Stage25B6C_​Proposed_​Change_​Requests.csv</w:t>
      </w:r>
    </w:p>
    <w:p>
      <w:pPr>
        <w:spacing w:after="120" w:line="269" w:lineRule="auto"/>
      </w:pPr>
      <w:r>
        <w:rPr>
          <w:rFonts w:ascii="Arial" w:hAnsi="Arial" w:eastAsia="Microsoft YaHei"/>
          <w:b w:val="0"/>
          <w:color w:val="000000"/>
          <w:sz w:val="18"/>
        </w:rPr>
        <w:t>H_ORAC_STAGE_EVIDENCE  HISTORICAL_STAGE_OUTPUT</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change_​request_​id</w:t>
              <w:br/>
              <w:t>change request id</w:t>
              <w:br/>
              <w:t>待校订 change_​request_​id</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change_request_id.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NEEDS_​REVIEW</w:t>
              <w:br/>
              <w:t>Allowed: NEEDS_​REVIEW; observed values are examples, not a normative vocabulary</w:t>
              <w:br/>
              <w:t>Example: 6C-CR-001</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change_​type</w:t>
              <w:br/>
              <w:t>change type</w:t>
              <w:br/>
              <w:t>待校订 change_​type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change_type.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TARGETED_​SOURCE</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candidate_​id</w:t>
              <w:br/>
              <w:t>candidate id</w:t>
              <w:br/>
              <w:t>候选物标识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Stable project candidate key such as AFF-0001. ANTX belongs to an older design vocabulary and is not the current identifier pattern.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Preserve source identifiers; current aqueous master uses AFF- identifiers; do not silently convert legacy namespaces</w:t>
              <w:br/>
              <w:t>Example: AFF-0084</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source_​DOI</w:t>
              <w:br/>
              <w:t>source DOI</w:t>
              <w:br/>
              <w:t>来源DOI</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publication DOI or a labeled list of DOIs; count studies only after data-origin review.</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identifier</w:t>
              <w:br/>
              <w:t>Allowed: NEEDS_​REVIEW; observed values are examples, not a normative vocabulary</w:t>
              <w:br/>
              <w:t>Example: 10.3390/​molecules28207199</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current_​state</w:t>
              <w:br/>
              <w:t>current state</w:t>
              <w:br/>
              <w:t>待校订 current_​state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current_state.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FROZEN_​V1_​UNCHANGED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proposed_​change</w:t>
              <w:br/>
              <w:t>proposed change</w:t>
              <w:br/>
              <w:t>待校订 proposed_​change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proposed_change.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Approve source-specific v2.0 disposition; no automatic canonical entry</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evidence_​basis</w:t>
              <w:br/>
              <w:t>evidence basis</w:t>
              <w:br/>
              <w:t>待校订 evidence_​basis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evidence_basis.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Perilla material ORAC correlates with rosmarinic content; not pure rosmarinic-acid H-ORAC</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potential_​impact</w:t>
              <w:br/>
              <w:t>potential impact</w:t>
              <w:br/>
              <w:t>待校订 potential_​impact</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potential_impact.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POSSIBLE_​ELIGIBILITY</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review_​status</w:t>
              <w:br/>
              <w:t>review status</w:t>
              <w:br/>
              <w:t>审查状态</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Historical source review flag; approval context and implementation must be reconciled separately.</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PENDING_​HUMAN_​REVIEW</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approval_​required</w:t>
              <w:br/>
              <w:t>approval required</w:t>
              <w:br/>
              <w:t>待校订 approval_​required</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approval_required.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YES</w:t>
              <w:br/>
              <w:t>NEEDS_​REVIEW</w:t>
            </w:r>
          </w:p>
        </w:tc>
      </w:tr>
    </w:tbl>
    <w:p>
      <w:pPr>
        <w:pStyle w:val="Heading2"/>
      </w:pPr>
      <w:r>
        <w:rPr>
          <w:rFonts w:ascii="Arial" w:hAnsi="Arial" w:eastAsia="Microsoft YaHei"/>
          <w:b/>
          <w:color w:val="000000"/>
          <w:sz w:val="24"/>
        </w:rPr>
        <w:t>T099 Stage25B6C Provisional Rubric Adjudication</w:t>
      </w:r>
    </w:p>
    <w:p>
      <w:pPr>
        <w:spacing w:after="120" w:line="269" w:lineRule="auto"/>
      </w:pPr>
      <w:r>
        <w:rPr>
          <w:rFonts w:ascii="Arial" w:hAnsi="Arial" w:eastAsia="Microsoft YaHei"/>
          <w:b w:val="0"/>
          <w:color w:val="000000"/>
          <w:sz w:val="18"/>
        </w:rPr>
        <w:t>data/​h_​orac_​stage25b/​stage25b6c/​Stage25B6C_​Provisional_​Rubric_​Adjudication.csv</w:t>
      </w:r>
    </w:p>
    <w:p>
      <w:pPr>
        <w:spacing w:after="120" w:line="269" w:lineRule="auto"/>
      </w:pPr>
      <w:r>
        <w:rPr>
          <w:rFonts w:ascii="Arial" w:hAnsi="Arial" w:eastAsia="Microsoft YaHei"/>
          <w:b w:val="0"/>
          <w:color w:val="000000"/>
          <w:sz w:val="18"/>
        </w:rPr>
        <w:t>H_ORAC_STAGE_EVIDENCE  HISTORICAL_STAGE_OUTPUT</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candidate_​id</w:t>
              <w:br/>
              <w:t>candidate id</w:t>
              <w:br/>
              <w:t>候选物标识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Stable project candidate key such as AFF-0001. ANTX belongs to an older design vocabulary and is not the current identifier pattern.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Preserve source identifiers; current aqueous master uses AFF- identifiers; do not silently convert legacy namespaces</w:t>
              <w:br/>
              <w:t>Example: AFF-0084</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candidate_​name</w:t>
              <w:br/>
              <w:t>candidate name</w:t>
              <w:br/>
              <w:t>候选物名称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Human-readable candidate label linked to candidate_id where that key exists.</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Rosmarinic acid</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DOI</w:t>
              <w:br/>
              <w:t>DOI</w:t>
              <w:br/>
              <w:t>数字对象标识符</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Publication identifier; neither DOI presence nor two different DOIs establishes experimental independence.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10.3390/​molecules28207199</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provisional_​rubric_​grade</w:t>
              <w:br/>
              <w:t>provisional rubric grade</w:t>
              <w:br/>
              <w:t>待校订 provisional_​rubric_​grade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provisional_rubric_grade.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PROPOSED_​X</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pure_​compound_​endpoint_​verified</w:t>
              <w:br/>
              <w:t>pure compound endpoint verified</w:t>
              <w:br/>
              <w:t>待校订 pure_​compound_​endpoint_​verified</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pure_compound_endpoint_verified.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NO</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primary_​eligible_​now</w:t>
              <w:br/>
              <w:t>primary eligible now</w:t>
              <w:br/>
              <w:t>待校订 primary_​eligible_​now</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primary_eligible_now.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NO_​NEW_​CANONICAL_​ADMISSION</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rubric_​version</w:t>
              <w:br/>
              <w:t>rubric version</w:t>
              <w:br/>
              <w:t>待校订 rubric_​version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rubric_version.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v2.0_​UNCHANGED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decision_​basis</w:t>
              <w:br/>
              <w:t>decision basis</w:t>
              <w:br/>
              <w:t>决策依据</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Source-recorded rationale and evidence for an audit decision, with unresolved issues retained.</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Perilla material ORAC correlates with rosmarinic content; not pure rosmarinic-acid H-ORAC</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human_​review</w:t>
              <w:br/>
              <w:t>human review</w:t>
              <w:br/>
              <w:t>待校订 human_​review</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human_review.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PENDING_​HUMAN_​REVIEW</w:t>
              <w:br/>
              <w:t>NEEDS_​REVIEW</w:t>
            </w:r>
          </w:p>
        </w:tc>
      </w:tr>
    </w:tbl>
    <w:p>
      <w:pPr>
        <w:pStyle w:val="Heading2"/>
      </w:pPr>
      <w:r>
        <w:rPr>
          <w:rFonts w:ascii="Arial" w:hAnsi="Arial" w:eastAsia="Microsoft YaHei"/>
          <w:b/>
          <w:color w:val="000000"/>
          <w:sz w:val="24"/>
        </w:rPr>
        <w:t>T100 Stage25B6C Replicate Design Audit</w:t>
      </w:r>
    </w:p>
    <w:p>
      <w:pPr>
        <w:spacing w:after="120" w:line="269" w:lineRule="auto"/>
      </w:pPr>
      <w:r>
        <w:rPr>
          <w:rFonts w:ascii="Arial" w:hAnsi="Arial" w:eastAsia="Microsoft YaHei"/>
          <w:b w:val="0"/>
          <w:color w:val="000000"/>
          <w:sz w:val="18"/>
        </w:rPr>
        <w:t>data/​h_​orac_​stage25b/​stage25b6c/​Stage25B6C_​Replicate_​Design_​Audit.csv</w:t>
      </w:r>
    </w:p>
    <w:p>
      <w:pPr>
        <w:spacing w:after="120" w:line="269" w:lineRule="auto"/>
      </w:pPr>
      <w:r>
        <w:rPr>
          <w:rFonts w:ascii="Arial" w:hAnsi="Arial" w:eastAsia="Microsoft YaHei"/>
          <w:b w:val="0"/>
          <w:color w:val="000000"/>
          <w:sz w:val="18"/>
        </w:rPr>
        <w:t>H_ORAC_STAGE_EVIDENCE  HISTORICAL_STAGE_OUTPUT</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experiment_​id</w:t>
              <w:br/>
              <w:t>experiment id</w:t>
              <w:br/>
              <w:t>实验标识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Experiment record locator in its source namespace; not proof that data collection is independent.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HORAC_​EXP_​0001</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candidate_​id</w:t>
              <w:br/>
              <w:t>candidate id</w:t>
              <w:br/>
              <w:t>候选物标识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Stable project candidate key such as AFF-0001. ANTX belongs to an older design vocabulary and is not the current identifier pattern.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Preserve source identifiers; current aqueous master uses AFF- identifiers; do not silently convert legacy namespaces</w:t>
              <w:br/>
              <w:t>Example: AFF-0009</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DOI</w:t>
              <w:br/>
              <w:t>DOI</w:t>
              <w:br/>
              <w:t>数字对象标识符</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Publication identifier; neither DOI presence nor two different DOIs establishes experimental independence.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10.1021/​jf010586o</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reported_​replicate_​N</w:t>
              <w:br/>
              <w:t>reported replicate N</w:t>
              <w:br/>
              <w:t>待校订 reported_​replicate_​N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reported_replicate_N.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not consistently reported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replicate_​type</w:t>
              <w:br/>
              <w:t>replicate type</w:t>
              <w:br/>
              <w:t>重复类型</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Reported or audited replication category; multiple wells or determinations within one study do not establish independent studies.</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NOT_​CONFIRMED_​AS_​INDEPENDENT_​BIOLOGICAL_​OR_​LAB_​RUNS</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independent_​study_​contribution</w:t>
              <w:br/>
              <w:t>independent study contribution</w:t>
              <w:br/>
              <w:t>待校订 independent_​study_​contribution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independent_study_contribution.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ONE_​SOURCE_​MAXIMUM</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source_​location</w:t>
              <w:br/>
              <w:t>source location</w:t>
              <w:br/>
              <w:t>来源位置</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page table figure supplement or other locator as recorded.</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Table 3, TE_​AUC</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review_​status</w:t>
              <w:br/>
              <w:t>review status</w:t>
              <w:br/>
              <w:t>审查状态</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Historical source review flag; approval context and implementation must be reconciled separately.</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NO_​TECHNICAL_​REPEAT_​COUNTED_​AS_​NEW_​STUDY</w:t>
              <w:br/>
              <w:t>CURATED_​PROJECT_​DEFINITION</w:t>
            </w:r>
          </w:p>
        </w:tc>
      </w:tr>
    </w:tbl>
    <w:p>
      <w:pPr>
        <w:pStyle w:val="Heading2"/>
      </w:pPr>
      <w:r>
        <w:rPr>
          <w:rFonts w:ascii="Arial" w:hAnsi="Arial" w:eastAsia="Microsoft YaHei"/>
          <w:b/>
          <w:color w:val="000000"/>
          <w:sz w:val="24"/>
        </w:rPr>
        <w:t>T101 Stage25B6C Research Maturity QC</w:t>
      </w:r>
    </w:p>
    <w:p>
      <w:pPr>
        <w:spacing w:after="120" w:line="269" w:lineRule="auto"/>
      </w:pPr>
      <w:r>
        <w:rPr>
          <w:rFonts w:ascii="Arial" w:hAnsi="Arial" w:eastAsia="Microsoft YaHei"/>
          <w:b w:val="0"/>
          <w:color w:val="000000"/>
          <w:sz w:val="18"/>
        </w:rPr>
        <w:t>data/​h_​orac_​stage25b/​stage25b6c/​Stage25B6C_​Research_​Maturity_​QC.csv</w:t>
      </w:r>
    </w:p>
    <w:p>
      <w:pPr>
        <w:spacing w:after="120" w:line="269" w:lineRule="auto"/>
      </w:pPr>
      <w:r>
        <w:rPr>
          <w:rFonts w:ascii="Arial" w:hAnsi="Arial" w:eastAsia="Microsoft YaHei"/>
          <w:b w:val="0"/>
          <w:color w:val="000000"/>
          <w:sz w:val="18"/>
        </w:rPr>
        <w:t>H_ORAC_STAGE_EVIDENCE  HISTORICAL_STAGE_OUTPUT</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candidate_​id</w:t>
              <w:br/>
              <w:t>candidate id</w:t>
              <w:br/>
              <w:t>候选物标识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Stable project candidate key such as AFF-0001. ANTX belongs to an older design vocabulary and is not the current identifier pattern.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Preserve source identifiers; current aqueous master uses AFF- identifiers; do not silently convert legacy namespaces</w:t>
              <w:br/>
              <w:t>Example: AFF-0159</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candidate_​name</w:t>
              <w:br/>
              <w:t>candidate name</w:t>
              <w:br/>
              <w:t>候选物名称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Human-readable candidate label linked to candidate_id where that key exists.</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Curcumin</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earliest_​original_​publication_​year</w:t>
              <w:br/>
              <w:t>earliest original publication year</w:t>
              <w:br/>
              <w:t>待校订 earliest_​original_​publication_​year</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earliest_original_publication_year.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1976</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latest_​original_​publication_​year</w:t>
              <w:br/>
              <w:t>latest original publication year</w:t>
              <w:br/>
              <w:t>待校订 latest_​original_​publication_​year</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latest_original_publication_year.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2026</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research_​span_​years</w:t>
              <w:br/>
              <w:t>research span years</w:t>
              <w:br/>
              <w:t>待校订 research_​span_​years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research_span_years.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51</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deduplicated_​original_​publication_​N</w:t>
              <w:br/>
              <w:t>deduplicated original publication N</w:t>
              <w:br/>
              <w:t>待校订 deduplicated_​original_​publication_​N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deduplicated_original_publication_N.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5507</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recent_​5_​year_​publication_​N</w:t>
              <w:br/>
              <w:t>recent 5 year publication N</w:t>
              <w:br/>
              <w:t>待校订 recent_​5_​year_​publication_​N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recent_5_year_publication_N.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2366</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recent_​10_​year_​publication_​N</w:t>
              <w:br/>
              <w:t>recent 10 year publication N</w:t>
              <w:br/>
              <w:t>待校订 recent_​10_​year_​publication_​N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recent_10_year_publication_N.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3863</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H_​ORAC_​original_​study_​N</w:t>
              <w:br/>
              <w:t>H ORAC original study N</w:t>
              <w:br/>
              <w:t>待校订 H_​ORAC_​original_​study_​N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H_ORAC_original_study_N.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0</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H_​ORAC_​distinct_​DOI_​proxy_​N</w:t>
              <w:br/>
              <w:t>H ORAC distinct DOI proxy N</w:t>
              <w:br/>
              <w:t>待校订 H_​ORAC_​distinct_​DOI_​proxy_​N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H_ORAC_distinct_DOI_proxy_N.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0</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source_​level_​year_​repair</w:t>
              <w:br/>
              <w:t>source level year repair</w:t>
              <w:br/>
              <w:t>待校订 source_​level_​year_​repair</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source_level_year_repair.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NONE_​NO_​ORIGINAL_​BIBLIOGRAPHIC_​RECONCILIATION</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metadata_​QC_​status</w:t>
              <w:br/>
              <w:t>metadata QC status</w:t>
              <w:br/>
              <w:t>待校订 metadata_​QC_​status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metadata_QC_status.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SOURCE_​LATEST_​YEAR_​FUTURE_​OR_​INVALID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year_​parse_​status</w:t>
              <w:br/>
              <w:t>year parse status</w:t>
              <w:br/>
              <w:t>待校订 year_​parse_​status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year_parse_status.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PARSEABLE_​NOT_​ORIGINAL_​VALIDATED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research_​scope</w:t>
              <w:br/>
              <w:t>research scope</w:t>
              <w:br/>
              <w:t>待校订 research_​scope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research_scope.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GENERAL_​ANTIOXIDANT_​HISTORY_​NOT_​H_​ORAC_​POTENCY</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w:t>
              <w:br/>
              <w:t>source</w:t>
              <w:br/>
              <w:t>来源描述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citation file or provenance descriptor; inspect the table context for its exact locator role.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data/​literature_​screening/​master/​Literature_​Screening_​Candidate_​Master.csv; data/​literature_​screening/​provenance/​Literature_​Screening_​Publication_​Provenance.csv</w:t>
              <w:br/>
              <w:t>CURATED_​PROJECT_​DEFINITION</w:t>
            </w:r>
          </w:p>
        </w:tc>
      </w:tr>
    </w:tbl>
    <w:p>
      <w:pPr>
        <w:pStyle w:val="Heading2"/>
      </w:pPr>
      <w:r>
        <w:rPr>
          <w:rFonts w:ascii="Arial" w:hAnsi="Arial" w:eastAsia="Microsoft YaHei"/>
          <w:b/>
          <w:color w:val="000000"/>
          <w:sz w:val="24"/>
        </w:rPr>
        <w:t>T102 Stage25B6C Source Fulltext Verification</w:t>
      </w:r>
    </w:p>
    <w:p>
      <w:pPr>
        <w:spacing w:after="120" w:line="269" w:lineRule="auto"/>
      </w:pPr>
      <w:r>
        <w:rPr>
          <w:rFonts w:ascii="Arial" w:hAnsi="Arial" w:eastAsia="Microsoft YaHei"/>
          <w:b w:val="0"/>
          <w:color w:val="000000"/>
          <w:sz w:val="18"/>
        </w:rPr>
        <w:t>data/​h_​orac_​stage25b/​stage25b6c/​Stage25B6C_​Source_​Fulltext_​Verification.csv</w:t>
      </w:r>
    </w:p>
    <w:p>
      <w:pPr>
        <w:spacing w:after="120" w:line="269" w:lineRule="auto"/>
      </w:pPr>
      <w:r>
        <w:rPr>
          <w:rFonts w:ascii="Arial" w:hAnsi="Arial" w:eastAsia="Microsoft YaHei"/>
          <w:b w:val="0"/>
          <w:color w:val="000000"/>
          <w:sz w:val="18"/>
        </w:rPr>
        <w:t>H_ORAC_STAGE_EVIDENCE  HISTORICAL_STAGE_OUTPUT</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source_​id</w:t>
              <w:br/>
              <w:t>source id</w:t>
              <w:br/>
              <w:t>来源标识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Stable source key within the stated source namespace; resolve through the source table.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6B-SRC-01</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DOI</w:t>
              <w:br/>
              <w:t>DOI</w:t>
              <w:br/>
              <w:t>数字对象标识符</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Publication identifier; neither DOI presence nor two different DOIs establishes experimental independence.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10.1007/​s00217-022-04135-3</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publication_​year</w:t>
              <w:br/>
              <w:t>publication year</w:t>
              <w:br/>
              <w:t>文献发表年份</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Bibliographic publication year with missing or invalid metadata retained.</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number_​observed</w:t>
              <w:br/>
              <w:t>Unit: year</w:t>
              <w:br/>
              <w:t>Allowed: NEEDS_​REVIEW; observed values are examples, not a normative vocabulary</w:t>
              <w:br/>
              <w:t>Example: 2023.0</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first_​author</w:t>
              <w:br/>
              <w:t>first author</w:t>
              <w:br/>
              <w:t>第一作者</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Bibliographic first-author label; not by itself a study-independence criterion.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Rothe</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candidate_​ids</w:t>
              <w:br/>
              <w:t>candidate ids</w:t>
              <w:br/>
              <w:t>待校订 candidate_​ids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candidate_ids.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AFF-0001;AFF-0002;AFF-0017;AFF-0071</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experiment_​ids</w:t>
              <w:br/>
              <w:t>experiment ids</w:t>
              <w:br/>
              <w:t>待校订 experiment_​ids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experiment_ids.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HORAC_​EXP_​0021;HORAC_​EXP_​0022;HORAC_​EXP_​0023;HORAC_​EXP_​0054</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fulltext_​status</w:t>
              <w:br/>
              <w:t>fulltext status</w:t>
              <w:br/>
              <w:t>待校订 fulltext_​status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fulltext_status.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ORIGINAL_​FULLTEXT_​VERIFIED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original_​measurement_​status</w:t>
              <w:br/>
              <w:t>original measurement status</w:t>
              <w:br/>
              <w:t>待校订 original_​measurement_​status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original_measurement_status.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VERIFIED_​ORIGINAL_​EXPERIMENT</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study_​group</w:t>
              <w:br/>
              <w:t>study group</w:t>
              <w:br/>
              <w:t>待校订 study_​group</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study_group.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Rothe/​Germany</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material</w:t>
              <w:br/>
              <w:t>material</w:t>
              <w:br/>
              <w:t>待校订 material</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material.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PURE_​STANDARD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assay</w:t>
              <w:br/>
              <w:t>assay</w:t>
              <w:br/>
              <w:t>测定方法</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Reported assay label; verify reaction system probe endpoint and unit before interpreting comparability.</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AAPH_​FLUORESCEIN_​TROLOX</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source_​location</w:t>
              <w:br/>
              <w:t>source location</w:t>
              <w:br/>
              <w:t>来源位置</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page table figure supplement or other locator as recorded.</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Methods; Table 6; n=4</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source_​url</w:t>
              <w:br/>
              <w:t>source url</w:t>
              <w:br/>
              <w:t>来源网址</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Recorded original-source access location. An accessible URL does not prove extraction or closure.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URL</w:t>
              <w:br/>
              <w:t>Allowed: NEEDS_​REVIEW; observed values are examples, not a normative vocabulary</w:t>
              <w:br/>
              <w:t>Example: https:/​/​link.springer.com/​article/​10.1007/​s00217-022-04135-3</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reused_​data_​evidence</w:t>
              <w:br/>
              <w:t>reused data evidence</w:t>
              <w:br/>
              <w:t>待校订 reused_​data_​evidence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reused_data_evidence.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NO_​REUSE_​IDENTIFIED_​IN_​CHECKED_​METHODS</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verification_​note</w:t>
              <w:br/>
              <w:t>verification note</w:t>
              <w:br/>
              <w:t>待校订 verification_​note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verification_note.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Pure standards assayed individually with AAPH/​fluorescein/​Trolox; beer-spiking experiment is separate.</w:t>
              <w:br/>
              <w:t>NEEDS_​REVIEW</w:t>
            </w:r>
          </w:p>
        </w:tc>
      </w:tr>
    </w:tbl>
    <w:p>
      <w:pPr>
        <w:pStyle w:val="Heading2"/>
      </w:pPr>
      <w:r>
        <w:rPr>
          <w:rFonts w:ascii="Arial" w:hAnsi="Arial" w:eastAsia="Microsoft YaHei"/>
          <w:b/>
          <w:color w:val="000000"/>
          <w:sz w:val="24"/>
        </w:rPr>
        <w:t>T103 Stage25B6C Targeted Source Screening</w:t>
      </w:r>
    </w:p>
    <w:p>
      <w:pPr>
        <w:spacing w:after="120" w:line="269" w:lineRule="auto"/>
      </w:pPr>
      <w:r>
        <w:rPr>
          <w:rFonts w:ascii="Arial" w:hAnsi="Arial" w:eastAsia="Microsoft YaHei"/>
          <w:b w:val="0"/>
          <w:color w:val="000000"/>
          <w:sz w:val="18"/>
        </w:rPr>
        <w:t>data/​h_​orac_​stage25b/​stage25b6c/​Stage25B6C_​Targeted_​Source_​Screening.csv</w:t>
      </w:r>
    </w:p>
    <w:p>
      <w:pPr>
        <w:spacing w:after="120" w:line="269" w:lineRule="auto"/>
      </w:pPr>
      <w:r>
        <w:rPr>
          <w:rFonts w:ascii="Arial" w:hAnsi="Arial" w:eastAsia="Microsoft YaHei"/>
          <w:b w:val="0"/>
          <w:color w:val="000000"/>
          <w:sz w:val="18"/>
        </w:rPr>
        <w:t>H_ORAC_STAGE_EVIDENCE  HISTORICAL_STAGE_OUTPUT</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candidate_​id</w:t>
              <w:br/>
              <w:t>candidate id</w:t>
              <w:br/>
              <w:t>候选物标识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Stable project candidate key such as AFF-0001. ANTX belongs to an older design vocabulary and is not the current identifier pattern.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Preserve source identifiers; current aqueous master uses AFF- identifiers; do not silently convert legacy namespaces</w:t>
              <w:br/>
              <w:t>Example: AFF-0084</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candidate_​name</w:t>
              <w:br/>
              <w:t>candidate name</w:t>
              <w:br/>
              <w:t>候选物名称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Human-readable candidate label linked to candidate_id where that key exists.</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Rosmarinic acid</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DOI</w:t>
              <w:br/>
              <w:t>DOI</w:t>
              <w:br/>
              <w:t>数字对象标识符</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Publication identifier; neither DOI presence nor two different DOIs establishes experimental independence.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10.3390/​molecules28207199</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source_​type</w:t>
              <w:br/>
              <w:t>source type</w:t>
              <w:br/>
              <w:t>待校订 source_​type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source_type.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PLANT_​MATERIAL_​ORAC</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original_​article_​exists</w:t>
              <w:br/>
              <w:t>original article exists</w:t>
              <w:br/>
              <w:t>待校订 original_​article_​exists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original_article_exists.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YES</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original_​fulltext_​checked</w:t>
              <w:br/>
              <w:t>original fulltext checked</w:t>
              <w:br/>
              <w:t>待校订 original_​fulltext_​checked</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original_fulltext_checked.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YES</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pure_​compound_​H_​ORAC_​FL_​value_​verified</w:t>
              <w:br/>
              <w:t>pure compound H ORAC FL value verified</w:t>
              <w:br/>
              <w:t>待校订 pure_​compound_​H_​ORAC_​FL_​value_​verified</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pure_compound_H_ORAC_FL_value_verified.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NO</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AAPH_​fluorescein_​Trolox</w:t>
              <w:br/>
              <w:t>AAPH fluorescein Trolox</w:t>
              <w:br/>
              <w:t>待校订 AAPH_​fluorescein_​Trolox</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AAPH_fluorescein_Trolox.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NOT_​VERIFIED_​OR_​NOT_​APPLICABLE</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original_​value</w:t>
              <w:br/>
              <w:t>original value</w:t>
              <w:br/>
              <w:t>原始数值</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Reported value on the original_unit scale before normalization; retain source text and uncertainty.</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see original_​unit</w:t>
              <w:br/>
              <w:t>Allowed: NEEDS_​REVIEW; observed values are examples, not a normative vocabulary</w:t>
              <w:br/>
              <w:t>Example: 0.53 ± 0.03</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original_​unit</w:t>
              <w:br/>
              <w:t>original unit</w:t>
              <w:br/>
              <w:t>原始单位</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Source-reported measurement scale; do not infer a common unit from a shared assay name.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TE_​AUC mol/​mol</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conversion_​status</w:t>
              <w:br/>
              <w:t>conversion status</w:t>
              <w:br/>
              <w:t>待校订 conversion_​status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conversion_status.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NO_​NEW_​CONVERSION</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provisional_​grade</w:t>
              <w:br/>
              <w:t>provisional grade</w:t>
              <w:br/>
              <w:t>待校订 provisional_​grade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provisional_grade.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PROPOSED_​X</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independence</w:t>
              <w:br/>
              <w:t>independence</w:t>
              <w:br/>
              <w:t>待校订 independence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independence.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NOT_​ESTABLISHED_​FOR_​NEW_​THRESHOLD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decision</w:t>
              <w:br/>
              <w:t>decision</w:t>
              <w:br/>
              <w:t>待校订 decision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decision.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Perilla material ORAC correlates with rosmarinic content; not pure rosmarinic-acid H-ORAC</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source_​url</w:t>
              <w:br/>
              <w:t>source url</w:t>
              <w:br/>
              <w:t>来源网址</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Recorded original-source access location. An accessible URL does not prove extraction or closure.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URL</w:t>
              <w:br/>
              <w:t>Allowed: NEEDS_​REVIEW; observed values are examples, not a normative vocabulary</w:t>
              <w:br/>
              <w:t>Example: https:/​/​www.mdpi.com/​1420-3049/​28/​20/​7199</w:t>
              <w:br/>
              <w:t>CURATED_​PROJECT_​DEFINITION</w:t>
            </w:r>
          </w:p>
        </w:tc>
      </w:tr>
    </w:tbl>
    <w:p>
      <w:pPr>
        <w:pStyle w:val="Heading2"/>
      </w:pPr>
      <w:r>
        <w:rPr>
          <w:rFonts w:ascii="Arial" w:hAnsi="Arial" w:eastAsia="Microsoft YaHei"/>
          <w:b/>
          <w:color w:val="000000"/>
          <w:sz w:val="24"/>
        </w:rPr>
        <w:t>T104 Stage25B6D Candidate Eligibility</w:t>
      </w:r>
    </w:p>
    <w:p>
      <w:pPr>
        <w:spacing w:after="120" w:line="269" w:lineRule="auto"/>
      </w:pPr>
      <w:r>
        <w:rPr>
          <w:rFonts w:ascii="Arial" w:hAnsi="Arial" w:eastAsia="Microsoft YaHei"/>
          <w:b w:val="0"/>
          <w:color w:val="000000"/>
          <w:sz w:val="18"/>
        </w:rPr>
        <w:t>data/​h_​orac_​stage25b/​stage25b6d/​Stage25B6D_​Candidate_​Eligibility.csv</w:t>
      </w:r>
    </w:p>
    <w:p>
      <w:pPr>
        <w:spacing w:after="120" w:line="269" w:lineRule="auto"/>
      </w:pPr>
      <w:r>
        <w:rPr>
          <w:rFonts w:ascii="Arial" w:hAnsi="Arial" w:eastAsia="Microsoft YaHei"/>
          <w:b w:val="0"/>
          <w:color w:val="000000"/>
          <w:sz w:val="18"/>
        </w:rPr>
        <w:t>PARTIAL_SOURCE_AND_INDEPENDENCE_AUDIT  STAGE_SPECIFIC_OR_SUPPORTING</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candidate_​id</w:t>
              <w:br/>
              <w:t>candidate id</w:t>
              <w:br/>
              <w:t>候选物标识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Stable project candidate key such as AFF-0001. ANTX belongs to an older design vocabulary and is not the current identifier pattern.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Preserve source identifiers; current aqueous master uses AFF- identifiers; do not silently convert legacy namespaces</w:t>
              <w:br/>
              <w:t>Example: AFF-0084</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candidate_​name</w:t>
              <w:br/>
              <w:t>candidate name</w:t>
              <w:br/>
              <w:t>候选物名称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Human-readable candidate label linked to candidate_id where that key exists.</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Rosmarinic acid</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canonical_​rank</w:t>
              <w:br/>
              <w:t>canonical rank</w:t>
              <w:br/>
              <w:t>既有定量名次</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Rank carried from the existing canonical H-ORAC ranking for diagnostic use.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ordinal</w:t>
              <w:br/>
              <w:t>Allowed: NEEDS_​REVIEW; observed values are examples, not a normative vocabulary</w:t>
              <w:br/>
              <w:t>Example: 1</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quantitative_​record_​N</w:t>
              <w:br/>
              <w:t>quantitative record N</w:t>
              <w:br/>
              <w:t>定量记录数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Count of quantitative records in the stated source scope; not automatically original-study count.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record count</w:t>
              <w:br/>
              <w:t>Allowed: NEEDS_​REVIEW; observed values are examples, not a normative vocabulary</w:t>
              <w:br/>
              <w:t>Example: 1</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distinct_​DOI_​N</w:t>
              <w:br/>
              <w:t>distinct DOI N</w:t>
              <w:br/>
              <w:t>待校订 distinct_​DOI_​N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distinct_DOI_N.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1</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confirmed_​independent_​study_​N</w:t>
              <w:br/>
              <w:t>confirmed independent study N</w:t>
              <w:br/>
              <w:t>已核实独立研究数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Count recorded by the partial source-level audit, distinct from records publications DOI count and technical replicates.</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study count</w:t>
              <w:br/>
              <w:t>Allowed: NEEDS_​REVIEW; observed values are examples, not a normative vocabulary</w:t>
              <w:br/>
              <w:t>Example: 1</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confirmed_​source_​DOIs</w:t>
              <w:br/>
              <w:t>confirmed source DOIs</w:t>
              <w:br/>
              <w:t>待校订 confirmed_​source_​DOIs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confirmed_source_DOIs.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10.3390/​antiox11091784</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unresolved_​source_​N</w:t>
              <w:br/>
              <w:t>unresolved source N</w:t>
              <w:br/>
              <w:t>待校订 unresolved_​source_​N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unresolved_source_N.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0</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eligibility_​status</w:t>
              <w:br/>
              <w:t>eligibility status</w:t>
              <w:br/>
              <w:t>资格状态</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Table-specific qualification flag. Read its source stage and rule; 6D PASS_VERIFIED is not VSIR GO.</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FAIL_​ON_​AVAILABLE_​EVIDENCE</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eligibility_​interpretation</w:t>
              <w:br/>
              <w:t>eligibility interpretation</w:t>
              <w:br/>
              <w:t>待校订 eligibility_​interpretation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eligibility_interpretation.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Only one canonical source available; other studies not proven absent</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formal_​v11_​status</w:t>
              <w:br/>
              <w:t>formal v11 status</w:t>
              <w:br/>
              <w:t>拟议新版状态</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Whether a formal Top20 v1.1 exists; the present task does not create that version.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NOT_​CREATED</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source_​basis</w:t>
              <w:br/>
              <w:t>source basis</w:t>
              <w:br/>
              <w:t>待校订 source_​basis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source_basis.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Stage25B.6D Source Closure; Stage25B.6C pairwise audit</w:t>
              <w:br/>
              <w:t>NEEDS_​REVIEW</w:t>
            </w:r>
          </w:p>
        </w:tc>
      </w:tr>
    </w:tbl>
    <w:p>
      <w:pPr>
        <w:pStyle w:val="Heading2"/>
      </w:pPr>
      <w:r>
        <w:rPr>
          <w:rFonts w:ascii="Arial" w:hAnsi="Arial" w:eastAsia="Microsoft YaHei"/>
          <w:b/>
          <w:color w:val="000000"/>
          <w:sz w:val="24"/>
        </w:rPr>
        <w:t>T105 Stage25B6D Error and Replicate Audit</w:t>
      </w:r>
    </w:p>
    <w:p>
      <w:pPr>
        <w:spacing w:after="120" w:line="269" w:lineRule="auto"/>
      </w:pPr>
      <w:r>
        <w:rPr>
          <w:rFonts w:ascii="Arial" w:hAnsi="Arial" w:eastAsia="Microsoft YaHei"/>
          <w:b w:val="0"/>
          <w:color w:val="000000"/>
          <w:sz w:val="18"/>
        </w:rPr>
        <w:t>data/​h_​orac_​stage25b/​stage25b6d/​Stage25B6D_​Error_​and_​Replicate_​Audit.csv</w:t>
      </w:r>
    </w:p>
    <w:p>
      <w:pPr>
        <w:spacing w:after="120" w:line="269" w:lineRule="auto"/>
      </w:pPr>
      <w:r>
        <w:rPr>
          <w:rFonts w:ascii="Arial" w:hAnsi="Arial" w:eastAsia="Microsoft YaHei"/>
          <w:b w:val="0"/>
          <w:color w:val="000000"/>
          <w:sz w:val="18"/>
        </w:rPr>
        <w:t>PARTIAL_SOURCE_AND_INDEPENDENCE_AUDIT  STAGE_SPECIFIC_OR_SUPPORTING</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candidate_​id</w:t>
              <w:br/>
              <w:t>candidate id</w:t>
              <w:br/>
              <w:t>候选物标识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Stable project candidate key such as AFF-0001. ANTX belongs to an older design vocabulary and is not the current identifier pattern.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Preserve source identifiers; current aqueous master uses AFF- identifiers; do not silently convert legacy namespaces</w:t>
              <w:br/>
              <w:t>Example: AFF-0009</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candidate_​name</w:t>
              <w:br/>
              <w:t>candidate name</w:t>
              <w:br/>
              <w:t>候选物名称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Human-readable candidate label linked to candidate_id where that key exists.</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Quercetin</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experiment_​id</w:t>
              <w:br/>
              <w:t>experiment id</w:t>
              <w:br/>
              <w:t>实验标识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Experiment record locator in its source namespace; not proof that data collection is independent.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HORAC_​EXP_​0001</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DOI</w:t>
              <w:br/>
              <w:t>DOI</w:t>
              <w:br/>
              <w:t>数字对象标识符</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Publication identifier; neither DOI presence nor two different DOIs establishes experimental independence.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10.1021/​jf010586o</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error_​type_​verified</w:t>
              <w:br/>
              <w:t>error type verified</w:t>
              <w:br/>
              <w:t>误差类型核实状态</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Audit classification separating verified SD unresolved error type and absent numeric error.</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NO_​NUMERIC_​ERROR_​REPORTED_​OR_​RECOVERED</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error_​value</w:t>
              <w:br/>
              <w:t>error value</w:t>
              <w:br/>
              <w:t>误差数值</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error magnitude on error_scale. Interpret together with error_type_verified and replicate_type.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see error_​scale</w:t>
              <w:br/>
              <w:t>Allowed: NEEDS_​REVIEW; observed values are examples, not a normative vocabulary</w:t>
              <w:br/>
              <w:t>Example: 1.32</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error_​scale</w:t>
              <w:br/>
              <w:t>error scale</w:t>
              <w:br/>
              <w:t>待校订 error_​scale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error_scale.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SOURCE_​SCALE_​NOT_​FULLY_​VERIFIED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replicate_​N</w:t>
              <w:br/>
              <w:t>replicate N</w:t>
              <w:br/>
              <w:t>重复次数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Replication count as reported. Its experimental unit and whether it is technical or biological must be checked before inference.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reported count</w:t>
              <w:br/>
              <w:t>Allowed: Source-reported value or explicit missing state; type and unit require original-source verification</w:t>
              <w:br/>
              <w:t>Example: not consistently reported</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replicate_​type</w:t>
              <w:br/>
              <w:t>replicate type</w:t>
              <w:br/>
              <w:t>重复类型</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Reported or audited replication category; multiple wells or determinations within one study do not establish independent studies.</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REPLICATE_​TYPE_​UNCLEAR</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original_​source_​location</w:t>
              <w:br/>
              <w:t>original source location</w:t>
              <w:br/>
              <w:t>待校订 original_​source_​location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original_source_location.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Table 3, TE_​AUC</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conversion_​validity</w:t>
              <w:br/>
              <w:t>conversion validity</w:t>
              <w:br/>
              <w:t>待校订 conversion_​validity</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conversion_validity.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ORIGINAL_​SCALE_​ONLY</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confidence_​in_​extraction</w:t>
              <w:br/>
              <w:t>confidence in extraction</w:t>
              <w:br/>
              <w:t>待校订 confidence_​in_​extraction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confidence_in_extraction.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MISSING</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CI_​status</w:t>
              <w:br/>
              <w:t>CI status</w:t>
              <w:br/>
              <w:t>置信区间可估计状态</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Diagnostic status of interval estimability; CI_NOT_ESTIMABLE records missing prerequisites rather than a zero-width interval.</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CI_​NOT_​ESTIMABLE</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independent_​study_​N_​from_​replicates</w:t>
              <w:br/>
              <w:t>independent study N from replicates</w:t>
              <w:br/>
              <w:t>由技术重复增加的研究数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Audit contribution to the independent-study count from within-study replication; zero does not mean zero measurements.</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study count</w:t>
              <w:br/>
              <w:t>Allowed: NEEDS_​REVIEW; observed values are examples, not a normative vocabulary</w:t>
              <w:br/>
              <w:t>Example: 0</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source_​url</w:t>
              <w:br/>
              <w:t>source url</w:t>
              <w:br/>
              <w:t>来源网址</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Recorded original-source access location. An accessible URL does not prove extraction or closure.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URL</w:t>
              <w:br/>
              <w:t>Allowed: NEEDS_​REVIEW; observed values are examples, not a normative vocabulary</w:t>
              <w:br/>
              <w:t>Example: https:/​/​doi.org/​10.1021/​jf010586o</w:t>
              <w:br/>
              <w:t>CURATED_​PROJECT_​DEFINITION</w:t>
            </w:r>
          </w:p>
        </w:tc>
      </w:tr>
    </w:tbl>
    <w:p>
      <w:pPr>
        <w:pStyle w:val="Heading2"/>
      </w:pPr>
      <w:r>
        <w:rPr>
          <w:rFonts w:ascii="Arial" w:hAnsi="Arial" w:eastAsia="Microsoft YaHei"/>
          <w:b/>
          <w:color w:val="000000"/>
          <w:sz w:val="24"/>
        </w:rPr>
        <w:t>T106 Stage25B6D HORAC Evidence Profile</w:t>
      </w:r>
    </w:p>
    <w:p>
      <w:pPr>
        <w:spacing w:after="120" w:line="269" w:lineRule="auto"/>
      </w:pPr>
      <w:r>
        <w:rPr>
          <w:rFonts w:ascii="Arial" w:hAnsi="Arial" w:eastAsia="Microsoft YaHei"/>
          <w:b w:val="0"/>
          <w:color w:val="000000"/>
          <w:sz w:val="18"/>
        </w:rPr>
        <w:t>data/​h_​orac_​stage25b/​stage25b6d/​Stage25B6D_​HORAC_​Evidence_​Profile.csv</w:t>
      </w:r>
    </w:p>
    <w:p>
      <w:pPr>
        <w:spacing w:after="120" w:line="269" w:lineRule="auto"/>
      </w:pPr>
      <w:r>
        <w:rPr>
          <w:rFonts w:ascii="Arial" w:hAnsi="Arial" w:eastAsia="Microsoft YaHei"/>
          <w:b w:val="0"/>
          <w:color w:val="000000"/>
          <w:sz w:val="18"/>
        </w:rPr>
        <w:t>PARTIAL_SOURCE_AND_INDEPENDENCE_AUDIT  STAGE_SPECIFIC_OR_SUPPORTING</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candidate_​id</w:t>
              <w:br/>
              <w:t>candidate id</w:t>
              <w:br/>
              <w:t>候选物标识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Stable project candidate key such as AFF-0001. ANTX belongs to an older design vocabulary and is not the current identifier pattern.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Preserve source identifiers; current aqueous master uses AFF- identifiers; do not silently convert legacy namespaces</w:t>
              <w:br/>
              <w:t>Example: AFF-0084</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candidate_​name</w:t>
              <w:br/>
              <w:t>candidate name</w:t>
              <w:br/>
              <w:t>候选物名称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Human-readable candidate label linked to candidate_id where that key exists.</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Rosmarinic acid</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canonical_​rank</w:t>
              <w:br/>
              <w:t>canonical rank</w:t>
              <w:br/>
              <w:t>既有定量名次</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Rank carried from the existing canonical H-ORAC ranking for diagnostic use.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ordinal</w:t>
              <w:br/>
              <w:t>Allowed: NEEDS_​REVIEW; observed values are examples, not a normative vocabulary</w:t>
              <w:br/>
              <w:t>Example: 1</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H_​ORAC_​median_​mol_​TE_​per_​mol</w:t>
              <w:br/>
              <w:t>H ORAC median mol TE per mol</w:t>
              <w:br/>
              <w:t>H ORAC中位数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Existing canonical median H-ORAC value carried into the diagnostic evidence profile.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number_​observed</w:t>
              <w:br/>
              <w:t>Unit: mol TE/​mol compound</w:t>
              <w:br/>
              <w:t>Allowed: NEEDS_​REVIEW; observed values are examples, not a normative vocabulary</w:t>
              <w:br/>
              <w:t>Example: 18.72</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canonical_​A_​B1_​record_​N</w:t>
              <w:br/>
              <w:t>canonical A B1 record N</w:t>
              <w:br/>
              <w:t>待校订 canonical_​A_​B1_​record_​N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canonical_A_B1_record_N.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1</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confirmed_​independent_​study_​N</w:t>
              <w:br/>
              <w:t>confirmed independent study N</w:t>
              <w:br/>
              <w:t>已核实独立研究数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Count recorded by the partial source-level audit, distinct from records publications DOI count and technical replicates.</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study count</w:t>
              <w:br/>
              <w:t>Allowed: NEEDS_​REVIEW; observed values are examples, not a normative vocabulary</w:t>
              <w:br/>
              <w:t>Example: 1</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independence_​status</w:t>
              <w:br/>
              <w:t>independence status</w:t>
              <w:br/>
              <w:t>独立性状态</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Source-audit classification of experimental independence, with unresolved cases retained.</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FAIL_​ON_​AVAILABLE_​EVIDENCE</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typed_​SD_​record_​N</w:t>
              <w:br/>
              <w:t>typed SD record N</w:t>
              <w:br/>
              <w:t>待校订 typed_​SD_​record_​N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typed_SD_record_N.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0</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numeric_​error_​record_​N</w:t>
              <w:br/>
              <w:t>numeric error record N</w:t>
              <w:br/>
              <w:t>待校订 numeric_​error_​record_​N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numeric_error_record_N.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1</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heterogeneity_​flag</w:t>
              <w:br/>
              <w:t>heterogeneity flag</w:t>
              <w:br/>
              <w:t>异质性标记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Descriptive source flag for variation among included values; not a statistical significance test.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no</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CI_​status</w:t>
              <w:br/>
              <w:t>CI status</w:t>
              <w:br/>
              <w:t>置信区间可估计状态</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Diagnostic status of interval estimability; CI_NOT_ESTIMABLE records missing prerequisites rather than a zero-width interval.</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CI_​NOT_​ESTIMABLE</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ranking_​uncertainty</w:t>
              <w:br/>
              <w:t>ranking uncertainty</w:t>
              <w:br/>
              <w:t>待校订 ranking_​uncertainty</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ranking_uncertainty.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RANK_​UNCERTAINTY_​NOT_​ESTIMABLE</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evidence_​scope</w:t>
              <w:br/>
              <w:t>evidence scope</w:t>
              <w:br/>
              <w:t>待校订 evidence_​scope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evidence_scope.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IN_​VITRO_​H_​ORAC_​ONLY</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formal_​rank_​changed</w:t>
              <w:br/>
              <w:t>formal rank changed</w:t>
              <w:br/>
              <w:t>待校订 formal_​rank_​changed</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formal_rank_changed.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NO</w:t>
              <w:br/>
              <w:t>NEEDS_​REVIEW</w:t>
            </w:r>
          </w:p>
        </w:tc>
      </w:tr>
    </w:tbl>
    <w:p>
      <w:pPr>
        <w:pStyle w:val="Heading2"/>
      </w:pPr>
      <w:r>
        <w:rPr>
          <w:rFonts w:ascii="Arial" w:hAnsi="Arial" w:eastAsia="Microsoft YaHei"/>
          <w:b/>
          <w:color w:val="000000"/>
          <w:sz w:val="24"/>
        </w:rPr>
        <w:t>T107 Stage25B6D Proposed Change Requests</w:t>
      </w:r>
    </w:p>
    <w:p>
      <w:pPr>
        <w:spacing w:after="120" w:line="269" w:lineRule="auto"/>
      </w:pPr>
      <w:r>
        <w:rPr>
          <w:rFonts w:ascii="Arial" w:hAnsi="Arial" w:eastAsia="Microsoft YaHei"/>
          <w:b w:val="0"/>
          <w:color w:val="000000"/>
          <w:sz w:val="18"/>
        </w:rPr>
        <w:t>data/​h_​orac_​stage25b/​stage25b6d/​Stage25B6D_​Proposed_​Change_​Requests.csv</w:t>
      </w:r>
    </w:p>
    <w:p>
      <w:pPr>
        <w:spacing w:after="120" w:line="269" w:lineRule="auto"/>
      </w:pPr>
      <w:r>
        <w:rPr>
          <w:rFonts w:ascii="Arial" w:hAnsi="Arial" w:eastAsia="Microsoft YaHei"/>
          <w:b w:val="0"/>
          <w:color w:val="000000"/>
          <w:sz w:val="18"/>
        </w:rPr>
        <w:t>PARTIAL_SOURCE_AND_INDEPENDENCE_AUDIT  STAGE_SPECIFIC_OR_SUPPORTING</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change_​request_​id</w:t>
              <w:br/>
              <w:t>change request id</w:t>
              <w:br/>
              <w:t>待校订 change_​request_​id</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change_request_id.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NEEDS_​REVIEW</w:t>
              <w:br/>
              <w:t>Allowed: NEEDS_​REVIEW; observed values are examples, not a normative vocabulary</w:t>
              <w:br/>
              <w:t>Example: 6D-6C-CR-001</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change_​type</w:t>
              <w:br/>
              <w:t>change type</w:t>
              <w:br/>
              <w:t>待校订 change_​type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change_type.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TARGETED_​SOURCE</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candidate_​id</w:t>
              <w:br/>
              <w:t>candidate id</w:t>
              <w:br/>
              <w:t>候选物标识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Stable project candidate key such as AFF-0001. ANTX belongs to an older design vocabulary and is not the current identifier pattern.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Preserve source identifiers; current aqueous master uses AFF- identifiers; do not silently convert legacy namespaces</w:t>
              <w:br/>
              <w:t>Example: AFF-0084</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source_​DOI</w:t>
              <w:br/>
              <w:t>source DOI</w:t>
              <w:br/>
              <w:t>来源DOI</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publication DOI or a labeled list of DOIs; count studies only after data-origin review.</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identifier</w:t>
              <w:br/>
              <w:t>Allowed: NEEDS_​REVIEW; observed values are examples, not a normative vocabulary</w:t>
              <w:br/>
              <w:t>Example: 10.3390/​molecules28207199</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proposed_​change</w:t>
              <w:br/>
              <w:t>proposed change</w:t>
              <w:br/>
              <w:t>待校订 proposed_​change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proposed_change.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Approve source-specific v2.0 disposition; no automatic canonical entry</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evidence_​basis</w:t>
              <w:br/>
              <w:t>evidence basis</w:t>
              <w:br/>
              <w:t>待校订 evidence_​basis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evidence_basis.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Perilla material ORAC correlates with rosmarinic content; not pure rosmarinic-acid H-ORAC</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potential_​impact</w:t>
              <w:br/>
              <w:t>potential impact</w:t>
              <w:br/>
              <w:t>待校订 potential_​impact</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potential_impact.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POSSIBLE_​ELIGIBILITY</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review_​status</w:t>
              <w:br/>
              <w:t>review status</w:t>
              <w:br/>
              <w:t>审查状态</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Historical source review flag; approval context and implementation must be reconciled separately.</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PENDING_​HUMAN_​REVIEW</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action_​taken</w:t>
              <w:br/>
              <w:t>action taken</w:t>
              <w:br/>
              <w:t>待校订 action_​taken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action_taken.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NONE</w:t>
              <w:br/>
              <w:t>NEEDS_​REVIEW</w:t>
            </w:r>
          </w:p>
        </w:tc>
      </w:tr>
    </w:tbl>
    <w:p>
      <w:pPr>
        <w:pStyle w:val="Heading2"/>
      </w:pPr>
      <w:r>
        <w:rPr>
          <w:rFonts w:ascii="Arial" w:hAnsi="Arial" w:eastAsia="Microsoft YaHei"/>
          <w:b/>
          <w:color w:val="000000"/>
          <w:sz w:val="24"/>
        </w:rPr>
        <w:t>T108 Stage25B6D Source Closure</w:t>
      </w:r>
    </w:p>
    <w:p>
      <w:pPr>
        <w:spacing w:after="120" w:line="269" w:lineRule="auto"/>
      </w:pPr>
      <w:r>
        <w:rPr>
          <w:rFonts w:ascii="Arial" w:hAnsi="Arial" w:eastAsia="Microsoft YaHei"/>
          <w:b w:val="0"/>
          <w:color w:val="000000"/>
          <w:sz w:val="18"/>
        </w:rPr>
        <w:t>data/​h_​orac_​stage25b/​stage25b6d/​Stage25B6D_​Source_​Closure.csv</w:t>
      </w:r>
    </w:p>
    <w:p>
      <w:pPr>
        <w:spacing w:after="120" w:line="269" w:lineRule="auto"/>
      </w:pPr>
      <w:r>
        <w:rPr>
          <w:rFonts w:ascii="Arial" w:hAnsi="Arial" w:eastAsia="Microsoft YaHei"/>
          <w:b w:val="0"/>
          <w:color w:val="000000"/>
          <w:sz w:val="18"/>
        </w:rPr>
        <w:t>PARTIAL_SOURCE_AND_INDEPENDENCE_AUDIT  STAGE_SPECIFIC_OR_SUPPORTING</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source_​id</w:t>
              <w:br/>
              <w:t>source id</w:t>
              <w:br/>
              <w:t>来源标识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Stable source key within the stated source namespace; resolve through the source table.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6B-SRC-01</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DOI</w:t>
              <w:br/>
              <w:t>DOI</w:t>
              <w:br/>
              <w:t>数字对象标识符</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Publication identifier; neither DOI presence nor two different DOIs establishes experimental independence.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10.1007/​s00217-022-04135-3</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publication_​year</w:t>
              <w:br/>
              <w:t>publication year</w:t>
              <w:br/>
              <w:t>文献发表年份</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Bibliographic publication year with missing or invalid metadata retained.</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number_​observed</w:t>
              <w:br/>
              <w:t>Unit: year</w:t>
              <w:br/>
              <w:t>Allowed: NEEDS_​REVIEW; observed values are examples, not a normative vocabulary</w:t>
              <w:br/>
              <w:t>Example: 2023.0</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first_​author</w:t>
              <w:br/>
              <w:t>first author</w:t>
              <w:br/>
              <w:t>第一作者</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Bibliographic first-author label; not by itself a study-independence criterion.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Rothe</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candidate_​ids</w:t>
              <w:br/>
              <w:t>candidate ids</w:t>
              <w:br/>
              <w:t>待校订 candidate_​ids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candidate_ids.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AFF-0001;AFF-0002;AFF-0017;AFF-0071</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experiment_​ids</w:t>
              <w:br/>
              <w:t>experiment ids</w:t>
              <w:br/>
              <w:t>待校订 experiment_​ids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experiment_ids.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HORAC_​EXP_​0021;HORAC_​EXP_​0022;HORAC_​EXP_​0023;HORAC_​EXP_​0054</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fulltext_​status</w:t>
              <w:br/>
              <w:t>fulltext status</w:t>
              <w:br/>
              <w:t>待校订 fulltext_​status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fulltext_status.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ORIGINAL_​FULLTEXT_​VERIFIED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original_​measurement_​status</w:t>
              <w:br/>
              <w:t>original measurement status</w:t>
              <w:br/>
              <w:t>待校订 original_​measurement_​status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original_measurement_status.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VERIFIED_​ORIGINAL_​EXPERIMENT</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study_​group</w:t>
              <w:br/>
              <w:t>study group</w:t>
              <w:br/>
              <w:t>待校订 study_​group</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study_group.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Rothe/​Germany</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material</w:t>
              <w:br/>
              <w:t>material</w:t>
              <w:br/>
              <w:t>待校订 material</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material.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PURE_​STANDARD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assay</w:t>
              <w:br/>
              <w:t>assay</w:t>
              <w:br/>
              <w:t>测定方法</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Reported assay label; verify reaction system probe endpoint and unit before interpreting comparability.</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AAPH_​FLUORESCEIN_​TROLOX</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source_​location</w:t>
              <w:br/>
              <w:t>source location</w:t>
              <w:br/>
              <w:t>来源位置</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page table figure supplement or other locator as recorded.</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Methods; Table 6; n=4</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source_​url</w:t>
              <w:br/>
              <w:t>source url</w:t>
              <w:br/>
              <w:t>来源网址</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Recorded original-source access location. An accessible URL does not prove extraction or closure.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URL</w:t>
              <w:br/>
              <w:t>Allowed: NEEDS_​REVIEW; observed values are examples, not a normative vocabulary</w:t>
              <w:br/>
              <w:t>Example: https:/​/​link.springer.com/​article/​10.1007/​s00217-022-04135-3</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reused_​data_​evidence</w:t>
              <w:br/>
              <w:t>reused data evidence</w:t>
              <w:br/>
              <w:t>待校订 reused_​data_​evidence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reused_data_evidence.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NO_​REUSE_​IDENTIFIED_​IN_​CHECKED_​METHODS</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verification_​note</w:t>
              <w:br/>
              <w:t>verification note</w:t>
              <w:br/>
              <w:t>待校订 verification_​note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verification_note.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Pure standards assayed individually with AAPH/​fluorescein/​Trolox; beer-spiking experiment is separate.</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stage25b6d_​change</w:t>
              <w:br/>
              <w:t>stage25b6d change</w:t>
              <w:br/>
              <w:t>待校订 stage25b6d_​change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stage25b6d_change.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CARRIED_​FORWARD_​NO_​NEW_​ORIGINAL_​TABLE</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unresolved_​issue</w:t>
              <w:br/>
              <w:t>unresolved issue</w:t>
              <w:br/>
              <w:t>待校订 unresolved_​issue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unresolved_issue.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Publisher abstract located; compound-level original ORAC table/​Methods not accessible.</w:t>
              <w:br/>
              <w:t>NEEDS_​REVIEW</w:t>
            </w:r>
          </w:p>
        </w:tc>
      </w:tr>
    </w:tbl>
    <w:p>
      <w:pPr>
        <w:pStyle w:val="Heading2"/>
      </w:pPr>
      <w:r>
        <w:rPr>
          <w:rFonts w:ascii="Arial" w:hAnsi="Arial" w:eastAsia="Microsoft YaHei"/>
          <w:b/>
          <w:color w:val="000000"/>
          <w:sz w:val="24"/>
        </w:rPr>
        <w:t>T109 Stage25B6D Study Independence Adjudication</w:t>
      </w:r>
    </w:p>
    <w:p>
      <w:pPr>
        <w:spacing w:after="120" w:line="269" w:lineRule="auto"/>
      </w:pPr>
      <w:r>
        <w:rPr>
          <w:rFonts w:ascii="Arial" w:hAnsi="Arial" w:eastAsia="Microsoft YaHei"/>
          <w:b w:val="0"/>
          <w:color w:val="000000"/>
          <w:sz w:val="18"/>
        </w:rPr>
        <w:t>data/​h_​orac_​stage25b/​stage25b6d/​Stage25B6D_​Study_​Independence_​Adjudication.csv</w:t>
      </w:r>
    </w:p>
    <w:p>
      <w:pPr>
        <w:spacing w:after="120" w:line="269" w:lineRule="auto"/>
      </w:pPr>
      <w:r>
        <w:rPr>
          <w:rFonts w:ascii="Arial" w:hAnsi="Arial" w:eastAsia="Microsoft YaHei"/>
          <w:b w:val="0"/>
          <w:color w:val="000000"/>
          <w:sz w:val="18"/>
        </w:rPr>
        <w:t>PARTIAL_SOURCE_AND_INDEPENDENCE_AUDIT  STAGE_SPECIFIC_OR_SUPPORTING</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candidate_​id</w:t>
              <w:br/>
              <w:t>candidate id</w:t>
              <w:br/>
              <w:t>候选物标识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Stable project candidate key such as AFF-0001. ANTX belongs to an older design vocabulary and is not the current identifier pattern.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Preserve source identifiers; current aqueous master uses AFF- identifiers; do not silently convert legacy namespaces</w:t>
              <w:br/>
              <w:t>Example: AFF-0009</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candidate_​name</w:t>
              <w:br/>
              <w:t>candidate name</w:t>
              <w:br/>
              <w:t>候选物名称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Human-readable candidate label linked to candidate_id where that key exists.</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Quercetin</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source_​DOI</w:t>
              <w:br/>
              <w:t>source DOI</w:t>
              <w:br/>
              <w:t>来源DOI</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publication DOI or a labeled list of DOIs; count studies only after data-origin review.</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identifier</w:t>
              <w:br/>
              <w:t>Allowed: NEEDS_​REVIEW; observed values are examples, not a normative vocabulary</w:t>
              <w:br/>
              <w:t>Example: 10.1021/​jf010586o</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study_​id</w:t>
              <w:br/>
              <w:t>study id</w:t>
              <w:br/>
              <w:t>研究标识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Study grouping key used to link original data collection; technical replicate counts do not create additional studies.</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STUDY-10.3390/​antiox12020505</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experiment_​id</w:t>
              <w:br/>
              <w:t>experiment id</w:t>
              <w:br/>
              <w:t>实验标识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Experiment record locator in its source namespace; not proof that data collection is independent.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HORAC_​EXP_​0001</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original_​experiment</w:t>
              <w:br/>
              <w:t>original experiment</w:t>
              <w:br/>
              <w:t>待校订 original_​experiment</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original_experiment.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UNRESOLVED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experimental_​material</w:t>
              <w:br/>
              <w:t>experimental material</w:t>
              <w:br/>
              <w:t>待校订 experimental_​material</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experimental_material.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CANONICAL_​LABEL_​NOT_​ORIGINALLY_​RECHECKED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assay_​method</w:t>
              <w:br/>
              <w:t>assay method</w:t>
              <w:br/>
              <w:t>待校订 assay_​method</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assay_method.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SOURCE_​METHOD_​NOT_​CLOSED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original_​table_​location</w:t>
              <w:br/>
              <w:t>original table location</w:t>
              <w:br/>
              <w:t>待校订 original_​table_​location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original_table_location.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Table 4, p. 4622;Table 4, p. 4622; methods pp. 4619-4620</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independence_​decision</w:t>
              <w:br/>
              <w:t>independence decision</w:t>
              <w:br/>
              <w:t>待校订 independence_​decision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independence_decision.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UNRESOLVED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decision_​basis</w:t>
              <w:br/>
              <w:t>decision basis</w:t>
              <w:br/>
              <w:t>决策依据</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Source-recorded rationale and evidence for an audit decision, with unresolved issues retained.</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Original matching result table or data origin remains unresolved</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access_​status</w:t>
              <w:br/>
              <w:t>access status</w:t>
              <w:br/>
              <w:t>待校订 access_​status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access_status.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SOURCE_​ACCESS_​BLOCKED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unresolved_​issue</w:t>
              <w:br/>
              <w:t>unresolved issue</w:t>
              <w:br/>
              <w:t>待校订 unresolved_​issue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unresolved_issue.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ACS publisher abstract accessible, original Table 4 blocked; historical values not reverified.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source_​url</w:t>
              <w:br/>
              <w:t>source url</w:t>
              <w:br/>
              <w:t>来源网址</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Recorded original-source access location. An accessible URL does not prove extraction or closure.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URL</w:t>
              <w:br/>
              <w:t>Allowed: NEEDS_​REVIEW; observed values are examples, not a normative vocabulary</w:t>
              <w:br/>
              <w:t>Example: https:/​/​doi.org/​10.1021/​jf010586o</w:t>
              <w:br/>
              <w:t>CURATED_​PROJECT_​DEFINITION</w:t>
            </w:r>
          </w:p>
        </w:tc>
      </w:tr>
    </w:tbl>
    <w:p>
      <w:pPr>
        <w:pStyle w:val="Heading2"/>
      </w:pPr>
      <w:r>
        <w:rPr>
          <w:rFonts w:ascii="Arial" w:hAnsi="Arial" w:eastAsia="Microsoft YaHei"/>
          <w:b/>
          <w:color w:val="000000"/>
          <w:sz w:val="24"/>
        </w:rPr>
        <w:t>T110 Literature Screening Candidate Master</w:t>
      </w:r>
    </w:p>
    <w:p>
      <w:pPr>
        <w:spacing w:after="120" w:line="269" w:lineRule="auto"/>
      </w:pPr>
      <w:r>
        <w:rPr>
          <w:rFonts w:ascii="Arial" w:hAnsi="Arial" w:eastAsia="Microsoft YaHei"/>
          <w:b w:val="0"/>
          <w:color w:val="000000"/>
          <w:sz w:val="18"/>
        </w:rPr>
        <w:t>data/​literature_​screening/​master/​Literature_​Screening_​Candidate_​Master.csv</w:t>
      </w:r>
    </w:p>
    <w:p>
      <w:pPr>
        <w:spacing w:after="120" w:line="269" w:lineRule="auto"/>
      </w:pPr>
      <w:r>
        <w:rPr>
          <w:rFonts w:ascii="Arial" w:hAnsi="Arial" w:eastAsia="Microsoft YaHei"/>
          <w:b w:val="0"/>
          <w:color w:val="000000"/>
          <w:sz w:val="18"/>
        </w:rPr>
        <w:t>METADATA_LEVEL_LITERATURE_SCREEN  CANONICAL_WITH_SCOPE_LIMITS</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candidate_​id</w:t>
              <w:br/>
              <w:t>candidate id</w:t>
              <w:br/>
              <w:t>候选物标识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Stable project candidate key such as AFF-0001. ANTX belongs to an older design vocabulary and is not the current identifier pattern.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Preserve source identifiers; current aqueous master uses AFF- identifiers; do not silently convert legacy namespaces</w:t>
              <w:br/>
              <w:t>Example: AFF-0159</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canonical_​name</w:t>
              <w:br/>
              <w:t>canonical name</w:t>
              <w:br/>
              <w:t>规范名称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Preferred name used by this table. Join through the stable key or verified structure rather than name equality alone.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Curcumin</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class</w:t>
              <w:br/>
              <w:t>class</w:t>
              <w:br/>
              <w:t>分类</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classification label at the table-defined level; not necessarily identical to parent_class or analysis_panel.</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Other food-derived redox-active phytochemicals</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subclass</w:t>
              <w:br/>
              <w:t>subclass</w:t>
              <w:br/>
              <w:t>亚类</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Chemical or source-defined subclass within the parent classification; preserve the table vocabulary.</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Curcuminoids</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PubChem_​CID</w:t>
              <w:br/>
              <w:t>PubChem CID</w:t>
              <w:br/>
              <w:t>PubChem化合物标识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Structure identifier as stored. Preserve original text; integer-like values ending in .0 may be normalized only in a documented join.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969516.0</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InChIKey</w:t>
              <w:br/>
              <w:t>InChIKey</w:t>
              <w:br/>
              <w:t>结构哈希标识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Structure-linked InChIKey. Exact form and stereochemistry require review; missing identity is not repaired by a name alone.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VFLDPWHFBUODDF-FCXRPNKRSA-N</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candidate_​status</w:t>
              <w:br/>
              <w:t>candidate status</w:t>
              <w:br/>
              <w:t>待校订 candidate_​status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candidate_status.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yes</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search_​name</w:t>
              <w:br/>
              <w:t>search name</w:t>
              <w:br/>
              <w:t>待校订 search_​name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search_name.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Curcumin</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synonyms_​used</w:t>
              <w:br/>
              <w:t>synonyms used</w:t>
              <w:br/>
              <w:t>待校订 synonyms_​used</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synonyms_used.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Curcumin</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search_​database</w:t>
              <w:br/>
              <w:t>search database</w:t>
              <w:br/>
              <w:t>待校订 search_​database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search_database.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Europe PMC</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search_​query</w:t>
              <w:br/>
              <w:t>search query</w:t>
              <w:br/>
              <w:t>待校订 search_​query</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search_query.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(TITLE:"Curcumin") AND (TITLE_​ABS:"antioxidant" OR TITLE_​ABS:"oxidative stress" OR TITLE_​ABS:"redox" OR TITLE_​ABS:"reactive oxygen species" OR TITLE_​ABS:"ros" O</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search_​date</w:t>
              <w:br/>
              <w:t>search date</w:t>
              <w:br/>
              <w:t>检索日期</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Recorded retrieval execution date; not proof that all relevant full text or evidence has been closed.</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date_​text_​observed</w:t>
              <w:br/>
              <w:t>Unit: date</w:t>
              <w:br/>
              <w:t>Allowed: NEEDS_​REVIEW; observed values are examples, not a normative vocabulary</w:t>
              <w:br/>
              <w:t>Example: 2026-09-20</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antioxidant_​publication_​N</w:t>
              <w:br/>
              <w:t>antioxidant publication N</w:t>
              <w:br/>
              <w:t>待校订 antioxidant_​publication_​N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antioxidant_publication_N.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5507</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antioxidant_​independent_​publication_​N</w:t>
              <w:br/>
              <w:t>antioxidant independent publication N</w:t>
              <w:br/>
              <w:t>历史论文计数字段</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Legacy compatibility name for the metadata-deduplicated publication count; never interpret the word independent as verified study independence.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publication-record count</w:t>
              <w:br/>
              <w:t>Allowed: NEEDS_​REVIEW; observed values are examples, not a normative vocabulary</w:t>
              <w:br/>
              <w:t>Example: 5507</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metadata_​deduplicated_​original_​publication_​N</w:t>
              <w:br/>
              <w:t>metadata deduplicated original publication N</w:t>
              <w:br/>
              <w:t>元数据去重原始论文计数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Metadata-level candidate-publication count used for literature density. It is not a count of fully verified independent studies.</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publication-record count</w:t>
              <w:br/>
              <w:t>Allowed: NEEDS_​REVIEW; observed values are examples, not a normative vocabulary</w:t>
              <w:br/>
              <w:t>Example: 5507</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review_​N</w:t>
              <w:br/>
              <w:t>review N</w:t>
              <w:br/>
              <w:t>待校订 review_​N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review_N.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814</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human_​study_​N</w:t>
              <w:br/>
              <w:t>human study N</w:t>
              <w:br/>
              <w:t>人体研究元数据计数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Human-study classification count from metadata screening; outcomes and clinical efficacy were not adjudicated by this count.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publication-record count</w:t>
              <w:br/>
              <w:t>Allowed: NEEDS_​REVIEW; observed values are examples, not a normative vocabulary</w:t>
              <w:br/>
              <w:t>Example: 1344</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in_​vivo_​study_​N</w:t>
              <w:br/>
              <w:t>in vivo study N</w:t>
              <w:br/>
              <w:t>待校订 in_​vivo_​study_​N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in_vivo_study_N.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2174</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in_​vitro_​study_​N</w:t>
              <w:br/>
              <w:t>in vitro study N</w:t>
              <w:br/>
              <w:t>待校订 in_​vitro_​study_​N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in_vitro_study_N.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3828</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recent_​5y_​publication_​N</w:t>
              <w:br/>
              <w:t>recent 5y publication N</w:t>
              <w:br/>
              <w:t>待校订 recent_​5y_​publication_​N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recent_5y_publication_N.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2368</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total_​citation_​N</w:t>
              <w:br/>
              <w:t>total citation N</w:t>
              <w:br/>
              <w:t>待校订 total_​citation_​N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total_citation_N.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268360</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median_​citation_​per_​paper</w:t>
              <w:br/>
              <w:t>median citation per paper</w:t>
              <w:br/>
              <w:t>待校订 median_​citation_​per_​paper</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median_citation_per_paper.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number_​observed</w:t>
              <w:br/>
              <w:t>Unit: NEEDS_​REVIEW</w:t>
              <w:br/>
              <w:t>Allowed: NEEDS_​REVIEW; observed values are examples, not a normative vocabulary</w:t>
              <w:br/>
              <w:t>Example: 27.0</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citation_​per_​year</w:t>
              <w:br/>
              <w:t>citation per year</w:t>
              <w:br/>
              <w:t>待校订 citation_​per_​year</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citation_per_year.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number_​observed</w:t>
              <w:br/>
              <w:t>Unit: NEEDS_​REVIEW</w:t>
              <w:br/>
              <w:t>Allowed: NEEDS_​REVIEW; observed values are examples, not a normative vocabulary</w:t>
              <w:br/>
              <w:t>Example: 5.965278858336853</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first_​antioxidant_​publication_​year</w:t>
              <w:br/>
              <w:t>first antioxidant publication year</w:t>
              <w:br/>
              <w:t>待校订 first_​antioxidant_​publication_​year</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first_antioxidant_publication_year.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number_​observed</w:t>
              <w:br/>
              <w:t>Unit: NEEDS_​REVIEW</w:t>
              <w:br/>
              <w:t>Allowed: NEEDS_​REVIEW; observed values are examples, not a normative vocabulary</w:t>
              <w:br/>
              <w:t>Example: 1976.0</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latest_​antioxidant_​publication_​year</w:t>
              <w:br/>
              <w:t>latest antioxidant publication year</w:t>
              <w:br/>
              <w:t>待校订 latest_​antioxidant_​publication_​year</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latest_antioxidant_publication_year.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number_​observed</w:t>
              <w:br/>
              <w:t>Unit: NEEDS_​REVIEW</w:t>
              <w:br/>
              <w:t>Allowed: NEEDS_​REVIEW; observed values are examples, not a normative vocabulary</w:t>
              <w:br/>
              <w:t>Example: 2027.0</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evidence_​domain_​N</w:t>
              <w:br/>
              <w:t>evidence domain N</w:t>
              <w:br/>
              <w:t>待校订 evidence_​domain_​N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evidence_domain_N.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9</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existing_​H_​ORAC_​evidence</w:t>
              <w:br/>
              <w:t>existing H ORAC evidence</w:t>
              <w:br/>
              <w:t>待校订 existing_​H_​ORAC_​evidence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existing_H_ORAC_evidence.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no</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existing_​H_​ORAC_​eligible_​record_​N</w:t>
              <w:br/>
              <w:t>existing H ORAC eligible record N</w:t>
              <w:br/>
              <w:t>待校订 existing_​H_​ORAC_​eligible_​record_​N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existing_H_ORAC_eligible_record_N.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0</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existing_​class_​specific_​rank</w:t>
              <w:br/>
              <w:t>existing class specific rank</w:t>
              <w:br/>
              <w:t>待校订 existing_​class_​specific_​rank</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existing_class_specific_rank.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number_​observed</w:t>
              <w:br/>
              <w:t>Unit: NEEDS_​REVIEW</w:t>
              <w:br/>
              <w:t>Allowed: NEEDS_​REVIEW; observed values are examples, not a normative vocabulary</w:t>
              <w:br/>
              <w:t>Example: 1.0</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existing_​class_​specific_​percentile</w:t>
              <w:br/>
              <w:t>existing class specific percentile</w:t>
              <w:br/>
              <w:t>待校订 existing_​class_​specific_​percentile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existing_class_specific_percentile.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number_​observed</w:t>
              <w:br/>
              <w:t>Unit: NEEDS_​REVIEW</w:t>
              <w:br/>
              <w:t>Allowed: NEEDS_​REVIEW; observed values are examples, not a normative vocabulary</w:t>
              <w:br/>
              <w:t>Example: 56.0</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stage25B_​ORAC_​eligibility</w:t>
              <w:br/>
              <w:t>stage25B ORAC eligibility</w:t>
              <w:br/>
              <w:t>待校订 stage25B_​ORAC_​eligibility</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stage25B_ORAC_eligibility.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conditional</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ORAC_​ineligibility_​reason</w:t>
              <w:br/>
              <w:t>ORAC ineligibility reason</w:t>
              <w:br/>
              <w:t>待校订 ORAC_​ineligibility_​reason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ORAC_ineligibility_reason.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conditional—controlled cosolvent/​solubility/​optical QC required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Stage25B_​status</w:t>
              <w:br/>
              <w:t>Stage25B status</w:t>
              <w:br/>
              <w:t>H ORAC适用性状态</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Assay-applicability status used for the retrieval frame, distinct from candidate-universe inclusion and VSIR.</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Conditional</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identity_​QC</w:t>
              <w:br/>
              <w:t>identity QC</w:t>
              <w:br/>
              <w:t>身份质控状态</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identity quality-control descriptor; assess its scope before reuse.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anchored to frozen PubChem CID/​InChIKey; no silent changes</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independence_​QC</w:t>
              <w:br/>
              <w:t>independence QC</w:t>
              <w:br/>
              <w:t>待校订 independence_​QC</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independence_QC.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identifier/​title deduplicated; same cohort/​experiment reuse remains independence_​uncertain pending full-text review</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citation_​QC</w:t>
              <w:br/>
              <w:t>citation QC</w:t>
              <w:br/>
              <w:t>待校订 citation_​QC</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citation_QC.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OpenAlex matched 5265/​5507 included publications</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search_​completeness</w:t>
              <w:br/>
              <w:t>search completeness</w:t>
              <w:br/>
              <w:t>待校订 search_​completeness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search_completeness.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uniform Europe PMC title/​abstract screen completed; full-text confirmation remains a limitation</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major_​caveat</w:t>
              <w:br/>
              <w:t>major caveat</w:t>
              <w:br/>
              <w:t>主要解释边界</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Source-specific limitation affecting identity comparability provenance or interpretation.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Publication density measures research maturity, not antioxidant potency, efficacy or quality.</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human_​review_​required</w:t>
              <w:br/>
              <w:t>human review required</w:t>
              <w:br/>
              <w:t>人工复核需求</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Flag requesting human adjudication; it does not encode the final human decision.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no</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primary_​rank</w:t>
              <w:br/>
              <w:t>primary rank</w:t>
              <w:br/>
              <w:t>主指标名次</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Primary ordering within the source module; interpret the module-specific metric before comparison.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ordinal</w:t>
              <w:br/>
              <w:t>Allowed: NEEDS_​REVIEW; observed values are examples, not a normative vocabulary</w:t>
              <w:br/>
              <w:t>Example: 1</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citation_​rank</w:t>
              <w:br/>
              <w:t>citation rank</w:t>
              <w:br/>
              <w:t>引用元数据名次</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Rank based on the source citation metric; not evidence quality or antioxidant potency.</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ordinal</w:t>
              <w:br/>
              <w:t>Allowed: NEEDS_​REVIEW; observed values are examples, not a normative vocabulary</w:t>
              <w:br/>
              <w:t>Example: 1</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citation_​per_​year_​rank</w:t>
              <w:br/>
              <w:t>citation per year rank</w:t>
              <w:br/>
              <w:t>待校订 citation_​per_​year_​rank</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citation_per_year_rank.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23</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recent_​5y_​rank</w:t>
              <w:br/>
              <w:t>recent 5y rank</w:t>
              <w:br/>
              <w:t>待校订 recent_​5y_​rank</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recent_5y_rank.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1</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human_​evidence_​rank</w:t>
              <w:br/>
              <w:t>human evidence rank</w:t>
              <w:br/>
              <w:t>待校订 human_​evidence_​rank</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human_evidence_rank.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2</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Top20_​primary</w:t>
              <w:br/>
              <w:t>Top20 primary</w:t>
              <w:br/>
              <w:t>待校订 Top20_​primary</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Top20_primary.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yes</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Top30_​primary</w:t>
              <w:br/>
              <w:t>Top30 primary</w:t>
              <w:br/>
              <w:t>待校订 Top30_​primary</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Top30_primary.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yes</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Top40_​primary</w:t>
              <w:br/>
              <w:t>Top40 primary</w:t>
              <w:br/>
              <w:t>待校订 Top40_​primary</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Top40_primary.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yes</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Top50_​primary</w:t>
              <w:br/>
              <w:t>Top50 primary</w:t>
              <w:br/>
              <w:t>待校订 Top50_​primary</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Top50_primary.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yes</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Top60_​primary</w:t>
              <w:br/>
              <w:t>Top60 primary</w:t>
              <w:br/>
              <w:t>待校订 Top60_​primary</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Top60_primary.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yes</w:t>
              <w:br/>
              <w:t>NEEDS_​REVIEW</w:t>
            </w:r>
          </w:p>
        </w:tc>
      </w:tr>
    </w:tbl>
    <w:p>
      <w:pPr>
        <w:pStyle w:val="Heading2"/>
      </w:pPr>
      <w:r>
        <w:rPr>
          <w:rFonts w:ascii="Arial" w:hAnsi="Arial" w:eastAsia="Microsoft YaHei"/>
          <w:b/>
          <w:color w:val="000000"/>
          <w:sz w:val="24"/>
        </w:rPr>
        <w:t>T111 Literature Screening Publication Provenance</w:t>
      </w:r>
    </w:p>
    <w:p>
      <w:pPr>
        <w:spacing w:after="120" w:line="269" w:lineRule="auto"/>
      </w:pPr>
      <w:r>
        <w:rPr>
          <w:rFonts w:ascii="Arial" w:hAnsi="Arial" w:eastAsia="Microsoft YaHei"/>
          <w:b w:val="0"/>
          <w:color w:val="000000"/>
          <w:sz w:val="18"/>
        </w:rPr>
        <w:t>data/​literature_​screening/​provenance/​Literature_​Screening_​Publication_​Provenance.csv</w:t>
      </w:r>
    </w:p>
    <w:p>
      <w:pPr>
        <w:spacing w:after="120" w:line="269" w:lineRule="auto"/>
      </w:pPr>
      <w:r>
        <w:rPr>
          <w:rFonts w:ascii="Arial" w:hAnsi="Arial" w:eastAsia="Microsoft YaHei"/>
          <w:b w:val="0"/>
          <w:color w:val="000000"/>
          <w:sz w:val="18"/>
        </w:rPr>
        <w:t>METADATA_LEVEL_LITERATURE_SCREEN  CANONICAL_WITH_SCOPE_LIMITS</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candidate_​id</w:t>
              <w:br/>
              <w:t>candidate id</w:t>
              <w:br/>
              <w:t>候选物标识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Stable project candidate key such as AFF-0001. ANTX belongs to an older design vocabulary and is not the current identifier pattern.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Preserve source identifiers; current aqueous master uses AFF- identifiers; do not silently convert legacy namespaces</w:t>
              <w:br/>
              <w:t>Example: AFF-0001</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canonical_​name</w:t>
              <w:br/>
              <w:t>canonical name</w:t>
              <w:br/>
              <w:t>规范名称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Preferred name used by this table. Join through the stable key or verified structure rather than name equality alone.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Catechin</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class</w:t>
              <w:br/>
              <w:t>class</w:t>
              <w:br/>
              <w:t>分类</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classification label at the table-defined level; not necessarily identical to parent_class or analysis_panel.</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Polyphenols - Flavonoids</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paper_​title</w:t>
              <w:br/>
              <w:t>paper title</w:t>
              <w:br/>
              <w:t>文献题名</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Bibliographic title retained from the source; it is not proof that a relevant quantitative endpoint exists.</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Antioxidant Activity of Planar Catechin Conjugated with Trolox.</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first_​author</w:t>
              <w:br/>
              <w:t>first author</w:t>
              <w:br/>
              <w:t>第一作者</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Bibliographic first-author label; not by itself a study-independence criterion.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Shimizu W</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year</w:t>
              <w:br/>
              <w:t>year</w:t>
              <w:br/>
              <w:t>文献年份</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bibliographic year; invalid or missing years remain flagged rather than guessed.</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year</w:t>
              <w:br/>
              <w:t>Allowed: NEEDS_​REVIEW; observed values are examples, not a normative vocabulary</w:t>
              <w:br/>
              <w:t>Example: 2024</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journal</w:t>
              <w:br/>
              <w:t>journal</w:t>
              <w:br/>
              <w:t>期刊名称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Bibliographic journal label, not an automatic evidence-quality tier.</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 xml:space="preserve">Example: </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DOI</w:t>
              <w:br/>
              <w:t>DOI</w:t>
              <w:br/>
              <w:t>数字对象标识符</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Publication identifier; neither DOI presence nor two different DOIs establishes experimental independence.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10.3390/​antiox13101165</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PMID</w:t>
              <w:br/>
              <w:t>PMID</w:t>
              <w:br/>
              <w:t>PubMed文献标识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PubMed record identifier retained from the source bibliography.</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39456420</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PMCID</w:t>
              <w:br/>
              <w:t>PMCID</w:t>
              <w:br/>
              <w:t>PMC全文标识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PubMed Central full-text identifier, not a guarantee that the required result is reported.</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PMC11505001</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publication_​type</w:t>
              <w:br/>
              <w:t>publication type</w:t>
              <w:br/>
              <w:t>待校订 publication_​type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publication_type.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research-article; Journal Article</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antioxidant_​redox_​relevant</w:t>
              <w:br/>
              <w:t>antioxidant redox relevant</w:t>
              <w:br/>
              <w:t>待校订 antioxidant_​redox_​relevant</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antioxidant_redox_relevant.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yes</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relevance_​domain</w:t>
              <w:br/>
              <w:t>relevance domain</w:t>
              <w:br/>
              <w:t>待校订 relevance_​domain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relevance_domain.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chemical antioxidant assay; lipid peroxidation</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chemical_​assay</w:t>
              <w:br/>
              <w:t>chemical assay</w:t>
              <w:br/>
              <w:t>待校订 chemical_​assay</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chemical_assay.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yes</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cellular</w:t>
              <w:br/>
              <w:t>cellular</w:t>
              <w:br/>
              <w:t>待校订 cellular</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cellular.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no</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animal</w:t>
              <w:br/>
              <w:t>animal</w:t>
              <w:br/>
              <w:t>待校订 animal</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animal.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no</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human</w:t>
              <w:br/>
              <w:t>human</w:t>
              <w:br/>
              <w:t>待校订 human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human.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no</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redox_​mechanism</w:t>
              <w:br/>
              <w:t>redox mechanism</w:t>
              <w:br/>
              <w:t>待校订 redox_​mechanism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redox_mechanism.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no</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independent_​study_​group_​id</w:t>
              <w:br/>
              <w:t>independent study group id</w:t>
              <w:br/>
              <w:t>待校订 independent_​study_​group_​id</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independent_study_group_id.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NEEDS_​REVIEW</w:t>
              <w:br/>
              <w:t>Allowed: NEEDS_​REVIEW; observed values are examples, not a normative vocabulary</w:t>
              <w:br/>
              <w:t>Example: S25A-e8664c3ad516</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independence_​uncertain</w:t>
              <w:br/>
              <w:t>independence uncertain</w:t>
              <w:br/>
              <w:t>待校订 independence_​uncertain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independence_uncertain.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no</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citation_​source</w:t>
              <w:br/>
              <w:t>citation source</w:t>
              <w:br/>
              <w:t>待校订 citation_​source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citation_source.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OpenAlex</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citation_​count</w:t>
              <w:br/>
              <w:t>citation count</w:t>
              <w:br/>
              <w:t>待校订 citation_​count</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citation_count.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3</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citation_​retrieval_​date</w:t>
              <w:br/>
              <w:t>citation retrieval date</w:t>
              <w:br/>
              <w:t>待校订 citation_​retrieval_​date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citation_retrieval_date.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date_​text_​observed</w:t>
              <w:br/>
              <w:t>Unit: NEEDS_​REVIEW</w:t>
              <w:br/>
              <w:t>Allowed: NEEDS_​REVIEW; observed values are examples, not a normative vocabulary</w:t>
              <w:br/>
              <w:t>Example: 2026-09-20</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include_​primary_​metric</w:t>
              <w:br/>
              <w:t>include primary metric</w:t>
              <w:br/>
              <w:t>纳入文献主指标</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Flag for inclusion in the metadata-level primary literature metric, not H-ORAC quantitative eligibility.</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yes</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exclusion_​reason</w:t>
              <w:br/>
              <w:t>exclusion reason</w:t>
              <w:br/>
              <w:t>排除理由</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Recorded reason for source- or record-level exclusion; absence of evidence is not a numeric zero.</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review</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notes</w:t>
              <w:br/>
              <w:t>notes</w:t>
              <w:br/>
              <w:t>来源备注</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Free-text source or curator annotation; not a validated measurement or decision by itself.</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Europe PMC title/​abstract metadata screen; full-text cohort reuse cannot be completely excluded.</w:t>
              <w:br/>
              <w:t>CURATED_​PROJECT_​DEFINITION</w:t>
            </w:r>
          </w:p>
        </w:tc>
      </w:tr>
    </w:tbl>
    <w:p>
      <w:pPr>
        <w:pStyle w:val="Heading2"/>
      </w:pPr>
      <w:r>
        <w:rPr>
          <w:rFonts w:ascii="Arial" w:hAnsi="Arial" w:eastAsia="Microsoft YaHei"/>
          <w:b/>
          <w:color w:val="000000"/>
          <w:sz w:val="24"/>
        </w:rPr>
        <w:t>T112 Literature Screening Class Representation Sensitivity</w:t>
      </w:r>
    </w:p>
    <w:p>
      <w:pPr>
        <w:spacing w:after="120" w:line="269" w:lineRule="auto"/>
      </w:pPr>
      <w:r>
        <w:rPr>
          <w:rFonts w:ascii="Arial" w:hAnsi="Arial" w:eastAsia="Microsoft YaHei"/>
          <w:b w:val="0"/>
          <w:color w:val="000000"/>
          <w:sz w:val="18"/>
        </w:rPr>
        <w:t>data/​literature_​screening/​qc/​Literature_​Screening_​Class_​Representation_​Sensitivity.csv</w:t>
      </w:r>
    </w:p>
    <w:p>
      <w:pPr>
        <w:spacing w:after="120" w:line="269" w:lineRule="auto"/>
      </w:pPr>
      <w:r>
        <w:rPr>
          <w:rFonts w:ascii="Arial" w:hAnsi="Arial" w:eastAsia="Microsoft YaHei"/>
          <w:b w:val="0"/>
          <w:color w:val="000000"/>
          <w:sz w:val="18"/>
        </w:rPr>
        <w:t>METADATA_LEVEL_LITERATURE_SCREEN  STAGE_SPECIFIC_OR_SUPPORTING</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class</w:t>
              <w:br/>
              <w:t>class</w:t>
              <w:br/>
              <w:t>分类</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classification label at the table-defined level; not necessarily identical to parent_class or analysis_panel.</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Betalains /​ nitrogen-containing</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candidate_​N</w:t>
              <w:br/>
              <w:t>candidate N</w:t>
              <w:br/>
              <w:t>候选条目数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Count of candidate entries in the source-defined population.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candidate count</w:t>
              <w:br/>
              <w:t>Allowed: NEEDS_​REVIEW; observed values are examples, not a normative vocabulary</w:t>
              <w:br/>
              <w:t>Example: 11</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Top20_​N</w:t>
              <w:br/>
              <w:t>Top20 N</w:t>
              <w:br/>
              <w:t>待校订 Top20_​N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Top20_N.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0</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Top30_​N</w:t>
              <w:br/>
              <w:t>Top30 N</w:t>
              <w:br/>
              <w:t>待校订 Top30_​N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Top30_N.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1</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Top40_​N</w:t>
              <w:br/>
              <w:t>Top40 N</w:t>
              <w:br/>
              <w:t>待校订 Top40_​N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Top40_N.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1</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Top50_​N</w:t>
              <w:br/>
              <w:t>Top50 N</w:t>
              <w:br/>
              <w:t>待校订 Top50_​N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Top50_N.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1</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Top60_​N</w:t>
              <w:br/>
              <w:t>Top60 N</w:t>
              <w:br/>
              <w:t>待校订 Top60_​N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Top60_N.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2</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retained_​fraction</w:t>
              <w:br/>
              <w:t>retained fraction</w:t>
              <w:br/>
              <w:t>待校订 retained_​fraction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retained_fraction.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number_​observed</w:t>
              <w:br/>
              <w:t>Unit: NEEDS_​REVIEW</w:t>
              <w:br/>
              <w:t>Allowed: NEEDS_​REVIEW; observed values are examples, not a normative vocabulary</w:t>
              <w:br/>
              <w:t>Example: 0.18181818181818182</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notes</w:t>
              <w:br/>
              <w:t>notes</w:t>
              <w:br/>
              <w:t>来源备注</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Free-text source or curator annotation; not a validated measurement or decision by itself.</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Observed literature-density representation; no quota applied.</w:t>
              <w:br/>
              <w:t>CURATED_​PROJECT_​DEFINITION</w:t>
            </w:r>
          </w:p>
        </w:tc>
      </w:tr>
    </w:tbl>
    <w:p>
      <w:pPr>
        <w:pStyle w:val="Heading2"/>
      </w:pPr>
      <w:r>
        <w:rPr>
          <w:rFonts w:ascii="Arial" w:hAnsi="Arial" w:eastAsia="Microsoft YaHei"/>
          <w:b/>
          <w:color w:val="000000"/>
          <w:sz w:val="24"/>
        </w:rPr>
        <w:t>T113 Literature Screening Literature Search Log</w:t>
      </w:r>
    </w:p>
    <w:p>
      <w:pPr>
        <w:spacing w:after="120" w:line="269" w:lineRule="auto"/>
      </w:pPr>
      <w:r>
        <w:rPr>
          <w:rFonts w:ascii="Arial" w:hAnsi="Arial" w:eastAsia="Microsoft YaHei"/>
          <w:b w:val="0"/>
          <w:color w:val="000000"/>
          <w:sz w:val="18"/>
        </w:rPr>
        <w:t>data/​literature_​screening/​qc/​Literature_​Screening_​Literature_​Search_​Log.csv</w:t>
      </w:r>
    </w:p>
    <w:p>
      <w:pPr>
        <w:spacing w:after="120" w:line="269" w:lineRule="auto"/>
      </w:pPr>
      <w:r>
        <w:rPr>
          <w:rFonts w:ascii="Arial" w:hAnsi="Arial" w:eastAsia="Microsoft YaHei"/>
          <w:b w:val="0"/>
          <w:color w:val="000000"/>
          <w:sz w:val="18"/>
        </w:rPr>
        <w:t>METADATA_LEVEL_LITERATURE_SCREEN  STAGE_SPECIFIC_OR_SUPPORTING</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candidate_​id</w:t>
              <w:br/>
              <w:t>candidate id</w:t>
              <w:br/>
              <w:t>候选物标识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Stable project candidate key such as AFF-0001. ANTX belongs to an older design vocabulary and is not the current identifier pattern.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Preserve source identifiers; current aqueous master uses AFF- identifiers; do not silently convert legacy namespaces</w:t>
              <w:br/>
              <w:t>Example: AFF-0001</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canonical_​name</w:t>
              <w:br/>
              <w:t>canonical name</w:t>
              <w:br/>
              <w:t>规范名称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Preferred name used by this table. Join through the stable key or verified structure rather than name equality alone.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Catechin</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database</w:t>
              <w:br/>
              <w:t>database</w:t>
              <w:br/>
              <w:t>待校订 database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database.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Europe PMC</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search_​date</w:t>
              <w:br/>
              <w:t>search date</w:t>
              <w:br/>
              <w:t>检索日期</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Recorded retrieval execution date; not proof that all relevant full text or evidence has been closed.</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date_​text_​observed</w:t>
              <w:br/>
              <w:t>Unit: date</w:t>
              <w:br/>
              <w:t>Allowed: NEEDS_​REVIEW; observed values are examples, not a normative vocabulary</w:t>
              <w:br/>
              <w:t>Example: 2026-09-20</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exact_​query</w:t>
              <w:br/>
              <w:t>exact query</w:t>
              <w:br/>
              <w:t>待校订 exact_​query</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exact_query.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(TITLE:"Catechin") AND (TITLE_​ABS:"antioxidant" OR TITLE_​ABS:"oxidative stress" OR TITLE_​ABS:"redox" OR TITLE_​ABS:"reactive oxygen species" OR TITLE_​ABS:"ros" O</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results_​found</w:t>
              <w:br/>
              <w:t>results found</w:t>
              <w:br/>
              <w:t>待校订 results_​found</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results_found.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662</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records_​screened</w:t>
              <w:br/>
              <w:t>records screened</w:t>
              <w:br/>
              <w:t>待校订 records_​screened</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records_screened.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662</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included_​original</w:t>
              <w:br/>
              <w:t>included original</w:t>
              <w:br/>
              <w:t>待校订 included_​original</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included_original.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633</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reviews_​found</w:t>
              <w:br/>
              <w:t>reviews found</w:t>
              <w:br/>
              <w:t>待校订 reviews_​found</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reviews_found.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14</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search_​terms</w:t>
              <w:br/>
              <w:t>search terms</w:t>
              <w:br/>
              <w:t>待校订 search_​terms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search_terms.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Catechin</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excluded_​ambiguous_​terms</w:t>
              <w:br/>
              <w:t>excluded ambiguous terms</w:t>
              <w:br/>
              <w:t>待校订 excluded_​ambiguous_​terms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excluded_ambiguous_terms.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generic class names; aglycone/​glycoside substitutions; abbreviations not uniquely identifying the candidate</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notes</w:t>
              <w:br/>
              <w:t>notes</w:t>
              <w:br/>
              <w:t>来源备注</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Free-text source or curator annotation; not a validated measurement or decision by itself.</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Uniform title/​abstract metadata screen.</w:t>
              <w:br/>
              <w:t>CURATED_​PROJECT_​DEFINITION</w:t>
            </w:r>
          </w:p>
        </w:tc>
      </w:tr>
    </w:tbl>
    <w:p>
      <w:pPr>
        <w:pStyle w:val="Heading2"/>
      </w:pPr>
      <w:r>
        <w:rPr>
          <w:rFonts w:ascii="Arial" w:hAnsi="Arial" w:eastAsia="Microsoft YaHei"/>
          <w:b/>
          <w:color w:val="000000"/>
          <w:sz w:val="24"/>
        </w:rPr>
        <w:t>T114 Literature Screening OpenAlex Bulk Coverage By Stratum</w:t>
      </w:r>
    </w:p>
    <w:p>
      <w:pPr>
        <w:spacing w:after="120" w:line="269" w:lineRule="auto"/>
      </w:pPr>
      <w:r>
        <w:rPr>
          <w:rFonts w:ascii="Arial" w:hAnsi="Arial" w:eastAsia="Microsoft YaHei"/>
          <w:b w:val="0"/>
          <w:color w:val="000000"/>
          <w:sz w:val="18"/>
        </w:rPr>
        <w:t>data/​literature_​screening/​qc/​Literature_​Screening_​OpenAlex_​Bulk_​Coverage_​By_​Stratum.csv</w:t>
      </w:r>
    </w:p>
    <w:p>
      <w:pPr>
        <w:spacing w:after="120" w:line="269" w:lineRule="auto"/>
      </w:pPr>
      <w:r>
        <w:rPr>
          <w:rFonts w:ascii="Arial" w:hAnsi="Arial" w:eastAsia="Microsoft YaHei"/>
          <w:b w:val="0"/>
          <w:color w:val="000000"/>
          <w:sz w:val="18"/>
        </w:rPr>
        <w:t>METADATA_LEVEL_LITERATURE_SCREEN  STAGE_SPECIFIC_OR_SUPPORTING</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stratum_​type</w:t>
              <w:br/>
              <w:t>stratum type</w:t>
              <w:br/>
              <w:t>待校订 stratum_​type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stratum_type.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overall</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stratum</w:t>
              <w:br/>
              <w:t>stratum</w:t>
              <w:br/>
              <w:t>待校订 stratum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stratum.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all</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eligible_​publication_​N</w:t>
              <w:br/>
              <w:t>eligible publication N</w:t>
              <w:br/>
              <w:t>待校订 eligible_​publication_​N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eligible_publication_N.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41967</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with_​DOI_​or_​PMID_​N</w:t>
              <w:br/>
              <w:t>with DOI or PMID N</w:t>
              <w:br/>
              <w:t>待校订 with_​DOI_​or_​PMID_​N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with_DOI_or_PMID_N.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40233</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OpenAlex_​work_​matched_​N</w:t>
              <w:br/>
              <w:t>OpenAlex work matched N</w:t>
              <w:br/>
              <w:t>待校订 OpenAlex_​work_​matched_​N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OpenAlex_work_matched_N.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40193</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DOI_​PMID_​to_​OpenAlex_​matching_​rate</w:t>
              <w:br/>
              <w:t>DOI PMID to OpenAlex matching rate</w:t>
              <w:br/>
              <w:t>待校订 DOI_​PMID_​to_​OpenAlex_​matching_​rate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DOI_PMID_to_OpenAlex_matching_rate.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number_​observed</w:t>
              <w:br/>
              <w:t>Unit: NEEDS_​REVIEW</w:t>
              <w:br/>
              <w:t>Allowed: NEEDS_​REVIEW; observed values are examples, not a normative vocabulary</w:t>
              <w:br/>
              <w:t>Example: 0.9990057912658763</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citation_​metadata_​available_​N</w:t>
              <w:br/>
              <w:t>citation metadata available N</w:t>
              <w:br/>
              <w:t>待校订 citation_​metadata_​available_​N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citation_metadata_available_N.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40193</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citation_​metadata_​availability_​rate</w:t>
              <w:br/>
              <w:t>citation metadata availability rate</w:t>
              <w:br/>
              <w:t>待校订 citation_​metadata_​availability_​rate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citation_metadata_availability_rate.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number_​observed</w:t>
              <w:br/>
              <w:t>Unit: NEEDS_​REVIEW</w:t>
              <w:br/>
              <w:t>Allowed: NEEDS_​REVIEW; observed values are examples, not a normative vocabulary</w:t>
              <w:br/>
              <w:t>Example: 1.0</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threshold_​pass</w:t>
              <w:br/>
              <w:t>threshold pass</w:t>
              <w:br/>
              <w:t>待校订 threshold_​pass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threshold_pass.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yes</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retrieval_​date</w:t>
              <w:br/>
              <w:t>retrieval date</w:t>
              <w:br/>
              <w:t>资料获取日期</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Recorded retrieval date for the stated resource, not an assumed complete evidence cutoff.</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date_​text_​observed</w:t>
              <w:br/>
              <w:t>Unit: date</w:t>
              <w:br/>
              <w:t>Allowed: NEEDS_​REVIEW; observed values are examples, not a normative vocabulary</w:t>
              <w:br/>
              <w:t>Example: 2026-09-20</w:t>
              <w:br/>
              <w:t>CURATED_​PROJECT_​DEFINITION</w:t>
            </w:r>
          </w:p>
        </w:tc>
      </w:tr>
    </w:tbl>
    <w:p>
      <w:pPr>
        <w:pStyle w:val="Heading2"/>
      </w:pPr>
      <w:r>
        <w:rPr>
          <w:rFonts w:ascii="Arial" w:hAnsi="Arial" w:eastAsia="Microsoft YaHei"/>
          <w:b/>
          <w:color w:val="000000"/>
          <w:sz w:val="24"/>
        </w:rPr>
        <w:t>T115 Literature Screening OpenAlex Bulk Unmatched Publications</w:t>
      </w:r>
    </w:p>
    <w:p>
      <w:pPr>
        <w:spacing w:after="120" w:line="269" w:lineRule="auto"/>
      </w:pPr>
      <w:r>
        <w:rPr>
          <w:rFonts w:ascii="Arial" w:hAnsi="Arial" w:eastAsia="Microsoft YaHei"/>
          <w:b w:val="0"/>
          <w:color w:val="000000"/>
          <w:sz w:val="18"/>
        </w:rPr>
        <w:t>data/​literature_​screening/​qc/​Literature_​Screening_​OpenAlex_​Bulk_​Unmatched_​Publications.csv</w:t>
      </w:r>
    </w:p>
    <w:p>
      <w:pPr>
        <w:spacing w:after="120" w:line="269" w:lineRule="auto"/>
      </w:pPr>
      <w:r>
        <w:rPr>
          <w:rFonts w:ascii="Arial" w:hAnsi="Arial" w:eastAsia="Microsoft YaHei"/>
          <w:b w:val="0"/>
          <w:color w:val="000000"/>
          <w:sz w:val="18"/>
        </w:rPr>
        <w:t>METADATA_LEVEL_LITERATURE_SCREEN  STAGE_SPECIFIC_OR_SUPPORTING</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candidate_​id</w:t>
              <w:br/>
              <w:t>candidate id</w:t>
              <w:br/>
              <w:t>候选物标识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Stable project candidate key such as AFF-0001. ANTX belongs to an older design vocabulary and is not the current identifier pattern.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Preserve source identifiers; current aqueous master uses AFF- identifiers; do not silently convert legacy namespaces</w:t>
              <w:br/>
              <w:t>Example: AFF-0001</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canonical_​name</w:t>
              <w:br/>
              <w:t>canonical name</w:t>
              <w:br/>
              <w:t>规范名称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Preferred name used by this table. Join through the stable key or verified structure rather than name equality alone.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Catechin</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paper_​title</w:t>
              <w:br/>
              <w:t>paper title</w:t>
              <w:br/>
              <w:t>文献题名</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Bibliographic title retained from the source; it is not proof that a relevant quantitative endpoint exists.</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Evaluation of ohmic heating modified soybean protein isolate structure and antioxidant film under different catechin concentrations</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DOI</w:t>
              <w:br/>
              <w:t>DOI</w:t>
              <w:br/>
              <w:t>数字对象标识符</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Publication identifier; neither DOI presence nor two different DOIs establishes experimental independence.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10.3321/​j.issn:0376-2491.2008.24.016</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PMID</w:t>
              <w:br/>
              <w:t>PMID</w:t>
              <w:br/>
              <w:t>PubMed文献标识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PubMed record identifier retained from the source bibliography.</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19024545.0</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failure_​category</w:t>
              <w:br/>
              <w:t>failure category</w:t>
              <w:br/>
              <w:t>待校订 failure_​category</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failure_category.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missing DOI/​PMID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citation_​source</w:t>
              <w:br/>
              <w:t>citation source</w:t>
              <w:br/>
              <w:t>待校订 citation_​source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citation_source.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OpenAlex</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retrieval_​date</w:t>
              <w:br/>
              <w:t>retrieval date</w:t>
              <w:br/>
              <w:t>资料获取日期</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Recorded retrieval date for the stated resource, not an assumed complete evidence cutoff.</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date_​text_​observed</w:t>
              <w:br/>
              <w:t>Unit: date</w:t>
              <w:br/>
              <w:t>Allowed: NEEDS_​REVIEW; observed values are examples, not a normative vocabulary</w:t>
              <w:br/>
              <w:t>Example: 2026-09-20</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notes</w:t>
              <w:br/>
              <w:t>notes</w:t>
              <w:br/>
              <w:t>来源备注</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Free-text source or curator annotation; not a validated measurement or decision by itself.</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No alternative citation source substituted.</w:t>
              <w:br/>
              <w:t>CURATED_​PROJECT_​DEFINITION</w:t>
            </w:r>
          </w:p>
        </w:tc>
      </w:tr>
    </w:tbl>
    <w:p>
      <w:pPr>
        <w:pStyle w:val="Heading2"/>
      </w:pPr>
      <w:r>
        <w:rPr>
          <w:rFonts w:ascii="Arial" w:hAnsi="Arial" w:eastAsia="Microsoft YaHei"/>
          <w:b/>
          <w:color w:val="000000"/>
          <w:sz w:val="24"/>
        </w:rPr>
        <w:t>T116 Literature Screening OpenAlex Coverage Audit By Class</w:t>
      </w:r>
    </w:p>
    <w:p>
      <w:pPr>
        <w:spacing w:after="120" w:line="269" w:lineRule="auto"/>
      </w:pPr>
      <w:r>
        <w:rPr>
          <w:rFonts w:ascii="Arial" w:hAnsi="Arial" w:eastAsia="Microsoft YaHei"/>
          <w:b w:val="0"/>
          <w:color w:val="000000"/>
          <w:sz w:val="18"/>
        </w:rPr>
        <w:t>data/​literature_​screening/​qc/​Literature_​Screening_​OpenAlex_​Coverage_​Audit_​By_​Class.csv</w:t>
      </w:r>
    </w:p>
    <w:p>
      <w:pPr>
        <w:spacing w:after="120" w:line="269" w:lineRule="auto"/>
      </w:pPr>
      <w:r>
        <w:rPr>
          <w:rFonts w:ascii="Arial" w:hAnsi="Arial" w:eastAsia="Microsoft YaHei"/>
          <w:b w:val="0"/>
          <w:color w:val="000000"/>
          <w:sz w:val="18"/>
        </w:rPr>
        <w:t>METADATA_LEVEL_LITERATURE_SCREEN  STAGE_SPECIFIC_OR_SUPPORTING</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analysis_​panel</w:t>
              <w:br/>
              <w:t>analysis panel</w:t>
              <w:br/>
              <w:t>分析面板</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Project classification panel defining an analysis population or applicable construct, not an efficacy score.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Betalains /​ nitrogen-containing</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publications</w:t>
              <w:br/>
              <w:t>publications</w:t>
              <w:br/>
              <w:t>待校订 publications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publications.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5</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matched</w:t>
              <w:br/>
              <w:t>matched</w:t>
              <w:br/>
              <w:t>待校订 matched</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matched.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5</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citation_​available</w:t>
              <w:br/>
              <w:t>citation available</w:t>
              <w:br/>
              <w:t>待校订 citation_​available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citation_available.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5</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matching_​rate</w:t>
              <w:br/>
              <w:t>matching rate</w:t>
              <w:br/>
              <w:t>待校订 matching_​rate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matching_rate.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number_​observed</w:t>
              <w:br/>
              <w:t>Unit: NEEDS_​REVIEW</w:t>
              <w:br/>
              <w:t>Allowed: NEEDS_​REVIEW; observed values are examples, not a normative vocabulary</w:t>
              <w:br/>
              <w:t>Example: 1.0</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citation_​metadata_​rate</w:t>
              <w:br/>
              <w:t>citation metadata rate</w:t>
              <w:br/>
              <w:t>待校订 citation_​metadata_​rate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citation_metadata_rate.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number_​observed</w:t>
              <w:br/>
              <w:t>Unit: NEEDS_​REVIEW</w:t>
              <w:br/>
              <w:t>Allowed: NEEDS_​REVIEW; observed values are examples, not a normative vocabulary</w:t>
              <w:br/>
              <w:t>Example: 1.0</w:t>
              <w:br/>
              <w:t>NEEDS_​REVIEW</w:t>
            </w:r>
          </w:p>
        </w:tc>
      </w:tr>
    </w:tbl>
    <w:p>
      <w:pPr>
        <w:pStyle w:val="Heading2"/>
      </w:pPr>
      <w:r>
        <w:rPr>
          <w:rFonts w:ascii="Arial" w:hAnsi="Arial" w:eastAsia="Microsoft YaHei"/>
          <w:b/>
          <w:color w:val="000000"/>
          <w:sz w:val="24"/>
        </w:rPr>
        <w:t>T117 Literature Screening OpenAlex Coverage Audit Publications</w:t>
      </w:r>
    </w:p>
    <w:p>
      <w:pPr>
        <w:spacing w:after="120" w:line="269" w:lineRule="auto"/>
      </w:pPr>
      <w:r>
        <w:rPr>
          <w:rFonts w:ascii="Arial" w:hAnsi="Arial" w:eastAsia="Microsoft YaHei"/>
          <w:b w:val="0"/>
          <w:color w:val="000000"/>
          <w:sz w:val="18"/>
        </w:rPr>
        <w:t>data/​literature_​screening/​qc/​Literature_​Screening_​OpenAlex_​Coverage_​Audit_​Publications.csv</w:t>
      </w:r>
    </w:p>
    <w:p>
      <w:pPr>
        <w:spacing w:after="120" w:line="269" w:lineRule="auto"/>
      </w:pPr>
      <w:r>
        <w:rPr>
          <w:rFonts w:ascii="Arial" w:hAnsi="Arial" w:eastAsia="Microsoft YaHei"/>
          <w:b w:val="0"/>
          <w:color w:val="000000"/>
          <w:sz w:val="18"/>
        </w:rPr>
        <w:t>METADATA_LEVEL_LITERATURE_SCREEN  STAGE_SPECIFIC_OR_SUPPORTING</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candidate</w:t>
              <w:br/>
              <w:t>candidate</w:t>
              <w:br/>
              <w:t>候选物标签</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Candidate display label in the source table; resolve chemical identity through its key and structure.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Quercetin</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analysis_​panel</w:t>
              <w:br/>
              <w:t>analysis panel</w:t>
              <w:br/>
              <w:t>分析面板</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Project classification panel defining an analysis population or applicable construct, not an efficacy score.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Polyphenols - Flavonoids</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design_​reason</w:t>
              <w:br/>
              <w:t>design reason</w:t>
              <w:br/>
              <w:t>待校订 design_​reason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design_reason.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high density; early and recent; simple aglycone</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paper_​key</w:t>
              <w:br/>
              <w:t>paper key</w:t>
              <w:br/>
              <w:t>待校订 paper_​key</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paper_key.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doi:10.1021/​jf010586o</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paper_​title</w:t>
              <w:br/>
              <w:t>paper title</w:t>
              <w:br/>
              <w:t>文献题名</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Bibliographic title retained from the source; it is not proof that a relevant quantitative endpoint exists.</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Development and Validation of an Improved Oxygen Radical Absorbance Capacity Assay Using Fluorescein as the Fluorescent Probe</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year</w:t>
              <w:br/>
              <w:t>year</w:t>
              <w:br/>
              <w:t>文献年份</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bibliographic year; invalid or missing years remain flagged rather than guessed.</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number_​observed</w:t>
              <w:br/>
              <w:t>Unit: year</w:t>
              <w:br/>
              <w:t>Allowed: NEEDS_​REVIEW; observed values are examples, not a normative vocabulary</w:t>
              <w:br/>
              <w:t>Example: 2001.0</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DOI</w:t>
              <w:br/>
              <w:t>DOI</w:t>
              <w:br/>
              <w:t>数字对象标识符</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Publication identifier; neither DOI presence nor two different DOIs establishes experimental independence.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10.1021/​jf010586o</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PMID</w:t>
              <w:br/>
              <w:t>PMID</w:t>
              <w:br/>
              <w:t>PubMed文献标识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PubMed record identifier retained from the source bibliography.</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11599998</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evidence_​tier</w:t>
              <w:br/>
              <w:t>evidence tier</w:t>
              <w:br/>
              <w:t>证据层级</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Source-defined evidence category; interpret against the named module rubric rather than assuming a universal tier.</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B1</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eligible_​stage25a</w:t>
              <w:br/>
              <w:t>eligible stage25a</w:t>
              <w:br/>
              <w:t>待校订 eligible_​stage25a</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eligible_stage25a.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yes</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eligibility_​basis</w:t>
              <w:br/>
              <w:t>eligibility basis</w:t>
              <w:br/>
              <w:t>待校订 eligibility_​basis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eligibility_basis.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Current curated original antioxidant/​redox evidence master; candidate is experimental subject.</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retrieval_​date</w:t>
              <w:br/>
              <w:t>retrieval date</w:t>
              <w:br/>
              <w:t>资料获取日期</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Recorded retrieval date for the stated resource, not an assumed complete evidence cutoff.</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date_​text_​observed</w:t>
              <w:br/>
              <w:t>Unit: date</w:t>
              <w:br/>
              <w:t>Allowed: NEEDS_​REVIEW; observed values are examples, not a normative vocabulary</w:t>
              <w:br/>
              <w:t>Example: 2026-09-20</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openalex_​matched</w:t>
              <w:br/>
              <w:t>openalex matched</w:t>
              <w:br/>
              <w:t>待校订 openalex_​matched</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openalex_matched.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yes</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match_​method</w:t>
              <w:br/>
              <w:t>match method</w:t>
              <w:br/>
              <w:t>待校订 match_​method</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match_method.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DOI</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OpenAlex_​ID</w:t>
              <w:br/>
              <w:t>OpenAlex ID</w:t>
              <w:br/>
              <w:t>待校订 OpenAlex_​ID</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OpenAlex_ID.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https:/​/​openalex.org/​W2093979148</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OpenAlex_​title</w:t>
              <w:br/>
              <w:t>OpenAlex title</w:t>
              <w:br/>
              <w:t>待校订 OpenAlex_​title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OpenAlex_title.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Development and Validation of an Improved Oxygen Radical Absorbance Capacity Assay Using Fluorescein as the Fluorescent Probe</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OpenAlex_​publication_​year</w:t>
              <w:br/>
              <w:t>OpenAlex publication year</w:t>
              <w:br/>
              <w:t>待校订 OpenAlex_​publication_​year</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OpenAlex_publication_year.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2001</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citation_​metadata_​available</w:t>
              <w:br/>
              <w:t>citation metadata available</w:t>
              <w:br/>
              <w:t>待校订 citation_​metadata_​available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citation_metadata_available.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yes</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OpenAlex_​cited_​by_​count</w:t>
              <w:br/>
              <w:t>OpenAlex cited by count</w:t>
              <w:br/>
              <w:t>待校订 OpenAlex_​cited_​by_​count</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OpenAlex_cited_by_count.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2930</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failure_​category</w:t>
              <w:br/>
              <w:t>failure category</w:t>
              <w:br/>
              <w:t>待校订 failure_​category</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failure_category.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 xml:space="preserve">Example: </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api_​error</w:t>
              <w:br/>
              <w:t>api error</w:t>
              <w:br/>
              <w:t>待校订 api_​error</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api_error.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 xml:space="preserve">Example: </w:t>
              <w:br/>
              <w:t>NEEDS_​REVIEW</w:t>
            </w:r>
          </w:p>
        </w:tc>
      </w:tr>
    </w:tbl>
    <w:p>
      <w:pPr>
        <w:pStyle w:val="Heading2"/>
      </w:pPr>
      <w:r>
        <w:rPr>
          <w:rFonts w:ascii="Arial" w:hAnsi="Arial" w:eastAsia="Microsoft YaHei"/>
          <w:b/>
          <w:color w:val="000000"/>
          <w:sz w:val="24"/>
        </w:rPr>
        <w:t>T118 Literature Screening OpenAlex Unmatched Publications</w:t>
      </w:r>
    </w:p>
    <w:p>
      <w:pPr>
        <w:spacing w:after="120" w:line="269" w:lineRule="auto"/>
      </w:pPr>
      <w:r>
        <w:rPr>
          <w:rFonts w:ascii="Arial" w:hAnsi="Arial" w:eastAsia="Microsoft YaHei"/>
          <w:b w:val="0"/>
          <w:color w:val="000000"/>
          <w:sz w:val="18"/>
        </w:rPr>
        <w:t>data/​literature_​screening/​qc/​Literature_​Screening_​OpenAlex_​Unmatched_​Publications.csv</w:t>
      </w:r>
    </w:p>
    <w:p>
      <w:pPr>
        <w:spacing w:after="120" w:line="269" w:lineRule="auto"/>
      </w:pPr>
      <w:r>
        <w:rPr>
          <w:rFonts w:ascii="Arial" w:hAnsi="Arial" w:eastAsia="Microsoft YaHei"/>
          <w:b w:val="0"/>
          <w:color w:val="000000"/>
          <w:sz w:val="18"/>
        </w:rPr>
        <w:t>METADATA_LEVEL_LITERATURE_SCREEN  STAGE_SPECIFIC_OR_SUPPORTING</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candidate</w:t>
              <w:br/>
              <w:t>candidate</w:t>
              <w:br/>
              <w:t>候选物标签</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Candidate display label in the source table; resolve chemical identity through its key and structure.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 xml:space="preserve">Example: </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analysis_​panel</w:t>
              <w:br/>
              <w:t>analysis panel</w:t>
              <w:br/>
              <w:t>分析面板</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Project classification panel defining an analysis population or applicable construct, not an efficacy score.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 xml:space="preserve">Example: </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design_​reason</w:t>
              <w:br/>
              <w:t>design reason</w:t>
              <w:br/>
              <w:t>待校订 design_​reason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design_reason.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 xml:space="preserve">Example: </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paper_​key</w:t>
              <w:br/>
              <w:t>paper key</w:t>
              <w:br/>
              <w:t>待校订 paper_​key</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paper_key.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 xml:space="preserve">Example: </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paper_​title</w:t>
              <w:br/>
              <w:t>paper title</w:t>
              <w:br/>
              <w:t>文献题名</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Bibliographic title retained from the source; it is not proof that a relevant quantitative endpoint exists.</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 xml:space="preserve">Example: </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year</w:t>
              <w:br/>
              <w:t>year</w:t>
              <w:br/>
              <w:t>文献年份</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bibliographic year; invalid or missing years remain flagged rather than guessed.</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year</w:t>
              <w:br/>
              <w:t>Allowed: NEEDS_​REVIEW; observed values are examples, not a normative vocabulary</w:t>
              <w:br/>
              <w:t xml:space="preserve">Example: </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DOI</w:t>
              <w:br/>
              <w:t>DOI</w:t>
              <w:br/>
              <w:t>数字对象标识符</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Publication identifier; neither DOI presence nor two different DOIs establishes experimental independence.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 xml:space="preserve">Example: </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PMID</w:t>
              <w:br/>
              <w:t>PMID</w:t>
              <w:br/>
              <w:t>PubMed文献标识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PubMed record identifier retained from the source bibliography.</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 xml:space="preserve">Example: </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evidence_​tier</w:t>
              <w:br/>
              <w:t>evidence tier</w:t>
              <w:br/>
              <w:t>证据层级</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Source-defined evidence category; interpret against the named module rubric rather than assuming a universal tier.</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 xml:space="preserve">Example: </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eligible_​stage25a</w:t>
              <w:br/>
              <w:t>eligible stage25a</w:t>
              <w:br/>
              <w:t>待校订 eligible_​stage25a</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eligible_stage25a.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 xml:space="preserve">Example: </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eligibility_​basis</w:t>
              <w:br/>
              <w:t>eligibility basis</w:t>
              <w:br/>
              <w:t>待校订 eligibility_​basis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eligibility_basis.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 xml:space="preserve">Example: </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retrieval_​date</w:t>
              <w:br/>
              <w:t>retrieval date</w:t>
              <w:br/>
              <w:t>资料获取日期</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Recorded retrieval date for the stated resource, not an assumed complete evidence cutoff.</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date</w:t>
              <w:br/>
              <w:t>Allowed: NEEDS_​REVIEW; observed values are examples, not a normative vocabulary</w:t>
              <w:br/>
              <w:t xml:space="preserve">Example: </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openalex_​matched</w:t>
              <w:br/>
              <w:t>openalex matched</w:t>
              <w:br/>
              <w:t>待校订 openalex_​matched</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openalex_matched.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 xml:space="preserve">Example: </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match_​method</w:t>
              <w:br/>
              <w:t>match method</w:t>
              <w:br/>
              <w:t>待校订 match_​method</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match_method.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 xml:space="preserve">Example: </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OpenAlex_​ID</w:t>
              <w:br/>
              <w:t>OpenAlex ID</w:t>
              <w:br/>
              <w:t>待校订 OpenAlex_​ID</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OpenAlex_ID.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 xml:space="preserve">Example: </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OpenAlex_​title</w:t>
              <w:br/>
              <w:t>OpenAlex title</w:t>
              <w:br/>
              <w:t>待校订 OpenAlex_​title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OpenAlex_title.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 xml:space="preserve">Example: </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OpenAlex_​publication_​year</w:t>
              <w:br/>
              <w:t>OpenAlex publication year</w:t>
              <w:br/>
              <w:t>待校订 OpenAlex_​publication_​year</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OpenAlex_publication_year.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 xml:space="preserve">Example: </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citation_​metadata_​available</w:t>
              <w:br/>
              <w:t>citation metadata available</w:t>
              <w:br/>
              <w:t>待校订 citation_​metadata_​available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citation_metadata_available.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 xml:space="preserve">Example: </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OpenAlex_​cited_​by_​count</w:t>
              <w:br/>
              <w:t>OpenAlex cited by count</w:t>
              <w:br/>
              <w:t>待校订 OpenAlex_​cited_​by_​count</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OpenAlex_cited_by_count.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 xml:space="preserve">Example: </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failure_​category</w:t>
              <w:br/>
              <w:t>failure category</w:t>
              <w:br/>
              <w:t>待校订 failure_​category</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failure_category.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 xml:space="preserve">Example: </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api_​error</w:t>
              <w:br/>
              <w:t>api error</w:t>
              <w:br/>
              <w:t>待校订 api_​error</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api_error.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 xml:space="preserve">Example: </w:t>
              <w:br/>
              <w:t>NEEDS_​REVIEW</w:t>
            </w:r>
          </w:p>
        </w:tc>
      </w:tr>
    </w:tbl>
    <w:p>
      <w:pPr>
        <w:pStyle w:val="Heading2"/>
      </w:pPr>
      <w:r>
        <w:rPr>
          <w:rFonts w:ascii="Arial" w:hAnsi="Arial" w:eastAsia="Microsoft YaHei"/>
          <w:b/>
          <w:color w:val="000000"/>
          <w:sz w:val="24"/>
        </w:rPr>
        <w:t>T119 Top50 PreStage25B QC</w:t>
      </w:r>
    </w:p>
    <w:p>
      <w:pPr>
        <w:spacing w:after="120" w:line="269" w:lineRule="auto"/>
      </w:pPr>
      <w:r>
        <w:rPr>
          <w:rFonts w:ascii="Arial" w:hAnsi="Arial" w:eastAsia="Microsoft YaHei"/>
          <w:b w:val="0"/>
          <w:color w:val="000000"/>
          <w:sz w:val="18"/>
        </w:rPr>
        <w:t>data/​literature_​screening/​qc/​Top50_​PreStage25B_​QC.csv</w:t>
      </w:r>
    </w:p>
    <w:p>
      <w:pPr>
        <w:spacing w:after="120" w:line="269" w:lineRule="auto"/>
      </w:pPr>
      <w:r>
        <w:rPr>
          <w:rFonts w:ascii="Arial" w:hAnsi="Arial" w:eastAsia="Microsoft YaHei"/>
          <w:b w:val="0"/>
          <w:color w:val="000000"/>
          <w:sz w:val="18"/>
        </w:rPr>
        <w:t>METADATA_LEVEL_LITERATURE_SCREEN  CANONICAL_WITH_SCOPE_LIMITS</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candidate</w:t>
              <w:br/>
              <w:t>candidate</w:t>
              <w:br/>
              <w:t>候选物标签</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Candidate display label in the source table; resolve chemical identity through its key and structure.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Curcumin</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class</w:t>
              <w:br/>
              <w:t>class</w:t>
              <w:br/>
              <w:t>分类</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classification label at the table-defined level; not necessarily identical to parent_class or analysis_panel.</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Other food-derived redox-active phytochemicals</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Stage25A_​rank</w:t>
              <w:br/>
              <w:t>Stage25A rank</w:t>
              <w:br/>
              <w:t>Stage25A元数据名次</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rank in the Stage25A metadata literature screen, not chemical potency.</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ordinal</w:t>
              <w:br/>
              <w:t>Allowed: NEEDS_​REVIEW; observed values are examples, not a normative vocabulary</w:t>
              <w:br/>
              <w:t>Example: 1</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metadata_​publication_​N</w:t>
              <w:br/>
              <w:t>metadata publication N</w:t>
              <w:br/>
              <w:t>待校订 metadata_​publication_​N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metadata_publication_N.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5507</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citation_​rank</w:t>
              <w:br/>
              <w:t>citation rank</w:t>
              <w:br/>
              <w:t>引用元数据名次</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Rank based on the source citation metric; not evidence quality or antioxidant potency.</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ordinal</w:t>
              <w:br/>
              <w:t>Allowed: NEEDS_​REVIEW; observed values are examples, not a normative vocabulary</w:t>
              <w:br/>
              <w:t>Example: 1</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recent_​rank</w:t>
              <w:br/>
              <w:t>recent rank</w:t>
              <w:br/>
              <w:t>待校订 recent_​rank</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recent_rank.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1</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human_​rank</w:t>
              <w:br/>
              <w:t>human rank</w:t>
              <w:br/>
              <w:t>待校订 human_​rank</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human_rank.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2</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identity_​QC</w:t>
              <w:br/>
              <w:t>identity QC</w:t>
              <w:br/>
              <w:t>身份质控状态</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identity quality-control descriptor; assess its scope before reuse.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PASS — frozen CID/​InChIKey and canonical form present</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synonym_​QC</w:t>
              <w:br/>
              <w:t>synonym QC</w:t>
              <w:br/>
              <w:t>待校订 synonym_​QC</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synonym_QC.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PASS WITH CAUTION — high-density or generic name; targeted metadata sample reviewed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duplicate_​QC</w:t>
              <w:br/>
              <w:t>duplicate QC</w:t>
              <w:br/>
              <w:t>待校订 duplicate_​QC</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duplicate_QC.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PASS — 0 retained duplicate identifier/​title rows; source-index duplicate count=378</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redox_​relevance_​QC</w:t>
              <w:br/>
              <w:t>redox relevance QC</w:t>
              <w:br/>
              <w:t>待校订 redox_​relevance_​QC</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redox_relevance_QC.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PASS WITH LIMITATION — title/​abstract query eligible; 31.9% have explicit redox term in title; full-text endpoints not exhaustively adjudicated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same_​study_​risk</w:t>
              <w:br/>
              <w:t>same study risk</w:t>
              <w:br/>
              <w:t>待校订 same_​study_​risk</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same_study_risk.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High — human/​cohort reuse requires full-text adjudication</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Stage25B_​status</w:t>
              <w:br/>
              <w:t>Stage25B status</w:t>
              <w:br/>
              <w:t>H ORAC适用性状态</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Assay-applicability status used for the retrieval frame, distinct from candidate-universe inclusion and VSIR.</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Conditional</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H_​ORAC_​eligibility_​reason</w:t>
              <w:br/>
              <w:t>H ORAC eligibility reason</w:t>
              <w:br/>
              <w:t>待校订 H_​ORAC_​eligibility_​reason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H_ORAC_eligibility_reason.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conditional—controlled cosolvent/​solubility/​optical QC required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retrieval_​decision</w:t>
              <w:br/>
              <w:t>retrieval decision</w:t>
              <w:br/>
              <w:t>待校订 retrieval_​decision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retrieval_decision.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include_​conditional</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rank_​change_​risk</w:t>
              <w:br/>
              <w:t>rank change risk</w:t>
              <w:br/>
              <w:t>待校订 rank_​change_​risk</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rank_change_risk.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No obvious metadata-level rank-changing contamination detected; full-text uncertainty retained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human_​review_​required</w:t>
              <w:br/>
              <w:t>human review required</w:t>
              <w:br/>
              <w:t>人工复核需求</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Flag requesting human adjudication; it does not encode the final human decision.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no</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notes</w:t>
              <w:br/>
              <w:t>notes</w:t>
              <w:br/>
              <w:t>来源备注</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Free-text source or curator annotation; not a validated measurement or decision by itself.</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Targeted candidate-level metadata QC; not a 41,967-record full-text audit.</w:t>
              <w:br/>
              <w:t>CURATED_​PROJECT_​DEFINITION</w:t>
            </w:r>
          </w:p>
        </w:tc>
      </w:tr>
    </w:tbl>
    <w:p>
      <w:pPr>
        <w:pStyle w:val="Heading2"/>
      </w:pPr>
      <w:r>
        <w:rPr>
          <w:rFonts w:ascii="Arial" w:hAnsi="Arial" w:eastAsia="Microsoft YaHei"/>
          <w:b/>
          <w:color w:val="000000"/>
          <w:sz w:val="24"/>
        </w:rPr>
        <w:t>T120 Literature Screening Provisional Top50</w:t>
      </w:r>
    </w:p>
    <w:p>
      <w:pPr>
        <w:spacing w:after="120" w:line="269" w:lineRule="auto"/>
      </w:pPr>
      <w:r>
        <w:rPr>
          <w:rFonts w:ascii="Arial" w:hAnsi="Arial" w:eastAsia="Microsoft YaHei"/>
          <w:b w:val="0"/>
          <w:color w:val="000000"/>
          <w:sz w:val="18"/>
        </w:rPr>
        <w:t>data/​literature_​screening/​shortlist/​Literature_​Screening_​Provisional_​Top50.csv</w:t>
      </w:r>
    </w:p>
    <w:p>
      <w:pPr>
        <w:spacing w:after="120" w:line="269" w:lineRule="auto"/>
      </w:pPr>
      <w:r>
        <w:rPr>
          <w:rFonts w:ascii="Arial" w:hAnsi="Arial" w:eastAsia="Microsoft YaHei"/>
          <w:b w:val="0"/>
          <w:color w:val="000000"/>
          <w:sz w:val="18"/>
        </w:rPr>
        <w:t>METADATA_LEVEL_LITERATURE_SCREEN  CANONICAL_WITH_SCOPE_LIMITS</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candidate_​id</w:t>
              <w:br/>
              <w:t>candidate id</w:t>
              <w:br/>
              <w:t>候选物标识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Stable project candidate key such as AFF-0001. ANTX belongs to an older design vocabulary and is not the current identifier pattern.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Preserve source identifiers; current aqueous master uses AFF- identifiers; do not silently convert legacy namespaces</w:t>
              <w:br/>
              <w:t>Example: AFF-0159</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canonical_​name</w:t>
              <w:br/>
              <w:t>canonical name</w:t>
              <w:br/>
              <w:t>规范名称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Preferred name used by this table. Join through the stable key or verified structure rather than name equality alone.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Curcumin</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class</w:t>
              <w:br/>
              <w:t>class</w:t>
              <w:br/>
              <w:t>分类</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classification label at the table-defined level; not necessarily identical to parent_class or analysis_panel.</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Other food-derived redox-active phytochemicals</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subclass</w:t>
              <w:br/>
              <w:t>subclass</w:t>
              <w:br/>
              <w:t>亚类</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Chemical or source-defined subclass within the parent classification; preserve the table vocabulary.</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Curcuminoids</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PubChem_​CID</w:t>
              <w:br/>
              <w:t>PubChem CID</w:t>
              <w:br/>
              <w:t>PubChem化合物标识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Structure identifier as stored. Preserve original text; integer-like values ending in .0 may be normalized only in a documented join.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969516.0</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InChIKey</w:t>
              <w:br/>
              <w:t>InChIKey</w:t>
              <w:br/>
              <w:t>结构哈希标识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Structure-linked InChIKey. Exact form and stereochemistry require review; missing identity is not repaired by a name alone.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VFLDPWHFBUODDF-FCXRPNKRSA-N</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candidate_​status</w:t>
              <w:br/>
              <w:t>candidate status</w:t>
              <w:br/>
              <w:t>待校订 candidate_​status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candidate_status.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yes</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search_​name</w:t>
              <w:br/>
              <w:t>search name</w:t>
              <w:br/>
              <w:t>待校订 search_​name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search_name.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Curcumin</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synonyms_​used</w:t>
              <w:br/>
              <w:t>synonyms used</w:t>
              <w:br/>
              <w:t>待校订 synonyms_​used</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synonyms_used.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Curcumin</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search_​database</w:t>
              <w:br/>
              <w:t>search database</w:t>
              <w:br/>
              <w:t>待校订 search_​database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search_database.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Europe PMC</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search_​query</w:t>
              <w:br/>
              <w:t>search query</w:t>
              <w:br/>
              <w:t>待校订 search_​query</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search_query.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(TITLE:"Curcumin") AND (TITLE_​ABS:"antioxidant" OR TITLE_​ABS:"oxidative stress" OR TITLE_​ABS:"redox" OR TITLE_​ABS:"reactive oxygen species" OR TITLE_​ABS:"ros" O</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search_​date</w:t>
              <w:br/>
              <w:t>search date</w:t>
              <w:br/>
              <w:t>检索日期</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Recorded retrieval execution date; not proof that all relevant full text or evidence has been closed.</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date_​text_​observed</w:t>
              <w:br/>
              <w:t>Unit: date</w:t>
              <w:br/>
              <w:t>Allowed: NEEDS_​REVIEW; observed values are examples, not a normative vocabulary</w:t>
              <w:br/>
              <w:t>Example: 2026-09-20</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antioxidant_​publication_​N</w:t>
              <w:br/>
              <w:t>antioxidant publication N</w:t>
              <w:br/>
              <w:t>待校订 antioxidant_​publication_​N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antioxidant_publication_N.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5507</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antioxidant_​independent_​publication_​N</w:t>
              <w:br/>
              <w:t>antioxidant independent publication N</w:t>
              <w:br/>
              <w:t>历史论文计数字段</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Legacy compatibility name for the metadata-deduplicated publication count; never interpret the word independent as verified study independence.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publication-record count</w:t>
              <w:br/>
              <w:t>Allowed: NEEDS_​REVIEW; observed values are examples, not a normative vocabulary</w:t>
              <w:br/>
              <w:t>Example: 5507</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metadata_​deduplicated_​original_​publication_​N</w:t>
              <w:br/>
              <w:t>metadata deduplicated original publication N</w:t>
              <w:br/>
              <w:t>元数据去重原始论文计数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Metadata-level candidate-publication count used for literature density. It is not a count of fully verified independent studies.</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publication-record count</w:t>
              <w:br/>
              <w:t>Allowed: NEEDS_​REVIEW; observed values are examples, not a normative vocabulary</w:t>
              <w:br/>
              <w:t>Example: 5507</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review_​N</w:t>
              <w:br/>
              <w:t>review N</w:t>
              <w:br/>
              <w:t>待校订 review_​N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review_N.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814</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human_​study_​N</w:t>
              <w:br/>
              <w:t>human study N</w:t>
              <w:br/>
              <w:t>人体研究元数据计数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Human-study classification count from metadata screening; outcomes and clinical efficacy were not adjudicated by this count.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publication-record count</w:t>
              <w:br/>
              <w:t>Allowed: NEEDS_​REVIEW; observed values are examples, not a normative vocabulary</w:t>
              <w:br/>
              <w:t>Example: 1344</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in_​vivo_​study_​N</w:t>
              <w:br/>
              <w:t>in vivo study N</w:t>
              <w:br/>
              <w:t>待校订 in_​vivo_​study_​N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in_vivo_study_N.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2174</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in_​vitro_​study_​N</w:t>
              <w:br/>
              <w:t>in vitro study N</w:t>
              <w:br/>
              <w:t>待校订 in_​vitro_​study_​N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in_vitro_study_N.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3828</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recent_​5y_​publication_​N</w:t>
              <w:br/>
              <w:t>recent 5y publication N</w:t>
              <w:br/>
              <w:t>待校订 recent_​5y_​publication_​N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recent_5y_publication_N.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2368</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total_​citation_​N</w:t>
              <w:br/>
              <w:t>total citation N</w:t>
              <w:br/>
              <w:t>待校订 total_​citation_​N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total_citation_N.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268360</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median_​citation_​per_​paper</w:t>
              <w:br/>
              <w:t>median citation per paper</w:t>
              <w:br/>
              <w:t>待校订 median_​citation_​per_​paper</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median_citation_per_paper.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number_​observed</w:t>
              <w:br/>
              <w:t>Unit: NEEDS_​REVIEW</w:t>
              <w:br/>
              <w:t>Allowed: NEEDS_​REVIEW; observed values are examples, not a normative vocabulary</w:t>
              <w:br/>
              <w:t>Example: 27.0</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citation_​per_​year</w:t>
              <w:br/>
              <w:t>citation per year</w:t>
              <w:br/>
              <w:t>待校订 citation_​per_​year</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citation_per_year.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number_​observed</w:t>
              <w:br/>
              <w:t>Unit: NEEDS_​REVIEW</w:t>
              <w:br/>
              <w:t>Allowed: NEEDS_​REVIEW; observed values are examples, not a normative vocabulary</w:t>
              <w:br/>
              <w:t>Example: 5.965278858336853</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first_​antioxidant_​publication_​year</w:t>
              <w:br/>
              <w:t>first antioxidant publication year</w:t>
              <w:br/>
              <w:t>待校订 first_​antioxidant_​publication_​year</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first_antioxidant_publication_year.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number_​observed</w:t>
              <w:br/>
              <w:t>Unit: NEEDS_​REVIEW</w:t>
              <w:br/>
              <w:t>Allowed: NEEDS_​REVIEW; observed values are examples, not a normative vocabulary</w:t>
              <w:br/>
              <w:t>Example: 1976.0</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latest_​antioxidant_​publication_​year</w:t>
              <w:br/>
              <w:t>latest antioxidant publication year</w:t>
              <w:br/>
              <w:t>待校订 latest_​antioxidant_​publication_​year</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latest_antioxidant_publication_year.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number_​observed</w:t>
              <w:br/>
              <w:t>Unit: NEEDS_​REVIEW</w:t>
              <w:br/>
              <w:t>Allowed: NEEDS_​REVIEW; observed values are examples, not a normative vocabulary</w:t>
              <w:br/>
              <w:t>Example: 2027.0</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evidence_​domain_​N</w:t>
              <w:br/>
              <w:t>evidence domain N</w:t>
              <w:br/>
              <w:t>待校订 evidence_​domain_​N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evidence_domain_N.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9</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existing_​H_​ORAC_​evidence</w:t>
              <w:br/>
              <w:t>existing H ORAC evidence</w:t>
              <w:br/>
              <w:t>待校订 existing_​H_​ORAC_​evidence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existing_H_ORAC_evidence.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no</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existing_​H_​ORAC_​eligible_​record_​N</w:t>
              <w:br/>
              <w:t>existing H ORAC eligible record N</w:t>
              <w:br/>
              <w:t>待校订 existing_​H_​ORAC_​eligible_​record_​N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existing_H_ORAC_eligible_record_N.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0</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existing_​class_​specific_​rank</w:t>
              <w:br/>
              <w:t>existing class specific rank</w:t>
              <w:br/>
              <w:t>待校订 existing_​class_​specific_​rank</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existing_class_specific_rank.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number_​observed</w:t>
              <w:br/>
              <w:t>Unit: NEEDS_​REVIEW</w:t>
              <w:br/>
              <w:t>Allowed: NEEDS_​REVIEW; observed values are examples, not a normative vocabulary</w:t>
              <w:br/>
              <w:t>Example: 1.0</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existing_​class_​specific_​percentile</w:t>
              <w:br/>
              <w:t>existing class specific percentile</w:t>
              <w:br/>
              <w:t>待校订 existing_​class_​specific_​percentile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existing_class_specific_percentile.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number_​observed</w:t>
              <w:br/>
              <w:t>Unit: NEEDS_​REVIEW</w:t>
              <w:br/>
              <w:t>Allowed: NEEDS_​REVIEW; observed values are examples, not a normative vocabulary</w:t>
              <w:br/>
              <w:t>Example: 56.0</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stage25B_​ORAC_​eligibility</w:t>
              <w:br/>
              <w:t>stage25B ORAC eligibility</w:t>
              <w:br/>
              <w:t>待校订 stage25B_​ORAC_​eligibility</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stage25B_ORAC_eligibility.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conditional</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ORAC_​ineligibility_​reason</w:t>
              <w:br/>
              <w:t>ORAC ineligibility reason</w:t>
              <w:br/>
              <w:t>待校订 ORAC_​ineligibility_​reason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ORAC_ineligibility_reason.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conditional—controlled cosolvent/​solubility/​optical QC required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Stage25B_​status</w:t>
              <w:br/>
              <w:t>Stage25B status</w:t>
              <w:br/>
              <w:t>H ORAC适用性状态</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Assay-applicability status used for the retrieval frame, distinct from candidate-universe inclusion and VSIR.</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Conditional</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identity_​QC</w:t>
              <w:br/>
              <w:t>identity QC</w:t>
              <w:br/>
              <w:t>身份质控状态</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identity quality-control descriptor; assess its scope before reuse.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anchored to frozen PubChem CID/​InChIKey; no silent changes</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independence_​QC</w:t>
              <w:br/>
              <w:t>independence QC</w:t>
              <w:br/>
              <w:t>待校订 independence_​QC</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independence_QC.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identifier/​title deduplicated; same cohort/​experiment reuse remains independence_​uncertain pending full-text review</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citation_​QC</w:t>
              <w:br/>
              <w:t>citation QC</w:t>
              <w:br/>
              <w:t>待校订 citation_​QC</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citation_QC.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OpenAlex matched 5265/​5507 included publications</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search_​completeness</w:t>
              <w:br/>
              <w:t>search completeness</w:t>
              <w:br/>
              <w:t>待校订 search_​completeness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search_completeness.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uniform Europe PMC title/​abstract screen completed; full-text confirmation remains a limitation</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major_​caveat</w:t>
              <w:br/>
              <w:t>major caveat</w:t>
              <w:br/>
              <w:t>主要解释边界</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Source-specific limitation affecting identity comparability provenance or interpretation.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Publication density measures research maturity, not antioxidant potency, efficacy or quality.</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human_​review_​required</w:t>
              <w:br/>
              <w:t>human review required</w:t>
              <w:br/>
              <w:t>人工复核需求</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Flag requesting human adjudication; it does not encode the final human decision.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no</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primary_​rank</w:t>
              <w:br/>
              <w:t>primary rank</w:t>
              <w:br/>
              <w:t>主指标名次</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Primary ordering within the source module; interpret the module-specific metric before comparison.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ordinal</w:t>
              <w:br/>
              <w:t>Allowed: NEEDS_​REVIEW; observed values are examples, not a normative vocabulary</w:t>
              <w:br/>
              <w:t>Example: 1</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citation_​rank</w:t>
              <w:br/>
              <w:t>citation rank</w:t>
              <w:br/>
              <w:t>引用元数据名次</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Rank based on the source citation metric; not evidence quality or antioxidant potency.</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ordinal</w:t>
              <w:br/>
              <w:t>Allowed: NEEDS_​REVIEW; observed values are examples, not a normative vocabulary</w:t>
              <w:br/>
              <w:t>Example: 1</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citation_​per_​year_​rank</w:t>
              <w:br/>
              <w:t>citation per year rank</w:t>
              <w:br/>
              <w:t>待校订 citation_​per_​year_​rank</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citation_per_year_rank.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23</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recent_​5y_​rank</w:t>
              <w:br/>
              <w:t>recent 5y rank</w:t>
              <w:br/>
              <w:t>待校订 recent_​5y_​rank</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recent_5y_rank.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1</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human_​evidence_​rank</w:t>
              <w:br/>
              <w:t>human evidence rank</w:t>
              <w:br/>
              <w:t>待校订 human_​evidence_​rank</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human_evidence_rank.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2</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Top20_​primary</w:t>
              <w:br/>
              <w:t>Top20 primary</w:t>
              <w:br/>
              <w:t>待校订 Top20_​primary</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Top20_primary.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yes</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Top30_​primary</w:t>
              <w:br/>
              <w:t>Top30 primary</w:t>
              <w:br/>
              <w:t>待校订 Top30_​primary</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Top30_primary.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yes</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Top40_​primary</w:t>
              <w:br/>
              <w:t>Top40 primary</w:t>
              <w:br/>
              <w:t>待校订 Top40_​primary</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Top40_primary.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yes</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Top50_​primary</w:t>
              <w:br/>
              <w:t>Top50 primary</w:t>
              <w:br/>
              <w:t>待校订 Top50_​primary</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Top50_primary.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yes</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Top60_​primary</w:t>
              <w:br/>
              <w:t>Top60 primary</w:t>
              <w:br/>
              <w:t>待校订 Top60_​primary</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Top60_primary.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yes</w:t>
              <w:br/>
              <w:t>NEEDS_​REVIEW</w:t>
            </w:r>
          </w:p>
        </w:tc>
      </w:tr>
    </w:tbl>
    <w:p>
      <w:pPr>
        <w:pStyle w:val="Heading2"/>
      </w:pPr>
      <w:r>
        <w:rPr>
          <w:rFonts w:ascii="Arial" w:hAnsi="Arial" w:eastAsia="Microsoft YaHei"/>
          <w:b/>
          <w:color w:val="000000"/>
          <w:sz w:val="24"/>
        </w:rPr>
        <w:t>T121 Stage25A Shortlist Cutoff Sensitivity</w:t>
      </w:r>
    </w:p>
    <w:p>
      <w:pPr>
        <w:spacing w:after="120" w:line="269" w:lineRule="auto"/>
      </w:pPr>
      <w:r>
        <w:rPr>
          <w:rFonts w:ascii="Arial" w:hAnsi="Arial" w:eastAsia="Microsoft YaHei"/>
          <w:b w:val="0"/>
          <w:color w:val="000000"/>
          <w:sz w:val="18"/>
        </w:rPr>
        <w:t>data/​literature_​screening/​shortlist/​Stage25A_​Shortlist_​Cutoff_​Sensitivity.csv</w:t>
      </w:r>
    </w:p>
    <w:p>
      <w:pPr>
        <w:spacing w:after="120" w:line="269" w:lineRule="auto"/>
      </w:pPr>
      <w:r>
        <w:rPr>
          <w:rFonts w:ascii="Arial" w:hAnsi="Arial" w:eastAsia="Microsoft YaHei"/>
          <w:b w:val="0"/>
          <w:color w:val="000000"/>
          <w:sz w:val="18"/>
        </w:rPr>
        <w:t>METADATA_LEVEL_LITERATURE_SCREEN  STAGE_SPECIFIC_OR_SUPPORTING</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cutoff_​N</w:t>
              <w:br/>
              <w:t>cutoff N</w:t>
              <w:br/>
              <w:t>待校订 cutoff_​N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cutoff_N.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20</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primary_​metric_​candidates</w:t>
              <w:br/>
              <w:t>primary metric candidates</w:t>
              <w:br/>
              <w:t>待校订 primary_​metric_​candidates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primary_metric_candidates.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Curcumin; L-Ascorbic acid; Quercetin; Epigallocatechin; Gallic acid; Epigallocatechin gallate; Salicylic acid; Rutin; Caffeic acid; Ferulic acid; Chlorogenic ac</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citation_​metric_​overlap_​N</w:t>
              <w:br/>
              <w:t>citation metric overlap N</w:t>
              <w:br/>
              <w:t>待校订 citation_​metric_​overlap_​N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citation_metric_overlap_N.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19</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citation_​per_​year_​overlap_​N</w:t>
              <w:br/>
              <w:t>citation per year overlap N</w:t>
              <w:br/>
              <w:t>待校订 citation_​per_​year_​overlap_​N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citation_per_year_overlap_N.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2</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recent_​5y_​overlap_​N</w:t>
              <w:br/>
              <w:t>recent 5y overlap N</w:t>
              <w:br/>
              <w:t>待校订 recent_​5y_​overlap_​N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recent_5y_overlap_N.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18</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human_​evidence_​overlap_​N</w:t>
              <w:br/>
              <w:t>human evidence overlap N</w:t>
              <w:br/>
              <w:t>待校订 human_​evidence_​overlap_​N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human_evidence_overlap_N.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17</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Jaccard_​primary_​vs_​citation</w:t>
              <w:br/>
              <w:t>Jaccard primary vs citation</w:t>
              <w:br/>
              <w:t>待校订 Jaccard_​primary_​vs_​citation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Jaccard_primary_vs_citation.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number_​observed</w:t>
              <w:br/>
              <w:t>Unit: NEEDS_​REVIEW</w:t>
              <w:br/>
              <w:t>Allowed: NEEDS_​REVIEW; observed values are examples, not a normative vocabulary</w:t>
              <w:br/>
              <w:t>Example: 0.9047619047619048</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Jaccard_​primary_​vs_​recent</w:t>
              <w:br/>
              <w:t>Jaccard primary vs recent</w:t>
              <w:br/>
              <w:t>待校订 Jaccard_​primary_​vs_​recent</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Jaccard_primary_vs_recent.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number_​observed</w:t>
              <w:br/>
              <w:t>Unit: NEEDS_​REVIEW</w:t>
              <w:br/>
              <w:t>Allowed: NEEDS_​REVIEW; observed values are examples, not a normative vocabulary</w:t>
              <w:br/>
              <w:t>Example: 0.8181818181818182</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cumulative_​publication_​coverage</w:t>
              <w:br/>
              <w:t>cumulative publication coverage</w:t>
              <w:br/>
              <w:t>待校订 cumulative_​publication_​coverage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cumulative_publication_coverage.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number_​observed</w:t>
              <w:br/>
              <w:t>Unit: NEEDS_​REVIEW</w:t>
              <w:br/>
              <w:t>Allowed: NEEDS_​REVIEW; observed values are examples, not a normative vocabulary</w:t>
              <w:br/>
              <w:t>Example: 0.6896132675673744</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class_​count_​retained</w:t>
              <w:br/>
              <w:t>class count retained</w:t>
              <w:br/>
              <w:t>待校订 class_​count_​retained</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class_count_retained.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5</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notes</w:t>
              <w:br/>
              <w:t>notes</w:t>
              <w:br/>
              <w:t>来源备注</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Free-text source or curator annotation; not a validated measurement or decision by itself.</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No class quota applied.</w:t>
              <w:br/>
              <w:t>CURATED_​PROJECT_​DEFINITION</w:t>
            </w:r>
          </w:p>
        </w:tc>
      </w:tr>
    </w:tbl>
    <w:p>
      <w:pPr>
        <w:pStyle w:val="Heading2"/>
      </w:pPr>
      <w:r>
        <w:rPr>
          <w:rFonts w:ascii="Arial" w:hAnsi="Arial" w:eastAsia="Microsoft YaHei"/>
          <w:b/>
          <w:color w:val="000000"/>
          <w:sz w:val="24"/>
        </w:rPr>
        <w:t>T122 Stage25B HORAC Retrieval Eligible Candidates</w:t>
      </w:r>
    </w:p>
    <w:p>
      <w:pPr>
        <w:spacing w:after="120" w:line="269" w:lineRule="auto"/>
      </w:pPr>
      <w:r>
        <w:rPr>
          <w:rFonts w:ascii="Arial" w:hAnsi="Arial" w:eastAsia="Microsoft YaHei"/>
          <w:b w:val="0"/>
          <w:color w:val="000000"/>
          <w:sz w:val="18"/>
        </w:rPr>
        <w:t>data/​literature_​screening/​shortlist/​Stage25B_​HORAC_​Retrieval_​Eligible_​Candidates.csv</w:t>
      </w:r>
    </w:p>
    <w:p>
      <w:pPr>
        <w:spacing w:after="120" w:line="269" w:lineRule="auto"/>
      </w:pPr>
      <w:r>
        <w:rPr>
          <w:rFonts w:ascii="Arial" w:hAnsi="Arial" w:eastAsia="Microsoft YaHei"/>
          <w:b w:val="0"/>
          <w:color w:val="000000"/>
          <w:sz w:val="18"/>
        </w:rPr>
        <w:t>METADATA_LEVEL_LITERATURE_SCREEN  CANONICAL_WITH_SCOPE_LIMITS</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candidate_​id</w:t>
              <w:br/>
              <w:t>candidate id</w:t>
              <w:br/>
              <w:t>候选物标识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Stable project candidate key such as AFF-0001. ANTX belongs to an older design vocabulary and is not the current identifier pattern.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Preserve source identifiers; current aqueous master uses AFF- identifiers; do not silently convert legacy namespaces</w:t>
              <w:br/>
              <w:t>Example: AFF-0159</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canonical_​name</w:t>
              <w:br/>
              <w:t>canonical name</w:t>
              <w:br/>
              <w:t>规范名称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Preferred name used by this table. Join through the stable key or verified structure rather than name equality alone.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Curcumin</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class</w:t>
              <w:br/>
              <w:t>class</w:t>
              <w:br/>
              <w:t>分类</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classification label at the table-defined level; not necessarily identical to parent_class or analysis_panel.</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Other food-derived redox-active phytochemicals</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subclass</w:t>
              <w:br/>
              <w:t>subclass</w:t>
              <w:br/>
              <w:t>亚类</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Chemical or source-defined subclass within the parent classification; preserve the table vocabulary.</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Curcuminoids</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PubChem_​CID</w:t>
              <w:br/>
              <w:t>PubChem CID</w:t>
              <w:br/>
              <w:t>PubChem化合物标识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Structure identifier as stored. Preserve original text; integer-like values ending in .0 may be normalized only in a documented join.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969516.0</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InChIKey</w:t>
              <w:br/>
              <w:t>InChIKey</w:t>
              <w:br/>
              <w:t>结构哈希标识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Structure-linked InChIKey. Exact form and stereochemistry require review; missing identity is not repaired by a name alone.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VFLDPWHFBUODDF-FCXRPNKRSA-N</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candidate_​status</w:t>
              <w:br/>
              <w:t>candidate status</w:t>
              <w:br/>
              <w:t>待校订 candidate_​status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candidate_status.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yes</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search_​name</w:t>
              <w:br/>
              <w:t>search name</w:t>
              <w:br/>
              <w:t>待校订 search_​name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search_name.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Curcumin</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synonyms_​used</w:t>
              <w:br/>
              <w:t>synonyms used</w:t>
              <w:br/>
              <w:t>待校订 synonyms_​used</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synonyms_used.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Curcumin</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search_​database</w:t>
              <w:br/>
              <w:t>search database</w:t>
              <w:br/>
              <w:t>待校订 search_​database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search_database.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Europe PMC</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search_​query</w:t>
              <w:br/>
              <w:t>search query</w:t>
              <w:br/>
              <w:t>待校订 search_​query</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search_query.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(TITLE:"Curcumin") AND (TITLE_​ABS:"antioxidant" OR TITLE_​ABS:"oxidative stress" OR TITLE_​ABS:"redox" OR TITLE_​ABS:"reactive oxygen species" OR TITLE_​ABS:"ros" O</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search_​date</w:t>
              <w:br/>
              <w:t>search date</w:t>
              <w:br/>
              <w:t>检索日期</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Recorded retrieval execution date; not proof that all relevant full text or evidence has been closed.</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date_​text_​observed</w:t>
              <w:br/>
              <w:t>Unit: date</w:t>
              <w:br/>
              <w:t>Allowed: NEEDS_​REVIEW; observed values are examples, not a normative vocabulary</w:t>
              <w:br/>
              <w:t>Example: 2026-09-20</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antioxidant_​publication_​N</w:t>
              <w:br/>
              <w:t>antioxidant publication N</w:t>
              <w:br/>
              <w:t>待校订 antioxidant_​publication_​N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antioxidant_publication_N.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5507</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antioxidant_​independent_​publication_​N</w:t>
              <w:br/>
              <w:t>antioxidant independent publication N</w:t>
              <w:br/>
              <w:t>历史论文计数字段</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Legacy compatibility name for the metadata-deduplicated publication count; never interpret the word independent as verified study independence.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publication-record count</w:t>
              <w:br/>
              <w:t>Allowed: NEEDS_​REVIEW; observed values are examples, not a normative vocabulary</w:t>
              <w:br/>
              <w:t>Example: 5507</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metadata_​deduplicated_​original_​publication_​N</w:t>
              <w:br/>
              <w:t>metadata deduplicated original publication N</w:t>
              <w:br/>
              <w:t>元数据去重原始论文计数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Metadata-level candidate-publication count used for literature density. It is not a count of fully verified independent studies.</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publication-record count</w:t>
              <w:br/>
              <w:t>Allowed: NEEDS_​REVIEW; observed values are examples, not a normative vocabulary</w:t>
              <w:br/>
              <w:t>Example: 5507</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review_​N</w:t>
              <w:br/>
              <w:t>review N</w:t>
              <w:br/>
              <w:t>待校订 review_​N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review_N.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814</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human_​study_​N</w:t>
              <w:br/>
              <w:t>human study N</w:t>
              <w:br/>
              <w:t>人体研究元数据计数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Human-study classification count from metadata screening; outcomes and clinical efficacy were not adjudicated by this count.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publication-record count</w:t>
              <w:br/>
              <w:t>Allowed: NEEDS_​REVIEW; observed values are examples, not a normative vocabulary</w:t>
              <w:br/>
              <w:t>Example: 1344</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in_​vivo_​study_​N</w:t>
              <w:br/>
              <w:t>in vivo study N</w:t>
              <w:br/>
              <w:t>待校订 in_​vivo_​study_​N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in_vivo_study_N.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2174</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in_​vitro_​study_​N</w:t>
              <w:br/>
              <w:t>in vitro study N</w:t>
              <w:br/>
              <w:t>待校订 in_​vitro_​study_​N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in_vitro_study_N.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3828</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recent_​5y_​publication_​N</w:t>
              <w:br/>
              <w:t>recent 5y publication N</w:t>
              <w:br/>
              <w:t>待校订 recent_​5y_​publication_​N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recent_5y_publication_N.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2368</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total_​citation_​N</w:t>
              <w:br/>
              <w:t>total citation N</w:t>
              <w:br/>
              <w:t>待校订 total_​citation_​N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total_citation_N.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268360</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median_​citation_​per_​paper</w:t>
              <w:br/>
              <w:t>median citation per paper</w:t>
              <w:br/>
              <w:t>待校订 median_​citation_​per_​paper</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median_citation_per_paper.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number_​observed</w:t>
              <w:br/>
              <w:t>Unit: NEEDS_​REVIEW</w:t>
              <w:br/>
              <w:t>Allowed: NEEDS_​REVIEW; observed values are examples, not a normative vocabulary</w:t>
              <w:br/>
              <w:t>Example: 27.0</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citation_​per_​year</w:t>
              <w:br/>
              <w:t>citation per year</w:t>
              <w:br/>
              <w:t>待校订 citation_​per_​year</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citation_per_year.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number_​observed</w:t>
              <w:br/>
              <w:t>Unit: NEEDS_​REVIEW</w:t>
              <w:br/>
              <w:t>Allowed: NEEDS_​REVIEW; observed values are examples, not a normative vocabulary</w:t>
              <w:br/>
              <w:t>Example: 5.965278858336853</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first_​antioxidant_​publication_​year</w:t>
              <w:br/>
              <w:t>first antioxidant publication year</w:t>
              <w:br/>
              <w:t>待校订 first_​antioxidant_​publication_​year</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first_antioxidant_publication_year.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number_​observed</w:t>
              <w:br/>
              <w:t>Unit: NEEDS_​REVIEW</w:t>
              <w:br/>
              <w:t>Allowed: NEEDS_​REVIEW; observed values are examples, not a normative vocabulary</w:t>
              <w:br/>
              <w:t>Example: 1976.0</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latest_​antioxidant_​publication_​year</w:t>
              <w:br/>
              <w:t>latest antioxidant publication year</w:t>
              <w:br/>
              <w:t>待校订 latest_​antioxidant_​publication_​year</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latest_antioxidant_publication_year.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number_​observed</w:t>
              <w:br/>
              <w:t>Unit: NEEDS_​REVIEW</w:t>
              <w:br/>
              <w:t>Allowed: NEEDS_​REVIEW; observed values are examples, not a normative vocabulary</w:t>
              <w:br/>
              <w:t>Example: 2027.0</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evidence_​domain_​N</w:t>
              <w:br/>
              <w:t>evidence domain N</w:t>
              <w:br/>
              <w:t>待校订 evidence_​domain_​N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evidence_domain_N.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9</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existing_​H_​ORAC_​evidence</w:t>
              <w:br/>
              <w:t>existing H ORAC evidence</w:t>
              <w:br/>
              <w:t>待校订 existing_​H_​ORAC_​evidence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existing_H_ORAC_evidence.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no</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existing_​H_​ORAC_​eligible_​record_​N</w:t>
              <w:br/>
              <w:t>existing H ORAC eligible record N</w:t>
              <w:br/>
              <w:t>待校订 existing_​H_​ORAC_​eligible_​record_​N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existing_H_ORAC_eligible_record_N.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0</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existing_​class_​specific_​rank</w:t>
              <w:br/>
              <w:t>existing class specific rank</w:t>
              <w:br/>
              <w:t>待校订 existing_​class_​specific_​rank</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existing_class_specific_rank.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number_​observed</w:t>
              <w:br/>
              <w:t>Unit: NEEDS_​REVIEW</w:t>
              <w:br/>
              <w:t>Allowed: NEEDS_​REVIEW; observed values are examples, not a normative vocabulary</w:t>
              <w:br/>
              <w:t>Example: 1.0</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existing_​class_​specific_​percentile</w:t>
              <w:br/>
              <w:t>existing class specific percentile</w:t>
              <w:br/>
              <w:t>待校订 existing_​class_​specific_​percentile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existing_class_specific_percentile.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number_​observed</w:t>
              <w:br/>
              <w:t>Unit: NEEDS_​REVIEW</w:t>
              <w:br/>
              <w:t>Allowed: NEEDS_​REVIEW; observed values are examples, not a normative vocabulary</w:t>
              <w:br/>
              <w:t>Example: 56.0</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stage25B_​ORAC_​eligibility</w:t>
              <w:br/>
              <w:t>stage25B ORAC eligibility</w:t>
              <w:br/>
              <w:t>待校订 stage25B_​ORAC_​eligibility</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stage25B_ORAC_eligibility.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conditional</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ORAC_​ineligibility_​reason</w:t>
              <w:br/>
              <w:t>ORAC ineligibility reason</w:t>
              <w:br/>
              <w:t>待校订 ORAC_​ineligibility_​reason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ORAC_ineligibility_reason.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conditional—controlled cosolvent/​solubility/​optical QC required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Stage25B_​status</w:t>
              <w:br/>
              <w:t>Stage25B status</w:t>
              <w:br/>
              <w:t>H ORAC适用性状态</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Assay-applicability status used for the retrieval frame, distinct from candidate-universe inclusion and VSIR.</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Conditional</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identity_​QC</w:t>
              <w:br/>
              <w:t>identity QC</w:t>
              <w:br/>
              <w:t>身份质控状态</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identity quality-control descriptor; assess its scope before reuse.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anchored to frozen PubChem CID/​InChIKey; no silent changes</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independence_​QC</w:t>
              <w:br/>
              <w:t>independence QC</w:t>
              <w:br/>
              <w:t>待校订 independence_​QC</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independence_QC.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identifier/​title deduplicated; same cohort/​experiment reuse remains independence_​uncertain pending full-text review</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citation_​QC</w:t>
              <w:br/>
              <w:t>citation QC</w:t>
              <w:br/>
              <w:t>待校订 citation_​QC</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citation_QC.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OpenAlex matched 5265/​5507 included publications</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search_​completeness</w:t>
              <w:br/>
              <w:t>search completeness</w:t>
              <w:br/>
              <w:t>待校订 search_​completeness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search_completeness.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uniform Europe PMC title/​abstract screen completed; full-text confirmation remains a limitation</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major_​caveat</w:t>
              <w:br/>
              <w:t>major caveat</w:t>
              <w:br/>
              <w:t>主要解释边界</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Source-specific limitation affecting identity comparability provenance or interpretation.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Publication density measures research maturity, not antioxidant potency, efficacy or quality.</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human_​review_​required_​x</w:t>
              <w:br/>
              <w:t>human review required x</w:t>
              <w:br/>
              <w:t>待校订 human_​review_​required_​x</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human_review_required_x.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no</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primary_​rank</w:t>
              <w:br/>
              <w:t>primary rank</w:t>
              <w:br/>
              <w:t>主指标名次</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Primary ordering within the source module; interpret the module-specific metric before comparison.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ordinal</w:t>
              <w:br/>
              <w:t>Allowed: NEEDS_​REVIEW; observed values are examples, not a normative vocabulary</w:t>
              <w:br/>
              <w:t>Example: 1</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citation_​rank</w:t>
              <w:br/>
              <w:t>citation rank</w:t>
              <w:br/>
              <w:t>引用元数据名次</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Rank based on the source citation metric; not evidence quality or antioxidant potency.</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ordinal</w:t>
              <w:br/>
              <w:t>Allowed: NEEDS_​REVIEW; observed values are examples, not a normative vocabulary</w:t>
              <w:br/>
              <w:t>Example: 1</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citation_​per_​year_​rank</w:t>
              <w:br/>
              <w:t>citation per year rank</w:t>
              <w:br/>
              <w:t>待校订 citation_​per_​year_​rank</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citation_per_year_rank.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23</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recent_​5y_​rank</w:t>
              <w:br/>
              <w:t>recent 5y rank</w:t>
              <w:br/>
              <w:t>待校订 recent_​5y_​rank</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recent_5y_rank.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1</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human_​evidence_​rank</w:t>
              <w:br/>
              <w:t>human evidence rank</w:t>
              <w:br/>
              <w:t>待校订 human_​evidence_​rank</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human_evidence_rank.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2</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Top20_​primary</w:t>
              <w:br/>
              <w:t>Top20 primary</w:t>
              <w:br/>
              <w:t>待校订 Top20_​primary</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Top20_primary.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yes</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Top30_​primary</w:t>
              <w:br/>
              <w:t>Top30 primary</w:t>
              <w:br/>
              <w:t>待校订 Top30_​primary</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Top30_primary.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yes</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Top40_​primary</w:t>
              <w:br/>
              <w:t>Top40 primary</w:t>
              <w:br/>
              <w:t>待校订 Top40_​primary</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Top40_primary.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yes</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Top50_​primary</w:t>
              <w:br/>
              <w:t>Top50 primary</w:t>
              <w:br/>
              <w:t>待校订 Top50_​primary</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Top50_primary.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yes</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Top60_​primary</w:t>
              <w:br/>
              <w:t>Top60 primary</w:t>
              <w:br/>
              <w:t>待校订 Top60_​primary</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Top60_primary.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yes</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retrieval_​decision</w:t>
              <w:br/>
              <w:t>retrieval decision</w:t>
              <w:br/>
              <w:t>待校订 retrieval_​decision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retrieval_decision.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include_​conditional</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human_​review_​required_​y</w:t>
              <w:br/>
              <w:t>human review required y</w:t>
              <w:br/>
              <w:t>待校订 human_​review_​required_​y</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human_review_required_y.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no</w:t>
              <w:br/>
              <w:t>NEEDS_​REVIEW</w:t>
            </w:r>
          </w:p>
        </w:tc>
      </w:tr>
    </w:tbl>
    <w:p>
      <w:pPr>
        <w:pStyle w:val="Heading2"/>
      </w:pPr>
      <w:r>
        <w:rPr>
          <w:rFonts w:ascii="Arial" w:hAnsi="Arial" w:eastAsia="Microsoft YaHei"/>
          <w:b/>
          <w:color w:val="000000"/>
          <w:sz w:val="24"/>
        </w:rPr>
        <w:t>T123 Antioxidant Micronutrient Redox Profile v2</w:t>
      </w:r>
    </w:p>
    <w:p>
      <w:pPr>
        <w:spacing w:after="120" w:line="269" w:lineRule="auto"/>
      </w:pPr>
      <w:r>
        <w:rPr>
          <w:rFonts w:ascii="Arial" w:hAnsi="Arial" w:eastAsia="Microsoft YaHei"/>
          <w:b w:val="0"/>
          <w:color w:val="000000"/>
          <w:sz w:val="18"/>
        </w:rPr>
        <w:t>data/​metal_​and_​micronutrients/​Antioxidant_​Micronutrient_​Redox_​Profile_​v2.csv</w:t>
      </w:r>
    </w:p>
    <w:p>
      <w:pPr>
        <w:spacing w:after="120" w:line="269" w:lineRule="auto"/>
      </w:pPr>
      <w:r>
        <w:rPr>
          <w:rFonts w:ascii="Arial" w:hAnsi="Arial" w:eastAsia="Microsoft YaHei"/>
          <w:b w:val="0"/>
          <w:color w:val="000000"/>
          <w:sz w:val="18"/>
        </w:rPr>
        <w:t>SUPPORTING_OR_DOWNSTREAM_SKELETON  CANONICAL_WITH_SCOPE_LIMITS</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nutrient</w:t>
              <w:br/>
              <w:t>nutrient</w:t>
              <w:br/>
              <w:t>待校订 nutrient</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nutrient.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Selenium</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chemical_​form</w:t>
              <w:br/>
              <w:t>chemical form</w:t>
              <w:br/>
              <w:t>化学形式</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Chemical entity form as used by the source; retain salts hydrates oxidation state and isomers.</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selenium-enriched yeast /​ selenomethionine /​ food forms</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redox_​role</w:t>
              <w:br/>
              <w:t>redox role</w:t>
              <w:br/>
              <w:t>待校订 redox_​role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redox_role.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GPX and TXNRD cofactor</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key_​antioxidant_​enzyme</w:t>
              <w:br/>
              <w:t>key antioxidant enzyme</w:t>
              <w:br/>
              <w:t>待校订 key_​antioxidant_​enzyme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key_antioxidant_enzyme.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GPX1–4; TXNRD1–3</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cofactor_​role</w:t>
              <w:br/>
              <w:t>cofactor role</w:t>
              <w:br/>
              <w:t>待校订 cofactor_​role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cofactor_role.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selenoprotein incorporation</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deficiency_​evidence</w:t>
              <w:br/>
              <w:t>deficiency evidence</w:t>
              <w:br/>
              <w:t>待校订 deficiency_​evidence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deficiency_evidence.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low status can limit selenoproteins</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supplementation_​evidence</w:t>
              <w:br/>
              <w:t>supplementation evidence</w:t>
              <w:br/>
              <w:t>待校订 supplementation_​evidence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supplementation_evidence.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dose/​form/​baseline-dependent; U-shaped risk</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human_​evidence</w:t>
              <w:br/>
              <w:t>human evidence</w:t>
              <w:br/>
              <w:t>待校订 human_​evidence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human_evidence.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RCTs include oxidative biomarkers and selenoprotein P</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oxidative_​endpoint</w:t>
              <w:br/>
              <w:t>oxidative endpoint</w:t>
              <w:br/>
              <w:t>待校订 oxidative_​endpoint</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oxidative_endpoint.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8-OHdG; F2-isoprostanes; GPX</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prooxidant_​context</w:t>
              <w:br/>
              <w:t>prooxidant context</w:t>
              <w:br/>
              <w:t>待校订 prooxidant_​context</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Conditions producing prooxidant behavior Legacy definition requires table-specific confirmation.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excess toxicity/​U-shaped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evidence_​strength</w:t>
              <w:br/>
              <w:t>evidence strength</w:t>
              <w:br/>
              <w:t>证据强度描述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Source-specific evidence-strength label; do not combine different scales without a rule.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Moderate</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original_​paper_​DOI</w:t>
              <w:br/>
              <w:t>original paper DOI</w:t>
              <w:br/>
              <w:t>待校订 original_​paper_​DOI</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original_paper_DOI.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10.3945/​ajcn.2009.28169</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PMID</w:t>
              <w:br/>
              <w:t>PMID</w:t>
              <w:br/>
              <w:t>PubMed文献标识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PubMed record identifier retained from the source bibliography.</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20181815</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notes</w:t>
              <w:br/>
              <w:t>notes</w:t>
              <w:br/>
              <w:t>来源备注</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Free-text source or curator annotation; not a validated measurement or decision by itself.</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Healthy-adult dose-response RCT</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dietary_​sources</w:t>
              <w:br/>
              <w:t>dietary sources</w:t>
              <w:br/>
              <w:t>待校订 dietary_​sources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dietary_sources.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see Stage 23 micronutrient profile</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toxicity_​context</w:t>
              <w:br/>
              <w:t>toxicity context</w:t>
              <w:br/>
              <w:t>待校订 toxicity_​context</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toxicity_context.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excess toxicity/​U-shaped</w:t>
              <w:br/>
              <w:t>NEEDS_​REVIEW</w:t>
            </w:r>
          </w:p>
        </w:tc>
      </w:tr>
    </w:tbl>
    <w:p>
      <w:pPr>
        <w:pStyle w:val="Heading2"/>
      </w:pPr>
      <w:r>
        <w:rPr>
          <w:rFonts w:ascii="Arial" w:hAnsi="Arial" w:eastAsia="Microsoft YaHei"/>
          <w:b/>
          <w:color w:val="000000"/>
          <w:sz w:val="24"/>
        </w:rPr>
        <w:t>T124 Aqueous Metal Redox Evidence</w:t>
      </w:r>
    </w:p>
    <w:p>
      <w:pPr>
        <w:spacing w:after="120" w:line="269" w:lineRule="auto"/>
      </w:pPr>
      <w:r>
        <w:rPr>
          <w:rFonts w:ascii="Arial" w:hAnsi="Arial" w:eastAsia="Microsoft YaHei"/>
          <w:b w:val="0"/>
          <w:color w:val="000000"/>
          <w:sz w:val="18"/>
        </w:rPr>
        <w:t>data/​metal_​and_​micronutrients/​Aqueous_​Metal_​Redox_​Evidence.csv</w:t>
      </w:r>
    </w:p>
    <w:p>
      <w:pPr>
        <w:spacing w:after="120" w:line="269" w:lineRule="auto"/>
      </w:pPr>
      <w:r>
        <w:rPr>
          <w:rFonts w:ascii="Arial" w:hAnsi="Arial" w:eastAsia="Microsoft YaHei"/>
          <w:b w:val="0"/>
          <w:color w:val="000000"/>
          <w:sz w:val="18"/>
        </w:rPr>
        <w:t>SUPPORTING_OR_DOWNSTREAM_SKELETON  CANONICAL_WITH_SCOPE_LIMITS</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compound</w:t>
              <w:br/>
              <w:t>compound</w:t>
              <w:br/>
              <w:t>化合物名称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Source-preserved compound label. In the aqueous candidate table this maps to the screening master canonical_name.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Quercetin</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parent_​class</w:t>
              <w:br/>
              <w:t>parent class</w:t>
              <w:br/>
              <w:t>母类别</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Higher-level classification in the source taxonomy; not a measured antioxidant magnitude.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Polyphenols - Flavonoids</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metal_​ion</w:t>
              <w:br/>
              <w:t>metal ion</w:t>
              <w:br/>
              <w:t>待校订 metal_​ion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metal_ion.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Fe-ATP</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oxidation_​state</w:t>
              <w:br/>
              <w:t>oxidation state</w:t>
              <w:br/>
              <w:t>待校订 oxidation_​state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oxidation_state.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Fe(II/​III) system</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assay</w:t>
              <w:br/>
              <w:t>assay</w:t>
              <w:br/>
              <w:t>测定方法</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Reported assay label; verify reaction system probe endpoint and unit before interpreting comparability.</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voltammetric Fenton suppression</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chelation_​or_​reduction</w:t>
              <w:br/>
              <w:t>chelation or reduction</w:t>
              <w:br/>
              <w:t>待校订 chelation_​or_​reduction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chelation_or_reduction.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chelation + net suppression</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ROS_​endpoint</w:t>
              <w:br/>
              <w:t>ROS endpoint</w:t>
              <w:br/>
              <w:t>待校订 ROS_​endpoint</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ROS_endpoint.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iron-ATP/​H2O2 catalytic wave</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original_​value</w:t>
              <w:br/>
              <w:t>original value</w:t>
              <w:br/>
              <w:t>原始数值</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Reported value on the original_unit scale before normalization; retain source text and uncertainty.</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see original_​unit</w:t>
              <w:br/>
              <w:t>Allowed: NEEDS_​REVIEW; observed values are examples, not a normative vocabulary</w:t>
              <w:br/>
              <w:t>Example: complete suppression at flavonoid:Fe-ATP &gt;=1.5:1</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unit</w:t>
              <w:br/>
              <w:t>unit</w:t>
              <w:br/>
              <w:t>单位</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Scientific unit as explicitly stated or a pointer to the source unit column; unknown units remain unresolved.</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ratio</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pH_​buffer_​context</w:t>
              <w:br/>
              <w:t>pH buffer context</w:t>
              <w:br/>
              <w:t>待校订 pH_​buffer_​context</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pH_buffer_context.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pH 7.4 HEPES/​18.75% methanol</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DOI</w:t>
              <w:br/>
              <w:t>DOI</w:t>
              <w:br/>
              <w:t>数字对象标识符</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Publication identifier; neither DOI presence nor two different DOIs establishes experimental independence.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10.1023/​A:1009229429250</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PMID</w:t>
              <w:br/>
              <w:t>PMID</w:t>
              <w:br/>
              <w:t>PubMed文献标识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PubMed record identifier retained from the source bibliography.</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Example: 10831228</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exact_​location</w:t>
              <w:br/>
              <w:t>exact location</w:t>
              <w:br/>
              <w:t>原文精确位置</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Reported page table figure or supplement locator for the original result or method.</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Abstract/​main results</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evidence_​strength</w:t>
              <w:br/>
              <w:t>evidence strength</w:t>
              <w:br/>
              <w:t>证据强度描述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Source-specific evidence-strength label; do not combine different scales without a rule.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Moderate</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notes</w:t>
              <w:br/>
              <w:t>notes</w:t>
              <w:br/>
              <w:t>来源备注</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Free-text source or curator annotation; not a validated measurement or decision by itself.</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net suppression in defined system</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Fenton_​or_​Fenton_​like</w:t>
              <w:br/>
              <w:t>Fenton or Fenton like</w:t>
              <w:br/>
              <w:t>待校订 Fenton_​or_​Fenton_​like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Fenton_or_Fenton_like.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yes</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metal_​concentration</w:t>
              <w:br/>
              <w:t>metal concentration</w:t>
              <w:br/>
              <w:t>待校订 metal_​concentration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Fe Cu Zn Ca or other metal amount Legacy definition requires table-specific confirmation.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see original paper</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compound_​concentration</w:t>
              <w:br/>
              <w:t>compound concentration</w:t>
              <w:br/>
              <w:t>待校订 compound_​concentration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compound_concentration.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see original paper</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net_​antioxidant_​or_​prooxidant_​interpretation</w:t>
              <w:br/>
              <w:t>net antioxidant or prooxidant interpretation</w:t>
              <w:br/>
              <w:t>待校订 net_​antioxidant_​or_​prooxidant_​interpretation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net_antioxidant_or_prooxidant_interpretation.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net suppression in defined system</w:t>
              <w:br/>
              <w:t>NEEDS_​REVIEW</w:t>
            </w:r>
          </w:p>
        </w:tc>
      </w:tr>
    </w:tbl>
    <w:p>
      <w:pPr>
        <w:pStyle w:val="Heading2"/>
      </w:pPr>
      <w:r>
        <w:rPr>
          <w:rFonts w:ascii="Arial" w:hAnsi="Arial" w:eastAsia="Microsoft YaHei"/>
          <w:b/>
          <w:color w:val="000000"/>
          <w:sz w:val="24"/>
        </w:rPr>
        <w:t>T125 Supervisor Aqueous Class Ranking Overview</w:t>
      </w:r>
    </w:p>
    <w:p>
      <w:pPr>
        <w:spacing w:after="120" w:line="269" w:lineRule="auto"/>
      </w:pPr>
      <w:r>
        <w:rPr>
          <w:rFonts w:ascii="Arial" w:hAnsi="Arial" w:eastAsia="Microsoft YaHei"/>
          <w:b w:val="0"/>
          <w:color w:val="000000"/>
          <w:sz w:val="18"/>
        </w:rPr>
        <w:t>data/​supervisor/​Supervisor_​Aqueous_​Class_​Ranking_​Overview.csv</w:t>
      </w:r>
    </w:p>
    <w:p>
      <w:pPr>
        <w:spacing w:after="120" w:line="269" w:lineRule="auto"/>
      </w:pPr>
      <w:r>
        <w:rPr>
          <w:rFonts w:ascii="Arial" w:hAnsi="Arial" w:eastAsia="Microsoft YaHei"/>
          <w:b w:val="0"/>
          <w:color w:val="000000"/>
          <w:sz w:val="18"/>
        </w:rPr>
        <w:t>SUPPORTING_OR_DOWNSTREAM_SKELETON  CANONICAL_WITH_SCOPE_LIMITS</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parent_​class</w:t>
              <w:br/>
              <w:t>parent class</w:t>
              <w:br/>
              <w:t>母类别</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Higher-level classification in the source taxonomy; not a measured antioxidant magnitude.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Polyphenols</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analysis_​panel</w:t>
              <w:br/>
              <w:t>analysis panel</w:t>
              <w:br/>
              <w:t>分析面板</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Project classification panel defining an analysis population or applicable construct, not an efficacy score.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Polyphenols - Flavonoids</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analysis_​subpanel</w:t>
              <w:br/>
              <w:t>analysis subpanel</w:t>
              <w:br/>
              <w:t>待校订 analysis_​subpanel</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analysis_subpanel.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Flavonoids</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compound</w:t>
              <w:br/>
              <w:t>compound</w:t>
              <w:br/>
              <w:t>化合物名称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Source-preserved compound label. In the aqueous candidate table this maps to the screening master canonical_name.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Epicatechin</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within_​class_​rank</w:t>
              <w:br/>
              <w:t>within class rank</w:t>
              <w:br/>
              <w:t>待校订 within_​class_​rank</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within_class_rank.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1</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rankable_​N</w:t>
              <w:br/>
              <w:t>rankable N</w:t>
              <w:br/>
              <w:t>可排名候选数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Count meeting the source scenario ranking rule, not a universal count of qualified compounds.</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candidate count</w:t>
              <w:br/>
              <w:t>Allowed: NEEDS_​REVIEW; observed values are examples, not a normative vocabulary</w:t>
              <w:br/>
              <w:t>Example: 25</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within_​class_​percentile</w:t>
              <w:br/>
              <w:t>within class percentile</w:t>
              <w:br/>
              <w:t>待校订 within_​class_​percentile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within_class_percentile.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number_​observed</w:t>
              <w:br/>
              <w:t>Unit: NEEDS_​REVIEW</w:t>
              <w:br/>
              <w:t>Allowed: NEEDS_​REVIEW; observed values are examples, not a normative vocabulary</w:t>
              <w:br/>
              <w:t>Example: 100.0</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primary_​construct</w:t>
              <w:br/>
              <w:t>primary construct</w:t>
              <w:br/>
              <w:t>主要测量构念</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Scientific property measured by the module-specific primary endpoint; distinct constructs are not automatically pooled.</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H-ORAC-FL</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primary_​value</w:t>
              <w:br/>
              <w:t>primary value</w:t>
              <w:br/>
              <w:t>模块主指标值</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Value for the named module-specific primary construct with its source unit and rule.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number_​observed</w:t>
              <w:br/>
              <w:t>Unit: source defined</w:t>
              <w:br/>
              <w:t>Allowed: NEEDS_​REVIEW; observed values are examples, not a normative vocabulary</w:t>
              <w:br/>
              <w:t>Example: 9.37</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primary_​unit</w:t>
              <w:br/>
              <w:t>primary unit</w:t>
              <w:br/>
              <w:t>待校订 primary_​unit</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primary_unit.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mol TE/​mol compound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eligible_​record_​count</w:t>
              <w:br/>
              <w:t>eligible record count</w:t>
              <w:br/>
              <w:t>合格记录数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Count retained by the source rule; independent original-study counts require separate adjudication.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record count</w:t>
              <w:br/>
              <w:t>Allowed: NEEDS_​REVIEW; observed values are examples, not a normative vocabulary</w:t>
              <w:br/>
              <w:t>Example: 5</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confidence</w:t>
              <w:br/>
              <w:t>confidence</w:t>
              <w:br/>
              <w:t>来源置信描述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Source-defined evidence-confidence category; not a probability or a confidence interval.</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High</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stability</w:t>
              <w:br/>
              <w:t>stability</w:t>
              <w:br/>
              <w:t>稳定性描述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Source-module stability descriptor; inspect whether it concerns ranking sensitivity or chemical stability.</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source defined</w:t>
              <w:br/>
              <w:t>Allowed: NEEDS_​REVIEW; observed values are examples, not a normative vocabulary</w:t>
              <w:br/>
              <w:t>Example: Fragile</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ranking_​status</w:t>
              <w:br/>
              <w:t>ranking status</w:t>
              <w:br/>
              <w:t>排名状态</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Module-specific completion or eligibility descriptor; distinguish provisional historical and formal products.</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eligible provisional literature-derived</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major_​caveat</w:t>
              <w:br/>
              <w:t>major caveat</w:t>
              <w:br/>
              <w:t>主要解释边界</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Source-specific limitation affecting identity comparability provenance or interpretation.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Broadly comparable, non-identical historical protocols.</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DOI_​count</w:t>
              <w:br/>
              <w:t>DOI count</w:t>
              <w:br/>
              <w:t>待校订 DOI_​count</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DOI_count.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5</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current_​status</w:t>
              <w:br/>
              <w:t>current status</w:t>
              <w:br/>
              <w:t>待校订 current_​status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current_status.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completed ranking</w:t>
              <w:br/>
              <w:t>NEEDS_​REVIEW</w:t>
            </w:r>
          </w:p>
        </w:tc>
      </w:tr>
    </w:tbl>
    <w:p>
      <w:pPr>
        <w:pStyle w:val="Heading2"/>
      </w:pPr>
      <w:r>
        <w:rPr>
          <w:rFonts w:ascii="Arial" w:hAnsi="Arial" w:eastAsia="Microsoft YaHei"/>
          <w:b/>
          <w:color w:val="000000"/>
          <w:sz w:val="24"/>
        </w:rPr>
        <w:t>T126 Supervisor Class Specific Ranking Overview</w:t>
      </w:r>
    </w:p>
    <w:p>
      <w:pPr>
        <w:spacing w:after="120" w:line="269" w:lineRule="auto"/>
      </w:pPr>
      <w:r>
        <w:rPr>
          <w:rFonts w:ascii="Arial" w:hAnsi="Arial" w:eastAsia="Microsoft YaHei"/>
          <w:b w:val="0"/>
          <w:color w:val="000000"/>
          <w:sz w:val="18"/>
        </w:rPr>
        <w:t>data/​supervisor/​Supervisor_​Class_​Specific_​Ranking_​Overview.csv</w:t>
      </w:r>
    </w:p>
    <w:p>
      <w:pPr>
        <w:spacing w:after="120" w:line="269" w:lineRule="auto"/>
      </w:pPr>
      <w:r>
        <w:rPr>
          <w:rFonts w:ascii="Arial" w:hAnsi="Arial" w:eastAsia="Microsoft YaHei"/>
          <w:b w:val="0"/>
          <w:color w:val="000000"/>
          <w:sz w:val="18"/>
        </w:rPr>
        <w:t>SUPPORTING_OR_DOWNSTREAM_SKELETON  STAGE_SPECIFIC_OR_SUPPORTING</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parent_​class</w:t>
              <w:br/>
              <w:t>parent class</w:t>
              <w:br/>
              <w:t>母类别</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Higher-level classification in the source taxonomy; not a measured antioxidant magnitude.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Polyphenols</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analysis_​panel</w:t>
              <w:br/>
              <w:t>analysis panel</w:t>
              <w:br/>
              <w:t>分析面板</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Project classification panel defining an analysis population or applicable construct, not an efficacy score.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Polyphenols - Flavonoids</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analysis_​subpanel</w:t>
              <w:br/>
              <w:t>analysis subpanel</w:t>
              <w:br/>
              <w:t>待校订 analysis_​subpanel</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analysis_subpanel.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Polyphenols - Flavonoids</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compound</w:t>
              <w:br/>
              <w:t>compound</w:t>
              <w:br/>
              <w:t>化合物名称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Source-preserved compound label. In the aqueous candidate table this maps to the screening master canonical_name.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Epicatechin</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within_​class_​rank</w:t>
              <w:br/>
              <w:t>within class rank</w:t>
              <w:br/>
              <w:t>待校订 within_​class_​rank</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within_class_rank.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1</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rankable_​N</w:t>
              <w:br/>
              <w:t>rankable N</w:t>
              <w:br/>
              <w:t>可排名候选数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Count meeting the source scenario ranking rule, not a universal count of qualified compounds.</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candidate count</w:t>
              <w:br/>
              <w:t>Allowed: NEEDS_​REVIEW; observed values are examples, not a normative vocabulary</w:t>
              <w:br/>
              <w:t>Example: 25</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within_​class_​percentile</w:t>
              <w:br/>
              <w:t>within class percentile</w:t>
              <w:br/>
              <w:t>待校订 within_​class_​percentile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within_class_percentile.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100.0</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ranking_​status</w:t>
              <w:br/>
              <w:t>ranking status</w:t>
              <w:br/>
              <w:t>排名状态</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Module-specific completion or eligibility descriptor; distinguish provisional historical and formal products.</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Top20</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primary_​construct</w:t>
              <w:br/>
              <w:t>primary construct</w:t>
              <w:br/>
              <w:t>主要测量构念</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Scientific property measured by the module-specific primary endpoint; distinct constructs are not automatically pooled.</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AAPH-derived radical oxidation of fluorescein /​ peroxyl-radical-related chain-breaking capacity</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primary_​value</w:t>
              <w:br/>
              <w:t>primary value</w:t>
              <w:br/>
              <w:t>模块主指标值</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Value for the named module-specific primary construct with its source unit and rule.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number_​observed</w:t>
              <w:br/>
              <w:t>Unit: source defined</w:t>
              <w:br/>
              <w:t>Allowed: NEEDS_​REVIEW; observed values are examples, not a normative vocabulary</w:t>
              <w:br/>
              <w:t>Example: 9.37</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primary_​unit</w:t>
              <w:br/>
              <w:t>primary unit</w:t>
              <w:br/>
              <w:t>待校订 primary_​unit</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primary_unit.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mol Trolox equivalents/​mol compound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eligible_​record_​count</w:t>
              <w:br/>
              <w:t>eligible record count</w:t>
              <w:br/>
              <w:t>合格记录数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Count retained by the source rule; independent original-study counts require separate adjudication.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record count</w:t>
              <w:br/>
              <w:t>Allowed: NEEDS_​REVIEW; observed values are examples, not a normative vocabulary</w:t>
              <w:br/>
              <w:t>Example: 5</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confidence</w:t>
              <w:br/>
              <w:t>confidence</w:t>
              <w:br/>
              <w:t>来源置信描述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Source-defined evidence-confidence category; not a probability or a confidence interval.</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High</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evidence_​stability</w:t>
              <w:br/>
              <w:t>evidence stability</w:t>
              <w:br/>
              <w:t>待校订 evidence_​stability</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evidence_stability.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Stable</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major_​caveat</w:t>
              <w:br/>
              <w:t>major caveat</w:t>
              <w:br/>
              <w:t>主要解释边界</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Source-specific limitation affecting identity comparability provenance or interpretation.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Broadly comparable, non-identical historical protocols.</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current_​status</w:t>
              <w:br/>
              <w:t>current status</w:t>
              <w:br/>
              <w:t>待校订 current_​status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current_status.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provisional_​top20</w:t>
              <w:br/>
              <w:t>NEEDS_​REVIEW</w:t>
            </w:r>
          </w:p>
        </w:tc>
      </w:tr>
    </w:tbl>
    <w:p>
      <w:pPr>
        <w:pStyle w:val="Heading2"/>
      </w:pPr>
      <w:r>
        <w:rPr>
          <w:rFonts w:ascii="Arial" w:hAnsi="Arial" w:eastAsia="Microsoft YaHei"/>
          <w:b/>
          <w:color w:val="000000"/>
          <w:sz w:val="24"/>
        </w:rPr>
        <w:t>T127 Top20 Downstream Handoff Master</w:t>
      </w:r>
    </w:p>
    <w:p>
      <w:pPr>
        <w:spacing w:after="120" w:line="269" w:lineRule="auto"/>
      </w:pPr>
      <w:r>
        <w:rPr>
          <w:rFonts w:ascii="Arial" w:hAnsi="Arial" w:eastAsia="Microsoft YaHei"/>
          <w:b w:val="0"/>
          <w:color w:val="000000"/>
          <w:sz w:val="18"/>
        </w:rPr>
        <w:t>data/​top20_​characterization/​Top20_​Downstream_​Handoff_​Master.csv</w:t>
      </w:r>
    </w:p>
    <w:p>
      <w:pPr>
        <w:spacing w:after="120" w:line="269" w:lineRule="auto"/>
      </w:pPr>
      <w:r>
        <w:rPr>
          <w:rFonts w:ascii="Arial" w:hAnsi="Arial" w:eastAsia="Microsoft YaHei"/>
          <w:b w:val="0"/>
          <w:color w:val="000000"/>
          <w:sz w:val="18"/>
        </w:rPr>
        <w:t>SUPPORTING_OR_DOWNSTREAM_SKELETON  PLANNED_SKELETON</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candidate_​id</w:t>
              <w:br/>
              <w:t>candidate id</w:t>
              <w:br/>
              <w:t>候选物标识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Stable project candidate key such as AFF-0001. ANTX belongs to an older design vocabulary and is not the current identifier pattern.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Preserve source identifiers; current aqueous master uses AFF- identifiers; do not silently convert legacy namespaces</w:t>
              <w:br/>
              <w:t>Example: AFF-0084</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canonical_​name</w:t>
              <w:br/>
              <w:t>canonical name</w:t>
              <w:br/>
              <w:t>规范名称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Preferred name used by this table. Join through the stable key or verified structure rather than name equality alone.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Rosmarinic acid</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primary_​HORAC_​rank</w:t>
              <w:br/>
              <w:t>primary HORAC rank</w:t>
              <w:br/>
              <w:t>待校订 primary_​HORAC_​rank</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primary_HORAC_rank.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1</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median_​HORAC</w:t>
              <w:br/>
              <w:t>median HORAC</w:t>
              <w:br/>
              <w:t>待校订 median_​HORAC</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median_HORAC.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number_​observed</w:t>
              <w:br/>
              <w:t>Unit: NEEDS_​REVIEW</w:t>
              <w:br/>
              <w:t>Allowed: NEEDS_​REVIEW; observed values are examples, not a normative vocabulary</w:t>
              <w:br/>
              <w:t>Example: 18.72</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evidence_​confidence</w:t>
              <w:br/>
              <w:t>evidence confidence</w:t>
              <w:br/>
              <w:t>证据置信类别</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Qualitative evidence-depth or reliability descriptor used by the source; not a probabilistic interval.</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Low</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food_​source_​status</w:t>
              <w:br/>
              <w:t>food source status</w:t>
              <w:br/>
              <w:t>待校订 food_​source_​status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food_source_status.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NOT_​YET_​ASSESSED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dietary_​exposure_​status</w:t>
              <w:br/>
              <w:t>dietary exposure status</w:t>
              <w:br/>
              <w:t>待校订 dietary_​exposure_​status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dietary_exposure_status.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NOT_​YET_​ASSESSED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human_​evidence_​status</w:t>
              <w:br/>
              <w:t>human evidence status</w:t>
              <w:br/>
              <w:t>待校订 human_​evidence_​status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human_evidence_status.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NOT_​YET_​ASSESSED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PK_​bioavailability_​status</w:t>
              <w:br/>
              <w:t>PK bioavailability status</w:t>
              <w:br/>
              <w:t>待校订 PK_​bioavailability_​status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PK_bioavailability_status.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NOT_​YET_​ASSESSED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mechanism_​status</w:t>
              <w:br/>
              <w:t>mechanism status</w:t>
              <w:br/>
              <w:t>待校订 mechanism_​status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mechanism_status.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NOT_​YET_​ASSESSED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direct_​target_​status</w:t>
              <w:br/>
              <w:t>direct target status</w:t>
              <w:br/>
              <w:t>待校订 direct_​target_​status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direct_target_status.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NOT_​YET_​ASSESSED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safety_​prooxidant_​status</w:t>
              <w:br/>
              <w:t>safety prooxidant status</w:t>
              <w:br/>
              <w:t>待校订 safety_​prooxidant_​status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safety_prooxidant_status.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NOT_​YET_​ASSESSED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tractability_​status</w:t>
              <w:br/>
              <w:t>tractability status</w:t>
              <w:br/>
              <w:t>待校订 tractability_​status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tractability_status.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NOT_​YET_​ASSESSED</w:t>
              <w:br/>
              <w:t>NEEDS_​REVIEW</w:t>
            </w:r>
          </w:p>
        </w:tc>
      </w:tr>
    </w:tbl>
    <w:p>
      <w:pPr>
        <w:pStyle w:val="Heading2"/>
      </w:pPr>
      <w:r>
        <w:rPr>
          <w:rFonts w:ascii="Arial" w:hAnsi="Arial" w:eastAsia="Microsoft YaHei"/>
          <w:b/>
          <w:color w:val="000000"/>
          <w:sz w:val="24"/>
        </w:rPr>
        <w:t>T128 Antioxidant Assay Comparison</w:t>
      </w:r>
    </w:p>
    <w:p>
      <w:pPr>
        <w:spacing w:after="120" w:line="269" w:lineRule="auto"/>
      </w:pPr>
      <w:r>
        <w:rPr>
          <w:rFonts w:ascii="Arial" w:hAnsi="Arial" w:eastAsia="Microsoft YaHei"/>
          <w:b w:val="0"/>
          <w:color w:val="000000"/>
          <w:sz w:val="18"/>
        </w:rPr>
        <w:t>methods_​qc/​config/​Antioxidant_​Assay_​Comparison.csv</w:t>
      </w:r>
    </w:p>
    <w:p>
      <w:pPr>
        <w:spacing w:after="120" w:line="269" w:lineRule="auto"/>
      </w:pPr>
      <w:r>
        <w:rPr>
          <w:rFonts w:ascii="Arial" w:hAnsi="Arial" w:eastAsia="Microsoft YaHei"/>
          <w:b w:val="0"/>
          <w:color w:val="000000"/>
          <w:sz w:val="18"/>
        </w:rPr>
        <w:t>METHOD_OR_LEGACY_DESIGN_SCHEMA  STAGE_SPECIFIC_OR_SUPPORTING</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assay</w:t>
              <w:br/>
              <w:t>assay</w:t>
              <w:br/>
              <w:t>测定方法</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Reported assay label; verify reaction system probe endpoint and unit before interpreting comparability.</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ORAC-FL</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full_​name</w:t>
              <w:br/>
              <w:t>full name</w:t>
              <w:br/>
              <w:t>待校订 full_​name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full_name.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Oxygen Radical Absorbance Capacity using fluorescein</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main_​mechanism</w:t>
              <w:br/>
              <w:t>main mechanism</w:t>
              <w:br/>
              <w:t>待校订 main_​mechanism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main_mechanism.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Competitive peroxyl-radical chain breaking</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radical_​or_​reagent</w:t>
              <w:br/>
              <w:t>radical or reagent</w:t>
              <w:br/>
              <w:t>待校订 radical_​or_​reagent</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radical_or_reagent.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AAPH-derived peroxyl radicals and fluorescein</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HAT_​or_​ET</w:t>
              <w:br/>
              <w:t>HAT or ET</w:t>
              <w:br/>
              <w:t>待校订 HAT_​or_​ET</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HAT_or_ET.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Predominantly HAT</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kinetic_​or_​endpoint</w:t>
              <w:br/>
              <w:t>kinetic or endpoint</w:t>
              <w:br/>
              <w:t>待校订 kinetic_​or_​endpoint</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kinetic_or_endpoint.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Kinetic</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main_​readout</w:t>
              <w:br/>
              <w:t>main readout</w:t>
              <w:br/>
              <w:t>待校订 main_​readout</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main_readout.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Net area under fluorescence decay curve</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reference_​standard</w:t>
              <w:br/>
              <w:t>reference standard</w:t>
              <w:br/>
              <w:t>待校订 reference_​standard</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reference_standard.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Trolox</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possible_​unit</w:t>
              <w:br/>
              <w:t>possible unit</w:t>
              <w:br/>
              <w:t>待校订 possible_​unit</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possible_unit.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mol TE/​mol compound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molar_​normalization_​possible</w:t>
              <w:br/>
              <w:t>molar normalization possible</w:t>
              <w:br/>
              <w:t>待校订 molar_​normalization_​possible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molar_normalization_possible.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yes</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hydrophilic_​applicability</w:t>
              <w:br/>
              <w:t>hydrophilic applicability</w:t>
              <w:br/>
              <w:t>待校订 hydrophilic_​applicability</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hydrophilic_applicability.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high</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lipophilic_​applicability</w:t>
              <w:br/>
              <w:t>lipophilic applicability</w:t>
              <w:br/>
              <w:t>待校订 lipophilic_​applicability</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lipophilic_applicability.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conditional via L-ORAC solvent and RMCD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physiological_​relevance</w:t>
              <w:br/>
              <w:t>physiological relevance</w:t>
              <w:br/>
              <w:t>待校订 physiological_​relevance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Exposure relevance Legacy definition requires table-specific confirmation.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moderate for peroxyl-chain chemistry but not in-vivo efficacy</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cross_​study_​comparability</w:t>
              <w:br/>
              <w:t>cross study comparability</w:t>
              <w:br/>
              <w:t>待校订 cross_​study_​comparability</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cross_study_comparability.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low unless protocols match exactly</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standardization_​level</w:t>
              <w:br/>
              <w:t>standardization level</w:t>
              <w:br/>
              <w:t>待校订 standardization_​level</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standardization_level.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moderate-high within a harmonized protocol</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main_​strength</w:t>
              <w:br/>
              <w:t>main strength</w:t>
              <w:br/>
              <w:t>待校订 main_​strength</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main_strength.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Integrates inhibition magnitude and duration against a defined chain-propagating radical</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main_​limitation</w:t>
              <w:br/>
              <w:t>main limitation</w:t>
              <w:br/>
              <w:t>待校订 main_​limitation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main_limitation.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Strong dependence on protocol and probe kinetics; secondary reactions; limited direct relevance to absorption</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major_​interference</w:t>
              <w:br/>
              <w:t>major interference</w:t>
              <w:br/>
              <w:t>待校订 major_​interference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major_interference.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Autofluorescence; inner-filter effect; temperature; oxygen; plate position; solvent; cyclodextrin; antioxidant instability</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recommended_​role</w:t>
              <w:br/>
              <w:t>recommended role</w:t>
              <w:br/>
              <w:t>待校订 recommended_​role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recommended_role.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Primary conditional</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key_​reference</w:t>
              <w:br/>
              <w:t>key reference</w:t>
              <w:br/>
              <w:t>待校订 key_​reference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key_reference.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Ou et al. 2001 DOI 10.1021/​jf010586o; Prior et al. 2005 DOI 10.1021/​jf0502698</w:t>
              <w:br/>
              <w:t>NEEDS_​REVIEW</w:t>
            </w:r>
          </w:p>
        </w:tc>
      </w:tr>
    </w:tbl>
    <w:p>
      <w:pPr>
        <w:pStyle w:val="Heading2"/>
      </w:pPr>
      <w:r>
        <w:rPr>
          <w:rFonts w:ascii="Arial" w:hAnsi="Arial" w:eastAsia="Microsoft YaHei"/>
          <w:b/>
          <w:color w:val="000000"/>
          <w:sz w:val="24"/>
        </w:rPr>
        <w:t>T129 Antioxidant Assay Selection Rubric</w:t>
      </w:r>
    </w:p>
    <w:p>
      <w:pPr>
        <w:spacing w:after="120" w:line="269" w:lineRule="auto"/>
      </w:pPr>
      <w:r>
        <w:rPr>
          <w:rFonts w:ascii="Arial" w:hAnsi="Arial" w:eastAsia="Microsoft YaHei"/>
          <w:b w:val="0"/>
          <w:color w:val="000000"/>
          <w:sz w:val="18"/>
        </w:rPr>
        <w:t>methods_​qc/​config/​Antioxidant_​Assay_​Selection_​Rubric.csv</w:t>
      </w:r>
    </w:p>
    <w:p>
      <w:pPr>
        <w:spacing w:after="120" w:line="269" w:lineRule="auto"/>
      </w:pPr>
      <w:r>
        <w:rPr>
          <w:rFonts w:ascii="Arial" w:hAnsi="Arial" w:eastAsia="Microsoft YaHei"/>
          <w:b w:val="0"/>
          <w:color w:val="000000"/>
          <w:sz w:val="18"/>
        </w:rPr>
        <w:t>METHOD_OR_LEGACY_DESIGN_SCHEMA  STAGE_SPECIFIC_OR_SUPPORTING</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assay</w:t>
              <w:br/>
              <w:t>assay</w:t>
              <w:br/>
              <w:t>测定方法</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Reported assay label; verify reaction system probe endpoint and unit before interpreting comparability.</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ORAC-FL</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mechanistic_​relevance</w:t>
              <w:br/>
              <w:t>mechanistic relevance</w:t>
              <w:br/>
              <w:t>待校订 mechanistic_​relevance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mechanistic_relevance.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3</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standardization</w:t>
              <w:br/>
              <w:t>standardization</w:t>
              <w:br/>
              <w:t>待校订 standardization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standardization.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2</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molar_​normalization</w:t>
              <w:br/>
              <w:t>molar normalization</w:t>
              <w:br/>
              <w:t>待校订 molar_​normalization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molar_normalization.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3</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cross_​study_​comparability</w:t>
              <w:br/>
              <w:t>cross study comparability</w:t>
              <w:br/>
              <w:t>待校订 cross_​study_​comparability</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cross_study_comparability.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1</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coverage_​food_​small_​molecules</w:t>
              <w:br/>
              <w:t>coverage food small molecules</w:t>
              <w:br/>
              <w:t>待校订 coverage_​food_​small_​molecules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coverage_food_small_molecules.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3</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cross_​class_​applicability</w:t>
              <w:br/>
              <w:t>cross class applicability</w:t>
              <w:br/>
              <w:t>待校订 cross_​class_​applicability</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cross_class_applicability.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2</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reproducibility</w:t>
              <w:br/>
              <w:t>reproducibility</w:t>
              <w:br/>
              <w:t>待校订 reproducibility</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reproducibility.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2</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biological_​food_​relevance</w:t>
              <w:br/>
              <w:t>biological food relevance</w:t>
              <w:br/>
              <w:t>待校订 biological_​food_​relevance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biological_food_relevance.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2</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total_​score_​out_​of_​24</w:t>
              <w:br/>
              <w:t>total score out of 24</w:t>
              <w:br/>
              <w:t>待校订 total_​score_​out_​of_​24</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total_score_out_of_24.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integer_​observed</w:t>
              <w:br/>
              <w:t>Unit: NEEDS_​REVIEW</w:t>
              <w:br/>
              <w:t>Allowed: NEEDS_​REVIEW; observed values are examples, not a normative vocabulary</w:t>
              <w:br/>
              <w:t>Example: 18</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selection_​interpretation</w:t>
              <w:br/>
              <w:t>selection interpretation</w:t>
              <w:br/>
              <w:t>待校订 selection_​interpretation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selection_interpretation.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Primary conditional</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conditions_​or_​caveats</w:t>
              <w:br/>
              <w:t>conditions or caveats</w:t>
              <w:br/>
              <w:t>待校订 conditions_​or_​caveats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conditions_or_caveats.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Use one locked ORAC-FL protocol; distinguish H-ORAC and L-ORAC; no clinical inference</w:t>
              <w:br/>
              <w:t>NEEDS_​REVIEW</w:t>
            </w:r>
          </w:p>
        </w:tc>
      </w:tr>
    </w:tbl>
    <w:p>
      <w:pPr>
        <w:pStyle w:val="Heading2"/>
      </w:pPr>
      <w:r>
        <w:rPr>
          <w:rFonts w:ascii="Arial" w:hAnsi="Arial" w:eastAsia="Microsoft YaHei"/>
          <w:b/>
          <w:color w:val="000000"/>
          <w:sz w:val="24"/>
        </w:rPr>
        <w:t>T130 Candidate Universe Data Dictionary</w:t>
      </w:r>
    </w:p>
    <w:p>
      <w:pPr>
        <w:spacing w:after="120" w:line="269" w:lineRule="auto"/>
      </w:pPr>
      <w:r>
        <w:rPr>
          <w:rFonts w:ascii="Arial" w:hAnsi="Arial" w:eastAsia="Microsoft YaHei"/>
          <w:b w:val="0"/>
          <w:color w:val="000000"/>
          <w:sz w:val="18"/>
        </w:rPr>
        <w:t>methods_​qc/​config/​Candidate_​Universe_​Data_​Dictionary.csv</w:t>
      </w:r>
    </w:p>
    <w:p>
      <w:pPr>
        <w:spacing w:after="120" w:line="269" w:lineRule="auto"/>
      </w:pPr>
      <w:r>
        <w:rPr>
          <w:rFonts w:ascii="Arial" w:hAnsi="Arial" w:eastAsia="Microsoft YaHei"/>
          <w:b w:val="0"/>
          <w:color w:val="000000"/>
          <w:sz w:val="18"/>
        </w:rPr>
        <w:t>METHOD_OR_LEGACY_DESIGN_SCHEMA  DESIGN_SCHEMA_REFERENCE</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field_​name</w:t>
              <w:br/>
              <w:t>field name</w:t>
              <w:br/>
              <w:t>实际字段名</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Exact CSV header spelling including case; the dictionary does not silently rename source columns.</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candidate_​id</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definition</w:t>
              <w:br/>
              <w:t>definition</w:t>
              <w:br/>
              <w:t>定义文本</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Definition supplied by the source schema or indicator dictionary; review its applicable scope.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Stable project identifier</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data_​type</w:t>
              <w:br/>
              <w:t>data type</w:t>
              <w:br/>
              <w:t>字段类型</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Declared or observed storage type. Observed numeric storage does not independently validate scientific meaning.</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string</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allowed_​values</w:t>
              <w:br/>
              <w:t>allowed values</w:t>
              <w:br/>
              <w:t>允许值说明</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Curated admissibility statement when established; otherwise NEEDS_REVIEW with observed values kept separately.</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ANTX followed by digits</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required</w:t>
              <w:br/>
              <w:t>required</w:t>
              <w:br/>
              <w:t>字段必填规则</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Requirement declaration in a source schema, which may be historical rather than an enforced current constraint.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yes</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source_​priority</w:t>
              <w:br/>
              <w:t>source priority</w:t>
              <w:br/>
              <w:t>待校订 source_​priority</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source_priority.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project-assigned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example</w:t>
              <w:br/>
              <w:t>example</w:t>
              <w:br/>
              <w:t>示例</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Illustrative or source-observed example as labeled; not a new measured value or normative rule.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ANTX000001</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notes</w:t>
              <w:br/>
              <w:t>notes</w:t>
              <w:br/>
              <w:t>来源备注</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Free-text source or curator annotation; not a validated measurement or decision by itself.</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Never reuse</w:t>
              <w:br/>
              <w:t>CURATED_​PROJECT_​DEFINITION</w:t>
            </w:r>
          </w:p>
        </w:tc>
      </w:tr>
    </w:tbl>
    <w:p>
      <w:pPr>
        <w:pStyle w:val="Heading2"/>
      </w:pPr>
      <w:r>
        <w:rPr>
          <w:rFonts w:ascii="Arial" w:hAnsi="Arial" w:eastAsia="Microsoft YaHei"/>
          <w:b/>
          <w:color w:val="000000"/>
          <w:sz w:val="24"/>
        </w:rPr>
        <w:t>T131 Compound Context Interaction Data Dictionary</w:t>
      </w:r>
    </w:p>
    <w:p>
      <w:pPr>
        <w:spacing w:after="120" w:line="269" w:lineRule="auto"/>
      </w:pPr>
      <w:r>
        <w:rPr>
          <w:rFonts w:ascii="Arial" w:hAnsi="Arial" w:eastAsia="Microsoft YaHei"/>
          <w:b w:val="0"/>
          <w:color w:val="000000"/>
          <w:sz w:val="18"/>
        </w:rPr>
        <w:t>methods_​qc/​config/​Compound_​Context_​Interaction_​Data_​Dictionary.csv</w:t>
      </w:r>
    </w:p>
    <w:p>
      <w:pPr>
        <w:spacing w:after="120" w:line="269" w:lineRule="auto"/>
      </w:pPr>
      <w:r>
        <w:rPr>
          <w:rFonts w:ascii="Arial" w:hAnsi="Arial" w:eastAsia="Microsoft YaHei"/>
          <w:b w:val="0"/>
          <w:color w:val="000000"/>
          <w:sz w:val="18"/>
        </w:rPr>
        <w:t>METHOD_OR_LEGACY_DESIGN_SCHEMA  DESIGN_SCHEMA_REFERENCE</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field_​name</w:t>
              <w:br/>
              <w:t>field name</w:t>
              <w:br/>
              <w:t>实际字段名</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Exact CSV header spelling including case; the dictionary does not silently rename source columns.</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interaction_​record_​id</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definition</w:t>
              <w:br/>
              <w:t>definition</w:t>
              <w:br/>
              <w:t>定义文本</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Definition supplied by the source schema or indicator dictionary; review its applicable scope.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Stable interaction identifier</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data_​type</w:t>
              <w:br/>
              <w:t>data type</w:t>
              <w:br/>
              <w:t>字段类型</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Declared or observed storage type. Observed numeric storage does not independently validate scientific meaning.</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string</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allowed_​values</w:t>
              <w:br/>
              <w:t>allowed values</w:t>
              <w:br/>
              <w:t>允许值说明</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Curated admissibility statement when established; otherwise NEEDS_REVIEW with observed values kept separately.</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CI followed by digits</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required</w:t>
              <w:br/>
              <w:t>required</w:t>
              <w:br/>
              <w:t>字段必填规则</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Requirement declaration in a source schema, which may be historical rather than an enforced current constraint.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yes</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source_​priority</w:t>
              <w:br/>
              <w:t>source priority</w:t>
              <w:br/>
              <w:t>待校订 source_​priority</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source_priority.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project-assigned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example</w:t>
              <w:br/>
              <w:t>example</w:t>
              <w:br/>
              <w:t>示例</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Illustrative or source-observed example as labeled; not a new measured value or normative rule.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CI000001</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notes</w:t>
              <w:br/>
              <w:t>notes</w:t>
              <w:br/>
              <w:t>来源备注</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Free-text source or curator annotation; not a validated measurement or decision by itself.</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One model and endpoint per row</w:t>
              <w:br/>
              <w:t>CURATED_​PROJECT_​DEFINITION</w:t>
            </w:r>
          </w:p>
        </w:tc>
      </w:tr>
    </w:tbl>
    <w:p>
      <w:pPr>
        <w:pStyle w:val="Heading2"/>
      </w:pPr>
      <w:r>
        <w:rPr>
          <w:rFonts w:ascii="Arial" w:hAnsi="Arial" w:eastAsia="Microsoft YaHei"/>
          <w:b/>
          <w:color w:val="000000"/>
          <w:sz w:val="24"/>
        </w:rPr>
        <w:t>T132 Compound Target Data Dictionary</w:t>
      </w:r>
    </w:p>
    <w:p>
      <w:pPr>
        <w:spacing w:after="120" w:line="269" w:lineRule="auto"/>
      </w:pPr>
      <w:r>
        <w:rPr>
          <w:rFonts w:ascii="Arial" w:hAnsi="Arial" w:eastAsia="Microsoft YaHei"/>
          <w:b w:val="0"/>
          <w:color w:val="000000"/>
          <w:sz w:val="18"/>
        </w:rPr>
        <w:t>methods_​qc/​config/​Compound_​Target_​Data_​Dictionary.csv</w:t>
      </w:r>
    </w:p>
    <w:p>
      <w:pPr>
        <w:spacing w:after="120" w:line="269" w:lineRule="auto"/>
      </w:pPr>
      <w:r>
        <w:rPr>
          <w:rFonts w:ascii="Arial" w:hAnsi="Arial" w:eastAsia="Microsoft YaHei"/>
          <w:b w:val="0"/>
          <w:color w:val="000000"/>
          <w:sz w:val="18"/>
        </w:rPr>
        <w:t>METHOD_OR_LEGACY_DESIGN_SCHEMA  DESIGN_SCHEMA_REFERENCE</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field_​name</w:t>
              <w:br/>
              <w:t>field name</w:t>
              <w:br/>
              <w:t>实际字段名</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Exact CSV header spelling including case; the dictionary does not silently rename source columns.</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target_​record_​id</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definition</w:t>
              <w:br/>
              <w:t>definition</w:t>
              <w:br/>
              <w:t>定义文本</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Definition supplied by the source schema or indicator dictionary; review its applicable scope.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Stable relation record ID</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data_​type</w:t>
              <w:br/>
              <w:t>data type</w:t>
              <w:br/>
              <w:t>字段类型</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Declared or observed storage type. Observed numeric storage does not independently validate scientific meaning.</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string</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allowed_​values</w:t>
              <w:br/>
              <w:t>allowed values</w:t>
              <w:br/>
              <w:t>允许值说明</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Curated admissibility statement when established; otherwise NEEDS_REVIEW with observed values kept separately.</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CT followed by digits</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required</w:t>
              <w:br/>
              <w:t>required</w:t>
              <w:br/>
              <w:t>字段必填规则</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Requirement declaration in a source schema, which may be historical rather than an enforced current constraint.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yes</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source_​priority</w:t>
              <w:br/>
              <w:t>source priority</w:t>
              <w:br/>
              <w:t>待校订 source_​priority</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source_priority.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project-assigned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example</w:t>
              <w:br/>
              <w:t>example</w:t>
              <w:br/>
              <w:t>示例</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Illustrative or source-observed example as labeled; not a new measured value or normative rule.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CT000001</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notes</w:t>
              <w:br/>
              <w:t>notes</w:t>
              <w:br/>
              <w:t>来源备注</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Free-text source or curator annotation; not a validated measurement or decision by itself.</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One assay-level relation per row</w:t>
              <w:br/>
              <w:t>CURATED_​PROJECT_​DEFINITION</w:t>
            </w:r>
          </w:p>
        </w:tc>
      </w:tr>
    </w:tbl>
    <w:p>
      <w:pPr>
        <w:pStyle w:val="Heading2"/>
      </w:pPr>
      <w:r>
        <w:rPr>
          <w:rFonts w:ascii="Arial" w:hAnsi="Arial" w:eastAsia="Microsoft YaHei"/>
          <w:b/>
          <w:color w:val="000000"/>
          <w:sz w:val="24"/>
        </w:rPr>
        <w:t>T133 Evidence Hierarchy and Scoring Rubric</w:t>
      </w:r>
    </w:p>
    <w:p>
      <w:pPr>
        <w:spacing w:after="120" w:line="269" w:lineRule="auto"/>
      </w:pPr>
      <w:r>
        <w:rPr>
          <w:rFonts w:ascii="Arial" w:hAnsi="Arial" w:eastAsia="Microsoft YaHei"/>
          <w:b w:val="0"/>
          <w:color w:val="000000"/>
          <w:sz w:val="18"/>
        </w:rPr>
        <w:t>methods_​qc/​config/​Evidence_​Hierarchy_​and_​Scoring_​Rubric.csv</w:t>
      </w:r>
    </w:p>
    <w:p>
      <w:pPr>
        <w:spacing w:after="120" w:line="269" w:lineRule="auto"/>
      </w:pPr>
      <w:r>
        <w:rPr>
          <w:rFonts w:ascii="Arial" w:hAnsi="Arial" w:eastAsia="Microsoft YaHei"/>
          <w:b w:val="0"/>
          <w:color w:val="000000"/>
          <w:sz w:val="18"/>
        </w:rPr>
        <w:t>METHOD_OR_LEGACY_DESIGN_SCHEMA  DESIGN_SCHEMA_REFERENCE</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evidence_​domain</w:t>
              <w:br/>
              <w:t>evidence domain</w:t>
              <w:br/>
              <w:t>待校订 evidence_​domain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evidence_domain.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human_​relevance</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evidence_​tier</w:t>
              <w:br/>
              <w:t>evidence tier</w:t>
              <w:br/>
              <w:t>证据层级</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Source-defined evidence category; interpret against the named module rubric rather than assuming a universal tier.</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H1</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definition</w:t>
              <w:br/>
              <w:t>definition</w:t>
              <w:br/>
              <w:t>定义文本</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Definition supplied by the source schema or indicator dictionary; review its applicable scope.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High-quality randomized controlled or controlled-feeding intervention with a validated redox outcome</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minimum_​requirements</w:t>
              <w:br/>
              <w:t>minimum requirements</w:t>
              <w:br/>
              <w:t>待校订 minimum_​requirements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minimum_requirements.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Randomization; appropriate comparator; validated endpoint; RoB 2 low or some concerns; relevant dose</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example_​evidence</w:t>
              <w:br/>
              <w:t>example evidence</w:t>
              <w:br/>
              <w:t>待校订 example_​evidence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example_evidence.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Double-blind RCT improving F2-isoprostanes</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proposed_​score</w:t>
              <w:br/>
              <w:t>proposed score</w:t>
              <w:br/>
              <w:t>待校订 proposed_​score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proposed_score.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1.00</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confidence_​rule</w:t>
              <w:br/>
              <w:t>confidence rule</w:t>
              <w:br/>
              <w:t>待校订 confidence_​rule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confidence_rule.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Downgrade for high RoB imprecision indirectness or implausible exposure</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notes</w:t>
              <w:br/>
              <w:t>notes</w:t>
              <w:br/>
              <w:t>来源备注</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Free-text source or curator annotation; not a validated measurement or decision by itself.</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Clinical outcome and redox biomarker must be recorded separately</w:t>
              <w:br/>
              <w:t>CURATED_​PROJECT_​DEFINITION</w:t>
            </w:r>
          </w:p>
        </w:tc>
      </w:tr>
    </w:tbl>
    <w:p>
      <w:pPr>
        <w:pStyle w:val="Heading2"/>
      </w:pPr>
      <w:r>
        <w:rPr>
          <w:rFonts w:ascii="Arial" w:hAnsi="Arial" w:eastAsia="Microsoft YaHei"/>
          <w:b/>
          <w:color w:val="000000"/>
          <w:sz w:val="24"/>
        </w:rPr>
        <w:t>T134 H ORAC Compound Risk Trigger Rules v1 0</w:t>
      </w:r>
    </w:p>
    <w:p>
      <w:pPr>
        <w:spacing w:after="120" w:line="269" w:lineRule="auto"/>
      </w:pPr>
      <w:r>
        <w:rPr>
          <w:rFonts w:ascii="Arial" w:hAnsi="Arial" w:eastAsia="Microsoft YaHei"/>
          <w:b w:val="0"/>
          <w:color w:val="000000"/>
          <w:sz w:val="18"/>
        </w:rPr>
        <w:t>methods_​qc/​config/​H_​ORAC_​Compound_​Risk_​Trigger_​Rules_​v1.0.csv</w:t>
      </w:r>
    </w:p>
    <w:p>
      <w:pPr>
        <w:spacing w:after="120" w:line="269" w:lineRule="auto"/>
      </w:pPr>
      <w:r>
        <w:rPr>
          <w:rFonts w:ascii="Arial" w:hAnsi="Arial" w:eastAsia="Microsoft YaHei"/>
          <w:b w:val="0"/>
          <w:color w:val="000000"/>
          <w:sz w:val="18"/>
        </w:rPr>
        <w:t>METHOD_OR_LEGACY_DESIGN_SCHEMA  STAGE_SPECIFIC_OR_SUPPORTING</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risk_​domain</w:t>
              <w:br/>
              <w:t>risk domain</w:t>
              <w:br/>
              <w:t>待校订 risk_​domain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risk_domain.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R1 optical</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trigger</w:t>
              <w:br/>
              <w:t>trigger</w:t>
              <w:br/>
              <w:t>待校订 trigger</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trigger.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Measured absorbance overlaps 465–505 nm excitation or 500–550 nm emission; or intrinsic fluorescence is reported in those bands</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evidence_​required</w:t>
              <w:br/>
              <w:t>evidence required</w:t>
              <w:br/>
              <w:t>待校订 evidence_​required</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evidence_required.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Spectrum or primary-method statement</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risk_​level</w:t>
              <w:br/>
              <w:t>risk level</w:t>
              <w:br/>
              <w:t>待校订 risk_​level</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risk_level.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HIGH</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enhanced_​QC_​required</w:t>
              <w:br/>
              <w:t>enhanced QC required</w:t>
              <w:br/>
              <w:t>待校订 enhanced_​QC_​required</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enhanced_QC_required.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Compound-only fluorescence/​absorbance correction or validated matched interference control</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pass_​condition</w:t>
              <w:br/>
              <w:t>pass condition</w:t>
              <w:br/>
              <w:t>待校订 pass_​condition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pass_condition.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Residual signal shown nonmaterial at assay concentration</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failure_​consequence</w:t>
              <w:br/>
              <w:t>failure consequence</w:t>
              <w:br/>
              <w:t>待校订 failure_​consequence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failure_consequence.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Any missing spectrum/​QC when overlap is known</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human_​review_​condition</w:t>
              <w:br/>
              <w:t>human review condition</w:t>
              <w:br/>
              <w:t>待校订 human_​review_​condition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human_review_condition.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YES</w:t>
              <w:br/>
              <w:t>NEEDS_​REVIEW</w:t>
            </w:r>
          </w:p>
        </w:tc>
      </w:tr>
    </w:tbl>
    <w:p>
      <w:pPr>
        <w:pStyle w:val="Heading2"/>
      </w:pPr>
      <w:r>
        <w:rPr>
          <w:rFonts w:ascii="Arial" w:hAnsi="Arial" w:eastAsia="Microsoft YaHei"/>
          <w:b/>
          <w:color w:val="000000"/>
          <w:sz w:val="24"/>
        </w:rPr>
        <w:t>T135 ORAC Literature Eligibility Rubric</w:t>
      </w:r>
    </w:p>
    <w:p>
      <w:pPr>
        <w:spacing w:after="120" w:line="269" w:lineRule="auto"/>
      </w:pPr>
      <w:r>
        <w:rPr>
          <w:rFonts w:ascii="Arial" w:hAnsi="Arial" w:eastAsia="Microsoft YaHei"/>
          <w:b w:val="0"/>
          <w:color w:val="000000"/>
          <w:sz w:val="18"/>
        </w:rPr>
        <w:t>methods_​qc/​config/​ORAC_​Literature_​Eligibility_​Rubric.csv</w:t>
      </w:r>
    </w:p>
    <w:p>
      <w:pPr>
        <w:spacing w:after="120" w:line="269" w:lineRule="auto"/>
      </w:pPr>
      <w:r>
        <w:rPr>
          <w:rFonts w:ascii="Arial" w:hAnsi="Arial" w:eastAsia="Microsoft YaHei"/>
          <w:b w:val="0"/>
          <w:color w:val="000000"/>
          <w:sz w:val="18"/>
        </w:rPr>
        <w:t>METHOD_OR_LEGACY_DESIGN_SCHEMA  CANONICAL_WITH_SCOPE_LIMITS</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criterion</w:t>
              <w:br/>
              <w:t>criterion</w:t>
              <w:br/>
              <w:t>待校订 criterion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criterion.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overall_​assignment</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Tier_​A_​requirement</w:t>
              <w:br/>
              <w:t>Tier A requirement</w:t>
              <w:br/>
              <w:t>待校订 Tier_​A_​requirement</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Tier_A_requirement.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All critical identity, assay-family, arm, calibration, unit, and interference criteria pass; remaining variation is demonstrably bridgeable</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Tier_​B_​requirement</w:t>
              <w:br/>
              <w:t>Tier B requirement</w:t>
              <w:br/>
              <w:t>待校订 Tier_​B_​requirement</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Tier_B_requirement.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Core ORAC-FL identity, arm, Trolox reference, and molar conversion pass; only noncritical details are missing or explainably different</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Tier_​C_​condition</w:t>
              <w:br/>
              <w:t>Tier C condition</w:t>
              <w:br/>
              <w:t>待校订 Tier_​C_​condition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Tier_C_condition.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A known nonbridgeable incompatibility or material interference is present</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Tier_​X_​condition</w:t>
              <w:br/>
              <w:t>Tier X condition</w:t>
              <w:br/>
              <w:t>待校订 Tier_​X_​condition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Tier_X_condition.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ORAC is reported but available methods do not permit A/​B/​C assignment</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exclusion_​reason</w:t>
              <w:br/>
              <w:t>exclusion reason</w:t>
              <w:br/>
              <w:t>排除理由</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Recorded reason for source- or record-level exclusion; absence of evidence is not a numeric zero.</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C records are excluded from formal numerical ranking; X records are held pending information retrieval</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rationale</w:t>
              <w:br/>
              <w:t>rationale</w:t>
              <w:br/>
              <w:t>待校订 rationale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rationale.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Overall tier follows the weakest critical criterion rather than a count of passed fields</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example</w:t>
              <w:br/>
              <w:t>example</w:t>
              <w:br/>
              <w:t>示例</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Illustrative or source-observed example as labeled; not a new measured value or normative rule.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A complete AAPH-fluorescein-Trolox H-ORAC study is A; a food ORAC value is C</w:t>
              <w:br/>
              <w:t>CURATED_​PROJECT_​DEFINITION</w:t>
            </w:r>
          </w:p>
        </w:tc>
      </w:tr>
    </w:tbl>
    <w:p>
      <w:pPr>
        <w:pStyle w:val="Heading2"/>
      </w:pPr>
      <w:r>
        <w:rPr>
          <w:rFonts w:ascii="Arial" w:hAnsi="Arial" w:eastAsia="Microsoft YaHei"/>
          <w:b/>
          <w:color w:val="000000"/>
          <w:sz w:val="24"/>
        </w:rPr>
        <w:t>T136 ORAC Literature Eligibility Rubric v2 0</w:t>
      </w:r>
    </w:p>
    <w:p>
      <w:pPr>
        <w:spacing w:after="120" w:line="269" w:lineRule="auto"/>
      </w:pPr>
      <w:r>
        <w:rPr>
          <w:rFonts w:ascii="Arial" w:hAnsi="Arial" w:eastAsia="Microsoft YaHei"/>
          <w:b w:val="0"/>
          <w:color w:val="000000"/>
          <w:sz w:val="18"/>
        </w:rPr>
        <w:t>methods_​qc/​config/​ORAC_​Literature_​Eligibility_​Rubric_​v2.0.csv</w:t>
      </w:r>
    </w:p>
    <w:p>
      <w:pPr>
        <w:spacing w:after="120" w:line="269" w:lineRule="auto"/>
      </w:pPr>
      <w:r>
        <w:rPr>
          <w:rFonts w:ascii="Arial" w:hAnsi="Arial" w:eastAsia="Microsoft YaHei"/>
          <w:b w:val="0"/>
          <w:color w:val="000000"/>
          <w:sz w:val="18"/>
        </w:rPr>
        <w:t>METHOD_OR_LEGACY_DESIGN_SCHEMA  STAGE_SPECIFIC_OR_SUPPORTING</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criterion</w:t>
              <w:br/>
              <w:t>criterion</w:t>
              <w:br/>
              <w:t>待校订 criterion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criterion.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architecture</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draft_​requirement</w:t>
              <w:br/>
              <w:t>draft requirement</w:t>
              <w:br/>
              <w:t>待校订 draft_​requirement</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draft_requirement.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Universal core + objective compound-risk profile + triggered enhanced QC + tier assignment + independent flags</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requirement_​nature</w:t>
              <w:br/>
              <w:t>requirement nature</w:t>
              <w:br/>
              <w:t>待校订 requirement_​nature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requirement_nature.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ESSENTIAL</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applies_​to</w:t>
              <w:br/>
              <w:t>applies to</w:t>
              <w:br/>
              <w:t>待校订 applies_​to</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applies_to.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All</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failure_​consequence</w:t>
              <w:br/>
              <w:t>failure consequence</w:t>
              <w:br/>
              <w:t>待校订 failure_​consequence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failure_consequence.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Tier and flags are evaluated separately</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notes</w:t>
              <w:br/>
              <w:t>notes</w:t>
              <w:br/>
              <w:t>来源备注</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Free-text source or curator annotation; not a validated measurement or decision by itself.</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DRAFT; NOT YET CANONICAL | CANONICAL v2.0 approved with R2 evidence-first and R1 operational-screen clarification</w:t>
              <w:br/>
              <w:t>CURATED_​PROJECT_​DEFINITION</w:t>
            </w:r>
          </w:p>
        </w:tc>
      </w:tr>
    </w:tbl>
    <w:p>
      <w:pPr>
        <w:pStyle w:val="Heading2"/>
      </w:pPr>
      <w:r>
        <w:rPr>
          <w:rFonts w:ascii="Arial" w:hAnsi="Arial" w:eastAsia="Microsoft YaHei"/>
          <w:b/>
          <w:color w:val="000000"/>
          <w:sz w:val="24"/>
        </w:rPr>
        <w:t>T137 ORAC Literature Extraction Data Dictionary</w:t>
      </w:r>
    </w:p>
    <w:p>
      <w:pPr>
        <w:spacing w:after="120" w:line="269" w:lineRule="auto"/>
      </w:pPr>
      <w:r>
        <w:rPr>
          <w:rFonts w:ascii="Arial" w:hAnsi="Arial" w:eastAsia="Microsoft YaHei"/>
          <w:b w:val="0"/>
          <w:color w:val="000000"/>
          <w:sz w:val="18"/>
        </w:rPr>
        <w:t>methods_​qc/​config/​ORAC_​Literature_​Extraction_​Data_​Dictionary.csv</w:t>
      </w:r>
    </w:p>
    <w:p>
      <w:pPr>
        <w:spacing w:after="120" w:line="269" w:lineRule="auto"/>
      </w:pPr>
      <w:r>
        <w:rPr>
          <w:rFonts w:ascii="Arial" w:hAnsi="Arial" w:eastAsia="Microsoft YaHei"/>
          <w:b w:val="0"/>
          <w:color w:val="000000"/>
          <w:sz w:val="18"/>
        </w:rPr>
        <w:t>METHOD_OR_LEGACY_DESIGN_SCHEMA  DESIGN_SCHEMA_REFERENCE</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field_​name</w:t>
              <w:br/>
              <w:t>field name</w:t>
              <w:br/>
              <w:t>实际字段名</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Exact CSV header spelling including case; the dictionary does not silently rename source columns.</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record_​id</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definition</w:t>
              <w:br/>
              <w:t>definition</w:t>
              <w:br/>
              <w:t>定义文本</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Definition supplied by the source schema or indicator dictionary; review its applicable scope.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Unique ORAC extraction record identifier</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data_​type</w:t>
              <w:br/>
              <w:t>data type</w:t>
              <w:br/>
              <w:t>字段类型</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Declared or observed storage type. Observed numeric storage does not independently validate scientific meaning.</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string</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allowed_​values</w:t>
              <w:br/>
              <w:t>allowed values</w:t>
              <w:br/>
              <w:t>允许值说明</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Curated admissibility statement when established; otherwise NEEDS_REVIEW with observed values kept separately.</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Unique project ID</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required</w:t>
              <w:br/>
              <w:t>required</w:t>
              <w:br/>
              <w:t>字段必填规则</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Requirement declaration in a source schema, which may be historical rather than an enforced current constraint.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Example: yes</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source_​priority</w:t>
              <w:br/>
              <w:t>source priority</w:t>
              <w:br/>
              <w:t>待校订 source_​priority</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source_priority.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Project-generated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example</w:t>
              <w:br/>
              <w:t>example</w:t>
              <w:br/>
              <w:t>示例</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Illustrative or source-observed example as labeled; not a new measured value or normative rule.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ORAC_​0001</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notes</w:t>
              <w:br/>
              <w:t>notes</w:t>
              <w:br/>
              <w:t>来源备注</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Free-text source or curator annotation; not a validated measurement or decision by itself.</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One assay arm and compound form per record</w:t>
              <w:br/>
              <w:t>CURATED_​PROJECT_​DEFINITION</w:t>
            </w:r>
          </w:p>
        </w:tc>
      </w:tr>
    </w:tbl>
    <w:p>
      <w:pPr>
        <w:pStyle w:val="Heading2"/>
      </w:pPr>
      <w:r>
        <w:rPr>
          <w:rFonts w:ascii="Arial" w:hAnsi="Arial" w:eastAsia="Microsoft YaHei"/>
          <w:b/>
          <w:color w:val="000000"/>
          <w:sz w:val="24"/>
        </w:rPr>
        <w:t>T138 CANONICAL ASSET REGISTRY</w:t>
      </w:r>
    </w:p>
    <w:p>
      <w:pPr>
        <w:spacing w:after="120" w:line="269" w:lineRule="auto"/>
      </w:pPr>
      <w:r>
        <w:rPr>
          <w:rFonts w:ascii="Arial" w:hAnsi="Arial" w:eastAsia="Microsoft YaHei"/>
          <w:b w:val="0"/>
          <w:color w:val="000000"/>
          <w:sz w:val="18"/>
        </w:rPr>
        <w:t>CANONICAL_​ASSET_​REGISTRY.csv</w:t>
      </w:r>
    </w:p>
    <w:p>
      <w:pPr>
        <w:spacing w:after="120" w:line="269" w:lineRule="auto"/>
      </w:pPr>
      <w:r>
        <w:rPr>
          <w:rFonts w:ascii="Arial" w:hAnsi="Arial" w:eastAsia="Microsoft YaHei"/>
          <w:b w:val="0"/>
          <w:color w:val="000000"/>
          <w:sz w:val="18"/>
        </w:rPr>
        <w:t>REPOSITORY_METADATA  STAGE_SPECIFIC_OR_SUPPORTING</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scientific_​module</w:t>
              <w:br/>
              <w:t>scientific module</w:t>
              <w:br/>
              <w:t>待校订 scientific_​module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scientific_module.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Project navigation</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asset_​role</w:t>
              <w:br/>
              <w:t>asset role</w:t>
              <w:br/>
              <w:t>待校订 asset_​role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asset_role.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PROJECT NAVIGATION</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asset_​name</w:t>
              <w:br/>
              <w:t>asset name</w:t>
              <w:br/>
              <w:t>待校订 asset_​name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asset_name.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Root project entry</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canonical_​path</w:t>
              <w:br/>
              <w:t>canonical path</w:t>
              <w:br/>
              <w:t>待校订 canonical_​path</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canonical_path.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README_​CN.md</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source_​of_​truth</w:t>
              <w:br/>
              <w:t>source of truth</w:t>
              <w:br/>
              <w:t>待校订 source_​of_​truth</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source_of_truth.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yes</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derived_​from</w:t>
              <w:br/>
              <w:t>derived from</w:t>
              <w:br/>
              <w:t>待校订 derived_​from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derived_from.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canonical registry + current structure</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used_​by</w:t>
              <w:br/>
              <w:t>used by</w:t>
              <w:br/>
              <w:t>待校订 used_​by</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used_by.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all users</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stage_​origin</w:t>
              <w:br/>
              <w:t>stage origin</w:t>
              <w:br/>
              <w:t>待校订 stage_​origin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stage_origin.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25A.1</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current_​status</w:t>
              <w:br/>
              <w:t>current status</w:t>
              <w:br/>
              <w:t>待校订 current_​status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current_status.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ACTIVE_​CANONICAL</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replacement_​for</w:t>
              <w:br/>
              <w:t>replacement for</w:t>
              <w:br/>
              <w:t>待校订 replacement_​for</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replacement_for.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Example: ORAC_​Literature_​Eligibility_​Rubric.csv</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notes</w:t>
              <w:br/>
              <w:t>notes</w:t>
              <w:br/>
              <w:t>来源备注</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Free-text source or curator annotation; not a validated measurement or decision by itself.</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Example: Universal core plus risk-triggered QC</w:t>
              <w:br/>
              <w:t>CURATED_​PROJECT_​DEFINITION</w:t>
            </w:r>
          </w:p>
        </w:tc>
      </w:tr>
    </w:tbl>
    <w:p>
      <w:pPr>
        <w:pStyle w:val="Heading2"/>
      </w:pPr>
      <w:r>
        <w:rPr>
          <w:rFonts w:ascii="Arial" w:hAnsi="Arial" w:eastAsia="Microsoft YaHei"/>
          <w:b/>
          <w:color w:val="000000"/>
          <w:sz w:val="24"/>
        </w:rPr>
        <w:t>G01 Database Field Dictionary v0 1</w:t>
      </w:r>
    </w:p>
    <w:p>
      <w:pPr>
        <w:spacing w:after="120" w:line="269" w:lineRule="auto"/>
      </w:pPr>
      <w:r>
        <w:rPr>
          <w:rFonts w:ascii="Arial" w:hAnsi="Arial" w:eastAsia="Microsoft YaHei"/>
          <w:b w:val="0"/>
          <w:color w:val="000000"/>
          <w:sz w:val="18"/>
        </w:rPr>
        <w:t>workspaces/​current_​deliverables_​phase1/​dictionaries/​Database_​Field_​Dictionary_​v0.1.csv</w:t>
      </w:r>
    </w:p>
    <w:p>
      <w:pPr>
        <w:spacing w:after="120" w:line="269" w:lineRule="auto"/>
      </w:pPr>
      <w:r>
        <w:rPr>
          <w:rFonts w:ascii="Arial" w:hAnsi="Arial" w:eastAsia="Microsoft YaHei"/>
          <w:b w:val="0"/>
          <w:color w:val="000000"/>
          <w:sz w:val="18"/>
        </w:rPr>
        <w:t>DRAFT_DELIVERY_METADATA  DRAFT_SUPPORTING</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table_​id</w:t>
              <w:br/>
              <w:t>table id</w:t>
              <w:br/>
              <w:t>数据表标识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Draft inventory key identifying one table schema; the pair table_id and field_name disambiguates repeated column names.</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 xml:space="preserve">Example: </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field_​name</w:t>
              <w:br/>
              <w:t>field name</w:t>
              <w:br/>
              <w:t>实际字段名</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Exact CSV header spelling including case; the dictionary does not silently rename source columns.</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 xml:space="preserve">Example: </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label_​cn</w:t>
              <w:br/>
              <w:t>label cn</w:t>
              <w:br/>
              <w:t>待校订 label_​cn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label_cn.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 xml:space="preserve">Example: </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label_​en</w:t>
              <w:br/>
              <w:t>label en</w:t>
              <w:br/>
              <w:t>待校订 label_​en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label_en.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 xml:space="preserve">Example: </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definition_​cn</w:t>
              <w:br/>
              <w:t>definition cn</w:t>
              <w:br/>
              <w:t>待校订 definition_​cn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definition_cn.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 xml:space="preserve">Example: </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definition_​en</w:t>
              <w:br/>
              <w:t>definition en</w:t>
              <w:br/>
              <w:t>待校订 definition_​en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definition_en.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 xml:space="preserve">Example: </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data_​type</w:t>
              <w:br/>
              <w:t>data type</w:t>
              <w:br/>
              <w:t>字段类型</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Declared or observed storage type. Observed numeric storage does not independently validate scientific meaning.</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 xml:space="preserve">Example: </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allowed_​values</w:t>
              <w:br/>
              <w:t>allowed values</w:t>
              <w:br/>
              <w:t>允许值说明</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Curated admissibility statement when established; otherwise NEEDS_REVIEW with observed values kept separately.</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 xml:space="preserve">Example: </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missing_​value_​rule</w:t>
              <w:br/>
              <w:t>missing value rule</w:t>
              <w:br/>
              <w:t>缺失值规则</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Preserve missing and unavailable states separately from measured zero; no automatic imputation is authorized.</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 xml:space="preserve">Example: </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missing_​value_​rule_​en</w:t>
              <w:br/>
              <w:t>missing value rule en</w:t>
              <w:br/>
              <w:t>待校订 missing_​value_​rule_​en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missing_value_rule_en.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 xml:space="preserve">Example: </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unit</w:t>
              <w:br/>
              <w:t>unit</w:t>
              <w:br/>
              <w:t>单位</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Scientific unit as explicitly stated or a pointer to the source unit column; unknown units remain unresolved.</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 xml:space="preserve">Example: </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source_​path</w:t>
              <w:br/>
              <w:t>source path</w:t>
              <w:br/>
              <w:t>来源路径</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Repository-relative source path unless an explicitly labeled external task attachment is cited.</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path</w:t>
              <w:br/>
              <w:t>Allowed: NEEDS_​REVIEW; observed values are examples, not a normative vocabulary</w:t>
              <w:br/>
              <w:t xml:space="preserve">Example: </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example</w:t>
              <w:br/>
              <w:t>example</w:t>
              <w:br/>
              <w:t>示例</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Illustrative or source-observed example as labeled; not a new measured value or normative rule.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 xml:space="preserve">Example: </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scientific_​scope</w:t>
              <w:br/>
              <w:t>scientific scope</w:t>
              <w:br/>
              <w:t>科学适用范围</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Population endpoint module or claim to which the field or artifact applies.</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 xml:space="preserve">Example: </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definition_​status</w:t>
              <w:br/>
              <w:t>definition status</w:t>
              <w:br/>
              <w:t>定义核实状态</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CURATED_PROJECT_DEFINITION has a reviewed project meaning; NEEDS_REVIEW retains unresolved or legacy semantics.</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CURATED_​PROJECT_​DEFINITION;NEEDS_​REVIEW</w:t>
              <w:br/>
              <w:t xml:space="preserve">Example: </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version_​introduced</w:t>
              <w:br/>
              <w:t>version introduced</w:t>
              <w:br/>
              <w:t>字段首次引入版本</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First source-schema introduction version only if documented; UNKNOWN is retained rather than inventing a historical version.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version</w:t>
              <w:br/>
              <w:t>Allowed: NEEDS_​REVIEW; observed values are examples, not a normative vocabulary</w:t>
              <w:br/>
              <w:t xml:space="preserve">Example: </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dictionary_​version</w:t>
              <w:br/>
              <w:t>dictionary version</w:t>
              <w:br/>
              <w:t>待校订 dictionary_​version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dictionary_version.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 xml:space="preserve">Example: </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observed_​values</w:t>
              <w:br/>
              <w:t>observed values</w:t>
              <w:br/>
              <w:t>观察到的取值</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Finite value sample observed in the source, not a newly approved exhaustive allowed-value list.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 xml:space="preserve">Example: </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definition_​source</w:t>
              <w:br/>
              <w:t>definition source</w:t>
              <w:br/>
              <w:t>待校订 definition_​source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definition_source.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 xml:space="preserve">Example: </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release_​status</w:t>
              <w:br/>
              <w:t>release status</w:t>
              <w:br/>
              <w:t>发布状态</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DRAFT for all Phase 1 generated artifacts. It does not alter the formal status of referenced frozen source assets.</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DRAFT</w:t>
              <w:br/>
              <w:t xml:space="preserve">Example: </w:t>
              <w:br/>
              <w:t>CURATED_​PROJECT_​DEFINITION</w:t>
            </w:r>
          </w:p>
        </w:tc>
      </w:tr>
    </w:tbl>
    <w:p>
      <w:pPr>
        <w:pStyle w:val="Heading2"/>
      </w:pPr>
      <w:r>
        <w:rPr>
          <w:rFonts w:ascii="Arial" w:hAnsi="Arial" w:eastAsia="Microsoft YaHei"/>
          <w:b/>
          <w:color w:val="000000"/>
          <w:sz w:val="24"/>
        </w:rPr>
        <w:t>G02 Abbreviations and Codes v0 1</w:t>
      </w:r>
    </w:p>
    <w:p>
      <w:pPr>
        <w:spacing w:after="120" w:line="269" w:lineRule="auto"/>
      </w:pPr>
      <w:r>
        <w:rPr>
          <w:rFonts w:ascii="Arial" w:hAnsi="Arial" w:eastAsia="Microsoft YaHei"/>
          <w:b w:val="0"/>
          <w:color w:val="000000"/>
          <w:sz w:val="18"/>
        </w:rPr>
        <w:t>workspaces/​current_​deliverables_​phase1/​dictionaries/​Abbreviations_​and_​Codes_​v0.1.csv</w:t>
      </w:r>
    </w:p>
    <w:p>
      <w:pPr>
        <w:spacing w:after="120" w:line="269" w:lineRule="auto"/>
      </w:pPr>
      <w:r>
        <w:rPr>
          <w:rFonts w:ascii="Arial" w:hAnsi="Arial" w:eastAsia="Microsoft YaHei"/>
          <w:b w:val="0"/>
          <w:color w:val="000000"/>
          <w:sz w:val="18"/>
        </w:rPr>
        <w:t>DRAFT_DELIVERY_METADATA  DRAFT_SUPPORTING</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abbreviation_​code</w:t>
              <w:br/>
              <w:t>abbreviation code</w:t>
              <w:br/>
              <w:t>待校订 abbreviation_​code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abbreviation_code.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 xml:space="preserve">Example: </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full_​term_​en</w:t>
              <w:br/>
              <w:t>full term en</w:t>
              <w:br/>
              <w:t>待校订 full_​term_​en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full_term_en.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 xml:space="preserve">Example: </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name_​cn</w:t>
              <w:br/>
              <w:t>name cn</w:t>
              <w:br/>
              <w:t>待校订 name_​cn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name_cn.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 xml:space="preserve">Example: </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definition_​en</w:t>
              <w:br/>
              <w:t>definition en</w:t>
              <w:br/>
              <w:t>待校订 definition_​en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definition_en.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 xml:space="preserve">Example: </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definition_​cn</w:t>
              <w:br/>
              <w:t>definition cn</w:t>
              <w:br/>
              <w:t>待校订 definition_​cn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definition_cn.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 xml:space="preserve">Example: </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category</w:t>
              <w:br/>
              <w:t>category</w:t>
              <w:br/>
              <w:t>待校订 category</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category.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 xml:space="preserve">Example: </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project_​defined</w:t>
              <w:br/>
              <w:t>project defined</w:t>
              <w:br/>
              <w:t>待校订 project_​defined</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project_defined.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 xml:space="preserve">Example: </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applicable_​scope</w:t>
              <w:br/>
              <w:t>applicable scope</w:t>
              <w:br/>
              <w:t>待校订 applicable_​scope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applicable_scope.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 xml:space="preserve">Example: </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source_​path</w:t>
              <w:br/>
              <w:t>source path</w:t>
              <w:br/>
              <w:t>来源路径</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Repository-relative source path unless an explicitly labeled external task attachment is cited.</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path</w:t>
              <w:br/>
              <w:t>Allowed: NEEDS_​REVIEW; observed values are examples, not a normative vocabulary</w:t>
              <w:br/>
              <w:t xml:space="preserve">Example: </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ambiguity_​note</w:t>
              <w:br/>
              <w:t>ambiguity note</w:t>
              <w:br/>
              <w:t>待校订 ambiguity_​note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ambiguity_note.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 xml:space="preserve">Example: </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definition_​status</w:t>
              <w:br/>
              <w:t>definition status</w:t>
              <w:br/>
              <w:t>定义核实状态</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CURATED_PROJECT_DEFINITION has a reviewed project meaning; NEEDS_REVIEW retains unresolved or legacy semantics.</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CURATED_​PROJECT_​DEFINITION;NEEDS_​REVIEW</w:t>
              <w:br/>
              <w:t xml:space="preserve">Example: </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release_​status</w:t>
              <w:br/>
              <w:t>release status</w:t>
              <w:br/>
              <w:t>发布状态</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DRAFT for all Phase 1 generated artifacts. It does not alter the formal status of referenced frozen source assets.</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DRAFT</w:t>
              <w:br/>
              <w:t xml:space="preserve">Example: </w:t>
              <w:br/>
              <w:t>CURATED_​PROJECT_​DEFINITION</w:t>
            </w:r>
          </w:p>
        </w:tc>
      </w:tr>
    </w:tbl>
    <w:p>
      <w:pPr>
        <w:pStyle w:val="Heading2"/>
      </w:pPr>
      <w:r>
        <w:rPr>
          <w:rFonts w:ascii="Arial" w:hAnsi="Arial" w:eastAsia="Microsoft YaHei"/>
          <w:b/>
          <w:color w:val="000000"/>
          <w:sz w:val="24"/>
        </w:rPr>
        <w:t>G03 Table Inventory v0 1</w:t>
      </w:r>
    </w:p>
    <w:p>
      <w:pPr>
        <w:spacing w:after="120" w:line="269" w:lineRule="auto"/>
      </w:pPr>
      <w:r>
        <w:rPr>
          <w:rFonts w:ascii="Arial" w:hAnsi="Arial" w:eastAsia="Microsoft YaHei"/>
          <w:b w:val="0"/>
          <w:color w:val="000000"/>
          <w:sz w:val="18"/>
        </w:rPr>
        <w:t>workspaces/​current_​deliverables_​phase1/​provenance/​Table_​Inventory_​v0.1.csv</w:t>
      </w:r>
    </w:p>
    <w:p>
      <w:pPr>
        <w:spacing w:after="120" w:line="269" w:lineRule="auto"/>
      </w:pPr>
      <w:r>
        <w:rPr>
          <w:rFonts w:ascii="Arial" w:hAnsi="Arial" w:eastAsia="Microsoft YaHei"/>
          <w:b w:val="0"/>
          <w:color w:val="000000"/>
          <w:sz w:val="18"/>
        </w:rPr>
        <w:t>DRAFT_DELIVERY_METADATA  DRAFT_SUPPORTING</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table_​id</w:t>
              <w:br/>
              <w:t>table id</w:t>
              <w:br/>
              <w:t>数据表标识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Draft inventory key identifying one table schema; the pair table_id and field_name disambiguates repeated column names.</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 xml:space="preserve">Example: </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source_​path</w:t>
              <w:br/>
              <w:t>source path</w:t>
              <w:br/>
              <w:t>来源路径</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Repository-relative source path unless an explicitly labeled external task attachment is cited.</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path</w:t>
              <w:br/>
              <w:t>Allowed: NEEDS_​REVIEW; observed values are examples, not a normative vocabulary</w:t>
              <w:br/>
              <w:t xml:space="preserve">Example: </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row_​count</w:t>
              <w:br/>
              <w:t>row count</w:t>
              <w:br/>
              <w:t>待校订 row_​count</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row_count.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 xml:space="preserve">Example: </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field_​count</w:t>
              <w:br/>
              <w:t>field count</w:t>
              <w:br/>
              <w:t>待校订 field_​count</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field_count.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 xml:space="preserve">Example: </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record_​grain</w:t>
              <w:br/>
              <w:t>record grain</w:t>
              <w:br/>
              <w:t>待校订 record_​grain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record_grain.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 xml:space="preserve">Example: </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scientific_​scope</w:t>
              <w:br/>
              <w:t>scientific scope</w:t>
              <w:br/>
              <w:t>科学适用范围</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Population endpoint module or claim to which the field or artifact applies.</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 xml:space="preserve">Example: </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scientific_​status</w:t>
              <w:br/>
              <w:t>scientific status</w:t>
              <w:br/>
              <w:t>科学状态</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Scientific maturity or scope designation maintained separately from verification and release status.</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 xml:space="preserve">Example: </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verification_​status</w:t>
              <w:br/>
              <w:t>verification status</w:t>
              <w:br/>
              <w:t>验证状态</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Extent and outcome of performed verification; distinguish schema arithmetic source and full scientific review.</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 xml:space="preserve">Example: </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source_​commit</w:t>
              <w:br/>
              <w:t>source commit</w:t>
              <w:br/>
              <w:t>源内容提交</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Commit verified to contain the indicated source path and content with documented Git line-ending normalization where necessary.</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Git commit</w:t>
              <w:br/>
              <w:t>Allowed: NEEDS_​REVIEW; observed values are examples, not a normative vocabulary</w:t>
              <w:br/>
              <w:t xml:space="preserve">Example: </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source_​sha256</w:t>
              <w:br/>
              <w:t>source sha256</w:t>
              <w:br/>
              <w:t>源文件哈希</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SHA256 of the exact local source bytes at production time; compare with source_blob_sha256 when Git normalizes line endings.</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SHA256</w:t>
              <w:br/>
              <w:t>Allowed: NEEDS_​REVIEW; observed values are examples, not a normative vocabulary</w:t>
              <w:br/>
              <w:t xml:space="preserve">Example: </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evidence_​cutoff</w:t>
              <w:br/>
              <w:t>evidence cutoff</w:t>
              <w:br/>
              <w:t>证据截止</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Explicitly supported evidence or retrieval cutoff; NOT_ESTABLISHED is retained when a complete search cutoff is unknown.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date or scoped statement</w:t>
              <w:br/>
              <w:t>Allowed: NEEDS_​REVIEW; observed values are examples, not a normative vocabulary</w:t>
              <w:br/>
              <w:t xml:space="preserve">Example: </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release_​status</w:t>
              <w:br/>
              <w:t>release status</w:t>
              <w:br/>
              <w:t>发布状态</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DRAFT for all Phase 1 generated artifacts. It does not alter the formal status of referenced frozen source assets.</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DRAFT</w:t>
              <w:br/>
              <w:t xml:space="preserve">Example: </w:t>
              <w:br/>
              <w:t>CURATED_​PROJECT_​DEFINITION</w:t>
            </w:r>
          </w:p>
        </w:tc>
      </w:tr>
    </w:tbl>
    <w:p>
      <w:pPr>
        <w:pStyle w:val="Heading2"/>
      </w:pPr>
      <w:r>
        <w:rPr>
          <w:rFonts w:ascii="Arial" w:hAnsi="Arial" w:eastAsia="Microsoft YaHei"/>
          <w:b/>
          <w:color w:val="000000"/>
          <w:sz w:val="24"/>
        </w:rPr>
        <w:t>G04 Source Manifest v0 1</w:t>
      </w:r>
    </w:p>
    <w:p>
      <w:pPr>
        <w:spacing w:after="120" w:line="269" w:lineRule="auto"/>
      </w:pPr>
      <w:r>
        <w:rPr>
          <w:rFonts w:ascii="Arial" w:hAnsi="Arial" w:eastAsia="Microsoft YaHei"/>
          <w:b w:val="0"/>
          <w:color w:val="000000"/>
          <w:sz w:val="18"/>
        </w:rPr>
        <w:t>workspaces/​current_​deliverables_​phase1/​provenance/​Source_​Manifest_​v0.1.csv</w:t>
      </w:r>
    </w:p>
    <w:p>
      <w:pPr>
        <w:spacing w:after="120" w:line="269" w:lineRule="auto"/>
      </w:pPr>
      <w:r>
        <w:rPr>
          <w:rFonts w:ascii="Arial" w:hAnsi="Arial" w:eastAsia="Microsoft YaHei"/>
          <w:b w:val="0"/>
          <w:color w:val="000000"/>
          <w:sz w:val="18"/>
        </w:rPr>
        <w:t>DRAFT_DELIVERY_METADATA  DRAFT_SUPPORTING</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source_​id</w:t>
              <w:br/>
              <w:t>source id</w:t>
              <w:br/>
              <w:t>来源标识</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Stable source key within the stated source namespace; resolve through the source table.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identifier</w:t>
              <w:br/>
              <w:t>Allowed: NEEDS_​REVIEW; observed values are examples, not a normative vocabulary</w:t>
              <w:br/>
              <w:t xml:space="preserve">Example: </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source_​path</w:t>
              <w:br/>
              <w:t>source path</w:t>
              <w:br/>
              <w:t>来源路径</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Repository-relative source path unless an explicitly labeled external task attachment is cited.</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path</w:t>
              <w:br/>
              <w:t>Allowed: NEEDS_​REVIEW; observed values are examples, not a normative vocabulary</w:t>
              <w:br/>
              <w:t xml:space="preserve">Example: </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source_​commit</w:t>
              <w:br/>
              <w:t>source commit</w:t>
              <w:br/>
              <w:t>源内容提交</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Commit verified to contain the indicated source path and content with documented Git line-ending normalization where necessary.</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Git commit</w:t>
              <w:br/>
              <w:t>Allowed: NEEDS_​REVIEW; observed values are examples, not a normative vocabulary</w:t>
              <w:br/>
              <w:t xml:space="preserve">Example: </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source_​sha256</w:t>
              <w:br/>
              <w:t>source sha256</w:t>
              <w:br/>
              <w:t>源文件哈希</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SHA256 of the exact local source bytes at production time; compare with source_blob_sha256 when Git normalizes line endings.</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SHA256</w:t>
              <w:br/>
              <w:t>Allowed: NEEDS_​REVIEW; observed values are examples, not a normative vocabulary</w:t>
              <w:br/>
              <w:t xml:space="preserve">Example: </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source_​blob_​sha256</w:t>
              <w:br/>
              <w:t>source blob sha256</w:t>
              <w:br/>
              <w:t>待校订 source_​blob_​sha256</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source_blob_sha256.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 xml:space="preserve">Example: </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content_​match</w:t>
              <w:br/>
              <w:t>content match</w:t>
              <w:br/>
              <w:t>待校订 content_​match</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content_match.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 xml:space="preserve">Example: </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source_​role</w:t>
              <w:br/>
              <w:t>source role</w:t>
              <w:br/>
              <w:t>待校订 source_​role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source_role.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 xml:space="preserve">Example: </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evidence_​cutoff</w:t>
              <w:br/>
              <w:t>evidence cutoff</w:t>
              <w:br/>
              <w:t>证据截止</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Explicitly supported evidence or retrieval cutoff; NOT_ESTABLISHED is retained when a complete search cutoff is unknown.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date or scoped statement</w:t>
              <w:br/>
              <w:t>Allowed: NEEDS_​REVIEW; observed values are examples, not a normative vocabulary</w:t>
              <w:br/>
              <w:t xml:space="preserve">Example: </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verification_​date</w:t>
              <w:br/>
              <w:t>verification date</w:t>
              <w:br/>
              <w:t>本轮核查日期</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Date on which the stated check was performed; separate from evidence cutoff and release date.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date</w:t>
              <w:br/>
              <w:t>Allowed: NEEDS_​REVIEW; observed values are examples, not a normative vocabulary</w:t>
              <w:br/>
              <w:t xml:space="preserve">Example: </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release_​status</w:t>
              <w:br/>
              <w:t>release status</w:t>
              <w:br/>
              <w:t>发布状态</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DRAFT for all Phase 1 generated artifacts. It does not alter the formal status of referenced frozen source assets.</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DRAFT</w:t>
              <w:br/>
              <w:t xml:space="preserve">Example: </w:t>
              <w:br/>
              <w:t>CURATED_​PROJECT_​DEFINITION</w:t>
            </w:r>
          </w:p>
        </w:tc>
      </w:tr>
    </w:tbl>
    <w:p>
      <w:pPr>
        <w:pStyle w:val="Heading2"/>
      </w:pPr>
      <w:r>
        <w:rPr>
          <w:rFonts w:ascii="Arial" w:hAnsi="Arial" w:eastAsia="Microsoft YaHei"/>
          <w:b/>
          <w:color w:val="000000"/>
          <w:sz w:val="24"/>
        </w:rPr>
        <w:t>G05 Verified Metrics v0 1</w:t>
      </w:r>
    </w:p>
    <w:p>
      <w:pPr>
        <w:spacing w:after="120" w:line="269" w:lineRule="auto"/>
      </w:pPr>
      <w:r>
        <w:rPr>
          <w:rFonts w:ascii="Arial" w:hAnsi="Arial" w:eastAsia="Microsoft YaHei"/>
          <w:b w:val="0"/>
          <w:color w:val="000000"/>
          <w:sz w:val="18"/>
        </w:rPr>
        <w:t>workspaces/​current_​deliverables_​phase1/​qc/​Verified_​Metrics_​v0.1.csv</w:t>
      </w:r>
    </w:p>
    <w:p>
      <w:pPr>
        <w:spacing w:after="120" w:line="269" w:lineRule="auto"/>
      </w:pPr>
      <w:r>
        <w:rPr>
          <w:rFonts w:ascii="Arial" w:hAnsi="Arial" w:eastAsia="Microsoft YaHei"/>
          <w:b w:val="0"/>
          <w:color w:val="000000"/>
          <w:sz w:val="18"/>
        </w:rPr>
        <w:t>DRAFT_DELIVERY_METADATA  DRAFT_SUPPORTING</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metric_​id</w:t>
              <w:br/>
              <w:t>metric id</w:t>
              <w:br/>
              <w:t>待校订 metric_​id</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metric_id.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NEEDS_​REVIEW</w:t>
              <w:br/>
              <w:t>Allowed: NEEDS_​REVIEW; observed values are examples, not a normative vocabulary</w:t>
              <w:br/>
              <w:t xml:space="preserve">Example: </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metric_​en</w:t>
              <w:br/>
              <w:t>metric en</w:t>
              <w:br/>
              <w:t>待校订 metric_​en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metric_en.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 xml:space="preserve">Example: </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metric_​cn</w:t>
              <w:br/>
              <w:t>metric cn</w:t>
              <w:br/>
              <w:t>待校订 metric_​cn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metric_cn.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 xml:space="preserve">Example: </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observed_​value</w:t>
              <w:br/>
              <w:t>observed value</w:t>
              <w:br/>
              <w:t>待校订 observed_​value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observed_value.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 xml:space="preserve">Example: </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denominator</w:t>
              <w:br/>
              <w:t>denominator</w:t>
              <w:br/>
              <w:t>待校订 denominator</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denominator.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 xml:space="preserve">Example: </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expected_​value</w:t>
              <w:br/>
              <w:t>expected value</w:t>
              <w:br/>
              <w:t>待校订 expected_​value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expected_value.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 xml:space="preserve">Example: </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check_​status</w:t>
              <w:br/>
              <w:t>check status</w:t>
              <w:br/>
              <w:t>待校订 check_​status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check_status.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 xml:space="preserve">Example: </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source_​path</w:t>
              <w:br/>
              <w:t>source path</w:t>
              <w:br/>
              <w:t>来源路径</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Repository-relative source path unless an explicitly labeled external task attachment is cited.</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path</w:t>
              <w:br/>
              <w:t>Allowed: NEEDS_​REVIEW; observed values are examples, not a normative vocabulary</w:t>
              <w:br/>
              <w:t xml:space="preserve">Example: </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calculation</w:t>
              <w:br/>
              <w:t>calculation</w:t>
              <w:br/>
              <w:t>待校订 calculation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calculation.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 xml:space="preserve">Example: </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scientific_​status</w:t>
              <w:br/>
              <w:t>scientific status</w:t>
              <w:br/>
              <w:t>科学状态</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Scientific maturity or scope designation maintained separately from verification and release status.</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 xml:space="preserve">Example: </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release_​status</w:t>
              <w:br/>
              <w:t>release status</w:t>
              <w:br/>
              <w:t>发布状态</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DRAFT for all Phase 1 generated artifacts. It does not alter the formal status of referenced frozen source assets.</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DRAFT</w:t>
              <w:br/>
              <w:t xml:space="preserve">Example: </w:t>
              <w:br/>
              <w:t>CURATED_​PROJECT_​DEFINITION</w:t>
            </w:r>
          </w:p>
        </w:tc>
      </w:tr>
    </w:tbl>
    <w:p>
      <w:pPr>
        <w:pStyle w:val="Heading2"/>
      </w:pPr>
      <w:r>
        <w:rPr>
          <w:rFonts w:ascii="Arial" w:hAnsi="Arial" w:eastAsia="Microsoft YaHei"/>
          <w:b/>
          <w:color w:val="000000"/>
          <w:sz w:val="24"/>
        </w:rPr>
        <w:t>G06 Decision Traceability Gaps v0 1</w:t>
      </w:r>
    </w:p>
    <w:p>
      <w:pPr>
        <w:spacing w:after="120" w:line="269" w:lineRule="auto"/>
      </w:pPr>
      <w:r>
        <w:rPr>
          <w:rFonts w:ascii="Arial" w:hAnsi="Arial" w:eastAsia="Microsoft YaHei"/>
          <w:b w:val="0"/>
          <w:color w:val="000000"/>
          <w:sz w:val="18"/>
        </w:rPr>
        <w:t>workspaces/​current_​deliverables_​phase1/​provenance/​Decision_​Traceability_​Gaps_​v0.1.csv</w:t>
      </w:r>
    </w:p>
    <w:p>
      <w:pPr>
        <w:spacing w:after="120" w:line="269" w:lineRule="auto"/>
      </w:pPr>
      <w:r>
        <w:rPr>
          <w:rFonts w:ascii="Arial" w:hAnsi="Arial" w:eastAsia="Microsoft YaHei"/>
          <w:b w:val="0"/>
          <w:color w:val="000000"/>
          <w:sz w:val="18"/>
        </w:rPr>
        <w:t>DRAFT_DELIVERY_METADATA  DRAFT_SUPPORTING</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canonical_​cr_​id</w:t>
              <w:br/>
              <w:t>canonical cr id</w:t>
              <w:br/>
              <w:t>待校订 canonical_​cr_​id</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canonical_cr_id.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NEEDS_​REVIEW</w:t>
              <w:br/>
              <w:t>Allowed: NEEDS_​REVIEW; observed values are examples, not a normative vocabulary</w:t>
              <w:br/>
              <w:t xml:space="preserve">Example: </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historical_​cr_​id</w:t>
              <w:br/>
              <w:t>historical cr id</w:t>
              <w:br/>
              <w:t>待校订 historical_​cr_​id</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historical_cr_id.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NEEDS_​REVIEW</w:t>
              <w:br/>
              <w:t>Allowed: NEEDS_​REVIEW; observed values are examples, not a normative vocabulary</w:t>
              <w:br/>
              <w:t xml:space="preserve">Example: </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source_​path</w:t>
              <w:br/>
              <w:t>source path</w:t>
              <w:br/>
              <w:t>来源路径</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Repository-relative source path unless an explicitly labeled external task attachment is cited.</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path</w:t>
              <w:br/>
              <w:t>Allowed: NEEDS_​REVIEW; observed values are examples, not a normative vocabulary</w:t>
              <w:br/>
              <w:t xml:space="preserve">Example: </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historical_​review_​status</w:t>
              <w:br/>
              <w:t>historical review status</w:t>
              <w:br/>
              <w:t>待校订 historical_​review_​status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historical_review_status.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 xml:space="preserve">Example: </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historical_​action_​taken</w:t>
              <w:br/>
              <w:t>historical action taken</w:t>
              <w:br/>
              <w:t>待校订 historical_​action_​taken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historical_action_taken.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 xml:space="preserve">Example: </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approval_​context</w:t>
              <w:br/>
              <w:t>approval context</w:t>
              <w:br/>
              <w:t>待校订 approval_​context</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approval_context.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 xml:space="preserve">Example: </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decision_​detail_​status</w:t>
              <w:br/>
              <w:t>decision detail status</w:t>
              <w:br/>
              <w:t>待校订 decision_​detail_​status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decision_detail_status.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 xml:space="preserve">Example: </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implementation_​status</w:t>
              <w:br/>
              <w:t>implementation status</w:t>
              <w:br/>
              <w:t>待校订 implementation_​status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implementation_status.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 xml:space="preserve">Example: </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required_​evidence</w:t>
              <w:br/>
              <w:t>required evidence</w:t>
              <w:br/>
              <w:t>待校订 required_​evidence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required_evidence.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 xml:space="preserve">Example: </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release_​status</w:t>
              <w:br/>
              <w:t>release status</w:t>
              <w:br/>
              <w:t>发布状态</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DRAFT for all Phase 1 generated artifacts. It does not alter the formal status of referenced frozen source assets.</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DRAFT</w:t>
              <w:br/>
              <w:t xml:space="preserve">Example: </w:t>
              <w:br/>
              <w:t>CURATED_​PROJECT_​DEFINITION</w:t>
            </w:r>
          </w:p>
        </w:tc>
      </w:tr>
    </w:tbl>
    <w:p>
      <w:pPr>
        <w:pStyle w:val="Heading2"/>
      </w:pPr>
      <w:r>
        <w:rPr>
          <w:rFonts w:ascii="Arial" w:hAnsi="Arial" w:eastAsia="Microsoft YaHei"/>
          <w:b/>
          <w:color w:val="000000"/>
          <w:sz w:val="24"/>
        </w:rPr>
        <w:t>G07 Version and Maintenance History v0 1</w:t>
      </w:r>
    </w:p>
    <w:p>
      <w:pPr>
        <w:spacing w:after="120" w:line="269" w:lineRule="auto"/>
      </w:pPr>
      <w:r>
        <w:rPr>
          <w:rFonts w:ascii="Arial" w:hAnsi="Arial" w:eastAsia="Microsoft YaHei"/>
          <w:b w:val="0"/>
          <w:color w:val="000000"/>
          <w:sz w:val="18"/>
        </w:rPr>
        <w:t>workspaces/​current_​deliverables_​phase1/​governance/​Version_​and_​Maintenance_​History_​v0.1.csv</w:t>
      </w:r>
    </w:p>
    <w:p>
      <w:pPr>
        <w:spacing w:after="120" w:line="269" w:lineRule="auto"/>
      </w:pPr>
      <w:r>
        <w:rPr>
          <w:rFonts w:ascii="Arial" w:hAnsi="Arial" w:eastAsia="Microsoft YaHei"/>
          <w:b w:val="0"/>
          <w:color w:val="000000"/>
          <w:sz w:val="18"/>
        </w:rPr>
        <w:t>DRAFT_DELIVERY_METADATA  DRAFT_SUPPORTING</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event_​id</w:t>
              <w:br/>
              <w:t>event id</w:t>
              <w:br/>
              <w:t>待校订 event_​id</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event_id.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NEEDS_​REVIEW</w:t>
              <w:br/>
              <w:t>Allowed: NEEDS_​REVIEW; observed values are examples, not a normative vocabulary</w:t>
              <w:br/>
              <w:t xml:space="preserve">Example: </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event_​date</w:t>
              <w:br/>
              <w:t>event date</w:t>
              <w:br/>
              <w:t>待校订 event_​date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event_date.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 xml:space="preserve">Example: </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date_​basis</w:t>
              <w:br/>
              <w:t>date basis</w:t>
              <w:br/>
              <w:t>待校订 date_​basis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date_basis.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 xml:space="preserve">Example: </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commit</w:t>
              <w:br/>
              <w:t>commit</w:t>
              <w:br/>
              <w:t>待校订 commit</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commit.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 xml:space="preserve">Example: </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stage_​or_​phase</w:t>
              <w:br/>
              <w:t>stage or phase</w:t>
              <w:br/>
              <w:t>待校订 stage_​or_​phase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stage_or_phase.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 xml:space="preserve">Example: </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product_​version</w:t>
              <w:br/>
              <w:t>product version</w:t>
              <w:br/>
              <w:t>产品版本</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Version of the delivered product, separate from research stage rule version and evidence snapshot.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version</w:t>
              <w:br/>
              <w:t>Allowed: NEEDS_​REVIEW; observed values are examples, not a normative vocabulary</w:t>
              <w:br/>
              <w:t xml:space="preserve">Example: </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change_​summary</w:t>
              <w:br/>
              <w:t>change summary</w:t>
              <w:br/>
              <w:t>待校订 change_​summary</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change_summary.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 xml:space="preserve">Example: </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impact_​scope</w:t>
              <w:br/>
              <w:t>impact scope</w:t>
              <w:br/>
              <w:t>待校订 impact_​scope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impact_scope.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 xml:space="preserve">Example: </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change_​reason</w:t>
              <w:br/>
              <w:t>change reason</w:t>
              <w:br/>
              <w:t>待校订 change_​reason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change_reason.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 xml:space="preserve">Example: </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verification_​status</w:t>
              <w:br/>
              <w:t>verification status</w:t>
              <w:br/>
              <w:t>验证状态</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Extent and outcome of performed verification; distinguish schema arithmetic source and full scientific review.</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 xml:space="preserve">Example: </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release_​status</w:t>
              <w:br/>
              <w:t>release status</w:t>
              <w:br/>
              <w:t>发布状态</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DRAFT for all Phase 1 generated artifacts. It does not alter the formal status of referenced frozen source assets.</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DRAFT</w:t>
              <w:br/>
              <w:t xml:space="preserve">Example: </w:t>
              <w:br/>
              <w:t>CURATED_​PROJECT_​DEFINITION</w:t>
            </w:r>
          </w:p>
        </w:tc>
      </w:tr>
    </w:tbl>
    <w:p>
      <w:pPr>
        <w:pStyle w:val="Heading2"/>
      </w:pPr>
      <w:r>
        <w:rPr>
          <w:rFonts w:ascii="Arial" w:hAnsi="Arial" w:eastAsia="Microsoft YaHei"/>
          <w:b/>
          <w:color w:val="000000"/>
          <w:sz w:val="24"/>
        </w:rPr>
        <w:t>G08 Scientific Scope and Status Map v0 1</w:t>
      </w:r>
    </w:p>
    <w:p>
      <w:pPr>
        <w:spacing w:after="120" w:line="269" w:lineRule="auto"/>
      </w:pPr>
      <w:r>
        <w:rPr>
          <w:rFonts w:ascii="Arial" w:hAnsi="Arial" w:eastAsia="Microsoft YaHei"/>
          <w:b w:val="0"/>
          <w:color w:val="000000"/>
          <w:sz w:val="18"/>
        </w:rPr>
        <w:t>workspaces/​current_​deliverables_​phase1/​provenance/​Scientific_​Scope_​and_​Status_​Map_​v0.1.csv</w:t>
      </w:r>
    </w:p>
    <w:p>
      <w:pPr>
        <w:spacing w:after="120" w:line="269" w:lineRule="auto"/>
      </w:pPr>
      <w:r>
        <w:rPr>
          <w:rFonts w:ascii="Arial" w:hAnsi="Arial" w:eastAsia="Microsoft YaHei"/>
          <w:b w:val="0"/>
          <w:color w:val="000000"/>
          <w:sz w:val="18"/>
        </w:rPr>
        <w:t>DRAFT_DELIVERY_METADATA  DRAFT_SUPPORTING</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module_​id</w:t>
              <w:br/>
              <w:t>module id</w:t>
              <w:br/>
              <w:t>待校订 module_​id</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module_id.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NEEDS_​REVIEW</w:t>
              <w:br/>
              <w:t>Allowed: NEEDS_​REVIEW; observed values are examples, not a normative vocabulary</w:t>
              <w:br/>
              <w:t xml:space="preserve">Example: </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module_​en</w:t>
              <w:br/>
              <w:t>module en</w:t>
              <w:br/>
              <w:t>待校订 module_​en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module_en.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 xml:space="preserve">Example: </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module_​cn</w:t>
              <w:br/>
              <w:t>module cn</w:t>
              <w:br/>
              <w:t>待校订 module_​cn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module_cn.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 xml:space="preserve">Example: </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scientific_​scope</w:t>
              <w:br/>
              <w:t>scientific scope</w:t>
              <w:br/>
              <w:t>科学适用范围</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Population endpoint module or claim to which the field or artifact applies.</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 xml:space="preserve">Example: </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scientific_​status</w:t>
              <w:br/>
              <w:t>scientific status</w:t>
              <w:br/>
              <w:t>科学状态</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Scientific maturity or scope designation maintained separately from verification and release status.</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 xml:space="preserve">Example: </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verification_​status</w:t>
              <w:br/>
              <w:t>verification status</w:t>
              <w:br/>
              <w:t>验证状态</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Extent and outcome of performed verification; distinguish schema arithmetic source and full scientific review.</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 xml:space="preserve">Example: </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canonical_​source</w:t>
              <w:br/>
              <w:t>canonical source</w:t>
              <w:br/>
              <w:t>待校订 canonical_​source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canonical_source.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 xml:space="preserve">Example: </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claim_​boundary</w:t>
              <w:br/>
              <w:t>claim boundary</w:t>
              <w:br/>
              <w:t>待校订 claim_​boundary</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claim_boundary.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 xml:space="preserve">Example: </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release_​status</w:t>
              <w:br/>
              <w:t>release status</w:t>
              <w:br/>
              <w:t>发布状态</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DRAFT for all Phase 1 generated artifacts. It does not alter the formal status of referenced frozen source assets.</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DRAFT</w:t>
              <w:br/>
              <w:t xml:space="preserve">Example: </w:t>
              <w:br/>
              <w:t>CURATED_​PROJECT_​DEFINITION</w:t>
            </w:r>
          </w:p>
        </w:tc>
      </w:tr>
    </w:tbl>
    <w:p>
      <w:pPr>
        <w:pStyle w:val="Heading2"/>
      </w:pPr>
      <w:r>
        <w:rPr>
          <w:rFonts w:ascii="Arial" w:hAnsi="Arial" w:eastAsia="Microsoft YaHei"/>
          <w:b/>
          <w:color w:val="000000"/>
          <w:sz w:val="24"/>
        </w:rPr>
        <w:t>G09 Manuscript Evidence Map v0 1</w:t>
      </w:r>
    </w:p>
    <w:p>
      <w:pPr>
        <w:spacing w:after="120" w:line="269" w:lineRule="auto"/>
      </w:pPr>
      <w:r>
        <w:rPr>
          <w:rFonts w:ascii="Arial" w:hAnsi="Arial" w:eastAsia="Microsoft YaHei"/>
          <w:b w:val="0"/>
          <w:color w:val="000000"/>
          <w:sz w:val="18"/>
        </w:rPr>
        <w:t>workspaces/​current_​deliverables_​phase1/​provenance/​Manuscript_​Evidence_​Map_​v0.1.csv</w:t>
      </w:r>
    </w:p>
    <w:p>
      <w:pPr>
        <w:spacing w:after="120" w:line="269" w:lineRule="auto"/>
      </w:pPr>
      <w:r>
        <w:rPr>
          <w:rFonts w:ascii="Arial" w:hAnsi="Arial" w:eastAsia="Microsoft YaHei"/>
          <w:b w:val="0"/>
          <w:color w:val="000000"/>
          <w:sz w:val="18"/>
        </w:rPr>
        <w:t>DRAFT_DELIVERY_METADATA  DRAFT_SUPPORTING</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section_​id</w:t>
              <w:br/>
              <w:t>section id</w:t>
              <w:br/>
              <w:t>待校订 section_​id</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section_id.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NEEDS_​REVIEW</w:t>
              <w:br/>
              <w:t>Allowed: NEEDS_​REVIEW; observed values are examples, not a normative vocabulary</w:t>
              <w:br/>
              <w:t xml:space="preserve">Example: </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manuscript_​section</w:t>
              <w:br/>
              <w:t>manuscript section</w:t>
              <w:br/>
              <w:t>待校订 manuscript_​section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manuscript_section.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 xml:space="preserve">Example: </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statement_​scope</w:t>
              <w:br/>
              <w:t>statement scope</w:t>
              <w:br/>
              <w:t>待校订 statement_​scope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statement_scope.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 xml:space="preserve">Example: </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scientific_​state</w:t>
              <w:br/>
              <w:t>scientific state</w:t>
              <w:br/>
              <w:t>待校订 scientific_​state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scientific_state.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 xml:space="preserve">Example: </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source_​paths</w:t>
              <w:br/>
              <w:t>source paths</w:t>
              <w:br/>
              <w:t>待校订 source_​paths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source_paths.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 xml:space="preserve">Example: </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verification_​basis</w:t>
              <w:br/>
              <w:t>verification basis</w:t>
              <w:br/>
              <w:t>待校订 verification_​basis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verification_basis.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 xml:space="preserve">Example: </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remaining_​gap</w:t>
              <w:br/>
              <w:t>remaining gap</w:t>
              <w:br/>
              <w:t>待校订 remaining_​gap</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remaining_gap.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 xml:space="preserve">Example: </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release_​status</w:t>
              <w:br/>
              <w:t>release status</w:t>
              <w:br/>
              <w:t>发布状态</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DRAFT for all Phase 1 generated artifacts. It does not alter the formal status of referenced frozen source assets.</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DRAFT</w:t>
              <w:br/>
              <w:t xml:space="preserve">Example: </w:t>
              <w:br/>
              <w:t>CURATED_​PROJECT_​DEFINITION</w:t>
            </w:r>
          </w:p>
        </w:tc>
      </w:tr>
    </w:tbl>
    <w:p>
      <w:pPr>
        <w:pStyle w:val="Heading2"/>
      </w:pPr>
      <w:r>
        <w:rPr>
          <w:rFonts w:ascii="Arial" w:hAnsi="Arial" w:eastAsia="Microsoft YaHei"/>
          <w:b/>
          <w:color w:val="000000"/>
          <w:sz w:val="24"/>
        </w:rPr>
        <w:t>G10 Release Manifest DRAFT v0 1</w:t>
      </w:r>
    </w:p>
    <w:p>
      <w:pPr>
        <w:spacing w:after="120" w:line="269" w:lineRule="auto"/>
      </w:pPr>
      <w:r>
        <w:rPr>
          <w:rFonts w:ascii="Arial" w:hAnsi="Arial" w:eastAsia="Microsoft YaHei"/>
          <w:b w:val="0"/>
          <w:color w:val="000000"/>
          <w:sz w:val="18"/>
        </w:rPr>
        <w:t>workspaces/​current_​deliverables_​phase1/​governance/​Release_​Manifest_​DRAFT_​v0.1.csv</w:t>
      </w:r>
    </w:p>
    <w:p>
      <w:pPr>
        <w:spacing w:after="120" w:line="269" w:lineRule="auto"/>
      </w:pPr>
      <w:r>
        <w:rPr>
          <w:rFonts w:ascii="Arial" w:hAnsi="Arial" w:eastAsia="Microsoft YaHei"/>
          <w:b w:val="0"/>
          <w:color w:val="000000"/>
          <w:sz w:val="18"/>
        </w:rPr>
        <w:t>DRAFT_DELIVERY_METADATA  DRAFT_SUPPORTING</w:t>
      </w:r>
    </w:p>
    <w:tbl>
      <w:tblPr>
        <w:tblW w:type="auto" w:w="0"/>
        <w:jc w:val="center"/>
        <w:tblLayout w:type="fixed"/>
        <w:tblLook w:firstColumn="1" w:firstRow="1" w:lastColumn="0" w:lastRow="0" w:noHBand="0" w:noVBand="1" w:val="04A0"/>
      </w:tblPr>
      <w:tblGrid>
        <w:gridCol w:w="2880"/>
        <w:gridCol w:w="3456"/>
        <w:gridCol w:w="3888"/>
      </w:tblGrid>
      <w:tr>
        <w:trPr>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Field and term</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Definition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Type unit values and status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manifest_​row_​id</w:t>
              <w:br/>
              <w:t>manifest row id</w:t>
              <w:br/>
              <w:t>待校订 manifest_​row_​id</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manifest_row_id.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NEEDS_​REVIEW</w:t>
              <w:br/>
              <w:t>Allowed: NEEDS_​REVIEW; observed values are examples, not a normative vocabulary</w:t>
              <w:br/>
              <w:t xml:space="preserve">Example: </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deliverable_​id</w:t>
              <w:br/>
              <w:t>deliverable id</w:t>
              <w:br/>
              <w:t>待校订 deliverable_​id</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deliverable_id.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string_​identifier</w:t>
              <w:br/>
              <w:t>Unit: NEEDS_​REVIEW</w:t>
              <w:br/>
              <w:t>Allowed: NEEDS_​REVIEW; observed values are examples, not a normative vocabulary</w:t>
              <w:br/>
              <w:t xml:space="preserve">Example: </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file_​path</w:t>
              <w:br/>
              <w:t>file path</w:t>
              <w:br/>
              <w:t>待校订 file_​path</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file_path.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 xml:space="preserve">Example: </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scientific_​scope</w:t>
              <w:br/>
              <w:t>scientific scope</w:t>
              <w:br/>
              <w:t>科学适用范围</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Population endpoint module or claim to which the field or artifact applies.</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 xml:space="preserve">Example: </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canonical_​source</w:t>
              <w:br/>
              <w:t>canonical source</w:t>
              <w:br/>
              <w:t>待校订 canonical_​source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column canonical_source. Table-specific scientific meaning has not been validated for this draft; use the source header and context.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NEEDS_​REVIEW</w:t>
              <w:br/>
              <w:t>Allowed: NEEDS_​REVIEW; observed values are examples, not a normative vocabulary</w:t>
              <w:br/>
              <w:t xml:space="preserve">Example: </w:t>
              <w:br/>
              <w:t>NEEDS_​REVIEW</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product_​version</w:t>
              <w:br/>
              <w:t>product version</w:t>
              <w:br/>
              <w:t>产品版本</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Version of the delivered product, separate from research stage rule version and evidence snapshot.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version</w:t>
              <w:br/>
              <w:t>Allowed: NEEDS_​REVIEW; observed values are examples, not a normative vocabulary</w:t>
              <w:br/>
              <w:t xml:space="preserve">Example: </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rule_​version</w:t>
              <w:br/>
              <w:t>rule version</w:t>
              <w:br/>
              <w:t>科学规则版本</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Version of the scientific rule applied or described; describing approved VSIR does not mean implementation.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version</w:t>
              <w:br/>
              <w:t>Allowed: NEEDS_​REVIEW; observed values are examples, not a normative vocabulary</w:t>
              <w:br/>
              <w:t xml:space="preserve">Example: </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data_​snapshot_​version</w:t>
              <w:br/>
              <w:t>data snapshot version</w:t>
              <w:br/>
              <w:t>证据快照版本</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Identifier for an actual captured dataset; no new source-data snapshot was produced in this task.</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version</w:t>
              <w:br/>
              <w:t>Allowed: NEEDS_​REVIEW; observed values are examples, not a normative vocabulary</w:t>
              <w:br/>
              <w:t xml:space="preserve">Example: </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manuscript_​version</w:t>
              <w:br/>
              <w:t>manuscript version</w:t>
              <w:br/>
              <w:t>论文稿版本</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Version of the editable narrative draft, not the version of its underlying data or rules.</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version</w:t>
              <w:br/>
              <w:t>Allowed: NEEDS_​REVIEW; observed values are examples, not a normative vocabulary</w:t>
              <w:br/>
              <w:t xml:space="preserve">Example: </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baseline_​commit</w:t>
              <w:br/>
              <w:t>baseline commit</w:t>
              <w:br/>
              <w:t>参考基线提交</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Repository reference commit used for this production task; separate from the content-location source commit.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Git commit</w:t>
              <w:br/>
              <w:t>Allowed: NEEDS_​REVIEW; observed values are examples, not a normative vocabulary</w:t>
              <w:br/>
              <w:t xml:space="preserve">Example: </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source_​commit</w:t>
              <w:br/>
              <w:t>source commit</w:t>
              <w:br/>
              <w:t>源内容提交</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Commit verified to contain the indicated source path and content with documented Git line-ending normalization where necessary.</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Git commit</w:t>
              <w:br/>
              <w:t>Allowed: NEEDS_​REVIEW; observed values are examples, not a normative vocabulary</w:t>
              <w:br/>
              <w:t xml:space="preserve">Example: </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source_​sha256</w:t>
              <w:br/>
              <w:t>source sha256</w:t>
              <w:br/>
              <w:t>源文件哈希</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SHA256 of the exact local source bytes at production time; compare with source_blob_sha256 when Git normalizes line endings.</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SHA256</w:t>
              <w:br/>
              <w:t>Allowed: NEEDS_​REVIEW; observed values are examples, not a normative vocabulary</w:t>
              <w:br/>
              <w:t xml:space="preserve">Example: </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artifact_​sha256</w:t>
              <w:br/>
              <w:t>artifact sha256</w:t>
              <w:br/>
              <w:t>交付文件哈希</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SHA256 of the generated artifact. Self-referential manifest hashes are stored in a detached receipt.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SHA256</w:t>
              <w:br/>
              <w:t>Allowed: NEEDS_​REVIEW; observed values are examples, not a normative vocabulary</w:t>
              <w:br/>
              <w:t xml:space="preserve">Example: </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evidence_​cutoff</w:t>
              <w:br/>
              <w:t>evidence cutoff</w:t>
              <w:br/>
              <w:t>证据截止</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Explicitly supported evidence or retrieval cutoff; NOT_ESTABLISHED is retained when a complete search cutoff is unknown.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date or scoped statement</w:t>
              <w:br/>
              <w:t>Allowed: NEEDS_​REVIEW; observed values are examples, not a normative vocabulary</w:t>
              <w:br/>
              <w:t xml:space="preserve">Example: </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verification_​date</w:t>
              <w:br/>
              <w:t>verification date</w:t>
              <w:br/>
              <w:t>本轮核查日期</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Date on which the stated check was performed; separate from evidence cutoff and release date.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date</w:t>
              <w:br/>
              <w:t>Allowed: NEEDS_​REVIEW; observed values are examples, not a normative vocabulary</w:t>
              <w:br/>
              <w:t xml:space="preserve">Example: </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release_​date</w:t>
              <w:br/>
              <w:t>release date</w:t>
              <w:br/>
              <w:t>正式发布日期</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Date of an actual formal release; blank for this draft production task.</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date</w:t>
              <w:br/>
              <w:t>Allowed: NEEDS_​REVIEW; observed values are examples, not a normative vocabulary</w:t>
              <w:br/>
              <w:t xml:space="preserve">Example: </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scientific_​status</w:t>
              <w:br/>
              <w:t>scientific status</w:t>
              <w:br/>
              <w:t>科学状态</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Scientific maturity or scope designation maintained separately from verification and release status.</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 xml:space="preserve">Example: </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verification_​status</w:t>
              <w:br/>
              <w:t>verification status</w:t>
              <w:br/>
              <w:t>验证状态</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Extent and outcome of performed verification; distinguish schema arithmetic source and full scientific review.</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NEEDS_​REVIEW; observed values are examples, not a normative vocabulary</w:t>
              <w:br/>
              <w:t xml:space="preserve">Example: </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release_​status</w:t>
              <w:br/>
              <w:t>release status</w:t>
              <w:br/>
              <w:t>发布状态</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DRAFT for all Phase 1 generated artifacts. It does not alter the formal status of referenced frozen source assets.</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category</w:t>
              <w:br/>
              <w:t>Allowed: DRAFT</w:t>
              <w:br/>
              <w:t xml:space="preserve">Example: </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supersedes</w:t>
              <w:br/>
              <w:t>supersedes</w:t>
              <w:br/>
              <w:t>被替代版本</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Explicit prior product replaced by a release; blank means no replacement has been established.</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version or path</w:t>
              <w:br/>
              <w:t>Allowed: NEEDS_​REVIEW; observed values are examples, not a normative vocabulary</w:t>
              <w:br/>
              <w:t xml:space="preserve">Example: </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immutable</w:t>
              <w:br/>
              <w:t>immutable</w:t>
              <w:br/>
              <w:t>不可变标记</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Whether the artifact is protected against overwrite under its release policy; draft artifacts are editable within the workspace.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boolean</w:t>
              <w:br/>
              <w:t>Allowed: NEEDS_​REVIEW; observed values are examples, not a normative vocabulary</w:t>
              <w:br/>
              <w:t xml:space="preserve">Example: </w:t>
              <w:br/>
              <w:t>CURATED_​PROJECT_​DEFINITION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provenance</w:t>
              <w:br/>
              <w:t>provenance</w:t>
              <w:br/>
              <w:t>来源链说明</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Trace from the draft claim or artifact to table row identifiers original bibliography and raw reported result.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 string_​or_​source_​mixed</w:t>
              <w:br/>
              <w:t>Unit: text</w:t>
              <w:br/>
              <w:t>Allowed: NEEDS_​REVIEW; observed values are examples, not a normative vocabulary</w:t>
              <w:br/>
              <w:t xml:space="preserve">Example: </w:t>
              <w:br/>
              <w:t>CURATED_​PROJECT_​DEFINITION</w:t>
            </w:r>
          </w:p>
        </w:tc>
      </w:tr>
    </w:tbl>
    <w:p>
      <w:pPr>
        <w:pStyle w:val="Heading1"/>
      </w:pPr>
      <w:r>
        <w:rPr>
          <w:rFonts w:ascii="Arial" w:hAnsi="Arial" w:eastAsia="Microsoft YaHei"/>
          <w:b/>
          <w:color w:val="000000"/>
          <w:sz w:val="30"/>
        </w:rPr>
        <w:t>Appendix B Entry examples and common errors</w:t>
      </w:r>
    </w:p>
    <w:p>
      <w:pPr>
        <w:pStyle w:val="Heading2"/>
      </w:pPr>
      <w:r>
        <w:rPr>
          <w:rFonts w:ascii="Arial" w:hAnsi="Arial" w:eastAsia="Microsoft YaHei"/>
          <w:b/>
          <w:color w:val="000000"/>
          <w:sz w:val="24"/>
        </w:rPr>
        <w:t>Existing primary eligible record</w:t>
      </w:r>
    </w:p>
    <w:p>
      <w:pPr>
        <w:spacing w:after="120" w:line="269" w:lineRule="auto"/>
      </w:pPr>
      <w:r>
        <w:rPr>
          <w:rFonts w:ascii="Arial" w:hAnsi="Arial" w:eastAsia="Microsoft YaHei"/>
          <w:b w:val="0"/>
          <w:color w:val="000000"/>
          <w:sz w:val="22"/>
        </w:rPr>
        <w:t>Quercetin AFF-0009; HORAC_EXP_0003; DOI 10.3390/antiox12020505; Table 3 and Methods 2.1 to 2.3; raw 16.62 mol TE/mol compound and converted 16.62; existing tier A. This demonstrates the current rubric record and source trace, not VSIR qualification. Preserve the reported chemical-form information and retained risk flags.</w:t>
      </w:r>
    </w:p>
    <w:p>
      <w:pPr>
        <w:spacing w:after="120" w:line="269" w:lineRule="auto"/>
      </w:pPr>
      <w:r>
        <w:rPr>
          <w:rFonts w:ascii="Arial" w:hAnsi="Arial" w:eastAsia="Microsoft YaHei"/>
          <w:b w:val="0"/>
          <w:color w:val="000000"/>
          <w:sz w:val="18"/>
        </w:rPr>
        <w:t>data/​h_​orac_​stage25b/​stage25b/​Stage25B_​HORAC_​Experiment_​Evidence.csv</w:t>
      </w:r>
    </w:p>
    <w:p>
      <w:pPr>
        <w:pStyle w:val="Heading2"/>
      </w:pPr>
      <w:r>
        <w:rPr>
          <w:rFonts w:ascii="Arial" w:hAnsi="Arial" w:eastAsia="Microsoft YaHei"/>
          <w:b/>
          <w:color w:val="000000"/>
          <w:sz w:val="24"/>
        </w:rPr>
        <w:t>Excluded incompatible assay</w:t>
      </w:r>
    </w:p>
    <w:p>
      <w:pPr>
        <w:spacing w:after="120" w:line="269" w:lineRule="auto"/>
      </w:pPr>
      <w:r>
        <w:rPr>
          <w:rFonts w:ascii="Arial" w:hAnsi="Arial" w:eastAsia="Microsoft YaHei"/>
          <w:b w:val="0"/>
          <w:color w:val="000000"/>
          <w:sz w:val="22"/>
        </w:rPr>
        <w:t>Epigallocatechin AFF-0005; publication 22448093; DOI 10.3164/jcbn.11-21. The screening table records FULL_TEXT_ASSAY_INCOMPATIBLE_C and ASSAY_INCOMPATIBLE because the ORAC-EPR endpoint and cyclodextrin-solubilized system are not ORAC-FL. Keep the exclusion record; do not enter a zero activity value.</w:t>
      </w:r>
    </w:p>
    <w:p>
      <w:pPr>
        <w:spacing w:after="120" w:line="269" w:lineRule="auto"/>
      </w:pPr>
      <w:r>
        <w:rPr>
          <w:rFonts w:ascii="Arial" w:hAnsi="Arial" w:eastAsia="Microsoft YaHei"/>
          <w:b w:val="0"/>
          <w:color w:val="000000"/>
          <w:sz w:val="18"/>
        </w:rPr>
        <w:t>data/​h_​orac_​stage25b/​stage25b/​Stage25B_​HORAC_​Publication_​Screening.csv</w:t>
      </w:r>
    </w:p>
    <w:p>
      <w:pPr>
        <w:pStyle w:val="Heading2"/>
      </w:pPr>
      <w:r>
        <w:rPr>
          <w:rFonts w:ascii="Arial" w:hAnsi="Arial" w:eastAsia="Microsoft YaHei"/>
          <w:b/>
          <w:color w:val="000000"/>
          <w:sz w:val="24"/>
        </w:rPr>
        <w:t>Evidence gap requiring review</w:t>
      </w:r>
    </w:p>
    <w:p>
      <w:pPr>
        <w:spacing w:after="120" w:line="269" w:lineRule="auto"/>
      </w:pPr>
      <w:r>
        <w:rPr>
          <w:rFonts w:ascii="Arial" w:hAnsi="Arial" w:eastAsia="Microsoft YaHei"/>
          <w:b w:val="0"/>
          <w:color w:val="000000"/>
          <w:sz w:val="22"/>
        </w:rPr>
        <w:t>Use the first UNRESOLVED candidate in the 6D eligibility table as a source-bound review example. Its unresolved source count and recorded DOI chain identify what remains open. Under the approved VSIR principle a critical unresolved gap calls for HOLD and human review, but no new candidate HOLD status is assigned here. Do not relabel an existing 6D status as an implemented VSIR result. Actual locator: AFF-0022 Apigenin; unresolved sources 1; confirmed source DOI chain 10.3390/ijms20092328.</w:t>
      </w:r>
    </w:p>
    <w:p>
      <w:pPr>
        <w:spacing w:after="120" w:line="269" w:lineRule="auto"/>
      </w:pPr>
      <w:r>
        <w:rPr>
          <w:rFonts w:ascii="Arial" w:hAnsi="Arial" w:eastAsia="Microsoft YaHei"/>
          <w:b w:val="0"/>
          <w:color w:val="000000"/>
          <w:sz w:val="18"/>
        </w:rPr>
        <w:t>data/​h_​orac_​stage25b/​stage25b6d/​Stage25B6D_​Candidate_​Eligibility.csv</w:t>
      </w:r>
    </w:p>
    <w:p>
      <w:pPr>
        <w:pStyle w:val="Heading2"/>
      </w:pPr>
      <w:r>
        <w:rPr>
          <w:rFonts w:ascii="Arial" w:hAnsi="Arial" w:eastAsia="Microsoft YaHei"/>
          <w:b/>
          <w:color w:val="000000"/>
          <w:sz w:val="24"/>
        </w:rPr>
        <w:t>Original source not recovered</w:t>
      </w:r>
    </w:p>
    <w:p>
      <w:pPr>
        <w:spacing w:after="120" w:line="269" w:lineRule="auto"/>
      </w:pPr>
      <w:r>
        <w:rPr>
          <w:rFonts w:ascii="Arial" w:hAnsi="Arial" w:eastAsia="Microsoft YaHei"/>
          <w:b w:val="0"/>
          <w:color w:val="000000"/>
          <w:sz w:val="22"/>
        </w:rPr>
        <w:t>Ferulic acid AFF-0070; publication 20041798; DOI 10.1089/jmf.2009.0024. The screening table records SOURCE_NOT_RECOVERED after the documented publisher access barrier. Exact values and full methods remain unavailable in that record. Preserve the unresolved source outcome and do not substitute a secondary numerical value.</w:t>
      </w:r>
    </w:p>
    <w:p>
      <w:pPr>
        <w:spacing w:after="120" w:line="269" w:lineRule="auto"/>
      </w:pPr>
      <w:r>
        <w:rPr>
          <w:rFonts w:ascii="Arial" w:hAnsi="Arial" w:eastAsia="Microsoft YaHei"/>
          <w:b w:val="0"/>
          <w:color w:val="000000"/>
          <w:sz w:val="18"/>
        </w:rPr>
        <w:t>data/​h_​orac_​stage25b/​stage25b/​Stage25B_​HORAC_​Publication_​Screening.csv</w:t>
      </w:r>
    </w:p>
    <w:p>
      <w:pPr>
        <w:spacing w:after="120" w:line="269" w:lineRule="auto"/>
      </w:pPr>
      <w:r>
        <w:rPr>
          <w:rFonts w:ascii="Arial" w:hAnsi="Arial" w:eastAsia="Microsoft YaHei"/>
          <w:b w:val="0"/>
          <w:color w:val="000000"/>
          <w:sz w:val="22"/>
        </w:rPr>
        <w:t>Common errors include treating publication counts as independent studies, treating three wells as three studies, converting an untyped error to SD, joining different chemical forms by a short name, replacing missing evidence with zero, pooling raw AUC with molar Trolox equivalents, and using VSIR GO as a clinical or ranking conclusion.</w:t>
      </w:r>
    </w:p>
    <w:p>
      <w:pPr>
        <w:pStyle w:val="Heading1"/>
      </w:pPr>
      <w:r>
        <w:rPr>
          <w:rFonts w:ascii="Arial" w:hAnsi="Arial" w:eastAsia="Microsoft YaHei"/>
          <w:b/>
          <w:color w:val="000000"/>
          <w:sz w:val="30"/>
        </w:rPr>
        <w:t>Appendix C Abbreviations and project defined codes</w:t>
      </w:r>
    </w:p>
    <w:p>
      <w:pPr>
        <w:spacing w:after="120" w:line="269" w:lineRule="auto"/>
      </w:pPr>
      <w:r>
        <w:rPr>
          <w:rFonts w:ascii="Arial" w:hAnsi="Arial" w:eastAsia="Microsoft YaHei"/>
          <w:b w:val="0"/>
          <w:color w:val="000000"/>
          <w:sz w:val="22"/>
        </w:rPr>
        <w:t>755 entries. Unknown observed tokens remain NEEDS_REVIEW. Identifier families cover their individual instances. Source-specific codes are not silently promoted to global definitions.</w:t>
      </w:r>
    </w:p>
    <w:tbl>
      <w:tblPr>
        <w:tblW w:type="auto" w:w="0"/>
        <w:jc w:val="center"/>
        <w:tblLayout w:type="fixed"/>
        <w:tblLook w:firstColumn="1" w:firstRow="1" w:lastColumn="0" w:lastRow="0" w:noHBand="0" w:noVBand="1" w:val="04A0"/>
      </w:tblPr>
      <w:tblGrid>
        <w:gridCol w:w="2304"/>
        <w:gridCol w:w="5184"/>
        <w:gridCol w:w="2736"/>
      </w:tblGrid>
      <w:tr>
        <w:trPr>
          <w:tblHeader/>
        </w:trP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Code</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Term and definition</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Scope and 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VSIR</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Verifiability Statistical validity Independence Reproducibility</w:t>
              <w:br/>
              <w:t>可核查性统计有效性独立性可复现性</w:t>
              <w:br/>
              <w:t>Approved evidence qualification framework; implementation and twelve boundary tests are outstanding.</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framework</w:t>
              <w:br/>
              <w:t>project-defined: YES</w:t>
              <w:br/>
              <w:t>CURATED_PROJECT_DEFINITION</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ORAC</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Oxygen radical absorbance capacity</w:t>
              <w:br/>
              <w:t>氧自由基吸收容量</w:t>
              <w:br/>
              <w:t>Assay family; the probe radical source calibration and assay arm must be specified.</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assay</w:t>
              <w:br/>
              <w:t>project-defined: NO</w:t>
              <w:br/>
              <w:t>CURATED_PROJECT_DEFINITION</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ORAC-FL</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Oxygen radical absorbance capacity with fluorescein</w:t>
              <w:br/>
              <w:t>荧光素氧自由基吸收容量</w:t>
              <w:br/>
              <w:t>Fluorescein-based assay; acronym alone does not establish the hydrophilic pure-compound protocol.</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assay</w:t>
              <w:br/>
              <w:t>project-defined: NO</w:t>
              <w:br/>
              <w:t>CURATED_PROJECT_DEFINITION</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H-ORAC</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Hydrophilic oxygen radical absorbance capacity</w:t>
              <w:br/>
              <w:t>亲水相氧自由基吸收容量</w:t>
              <w:br/>
              <w:t>Hydrophilic assay arm used in the scoped H-ORAC-FL project.</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assay</w:t>
              <w:br/>
              <w:t>project-defined: NO</w:t>
              <w:br/>
              <w:t>CURATED_PROJECT_DEFINITION</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L-ORAC</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Lipophilic oxygen radical absorbance capacity</w:t>
              <w:br/>
              <w:t>亲脂相氧自由基吸收容量</w:t>
              <w:br/>
              <w:t>Lipophilic assay arm; do not pool directly with hydrophilic values.</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assay</w:t>
              <w:br/>
              <w:t>project-defined: NO</w:t>
              <w:br/>
              <w:t>CURATED_PROJECT_DEFINITION</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HORAC</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Hydroxyl radical averting capacity</w:t>
              <w:br/>
              <w:t>羟自由基防护容量</w:t>
              <w:br/>
              <w:t>Hydroxyl-radical assay acronym distinct from hydrophilic H-ORAC.</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assay</w:t>
              <w:br/>
              <w:t>project-defined: NO</w:t>
              <w:br/>
              <w:t>CURATED_PROJECT_DEFINITION</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AAPH</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2,2'-Azobis(2-amidinopropane) dihydrochloride</w:t>
              <w:br/>
              <w:t>偶氮二脒基丙烷二盐酸盐</w:t>
              <w:br/>
              <w:t>Radical initiator used in the scoped ORAC-FL reaction system.</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reagent</w:t>
              <w:br/>
              <w:t>project-defined: NO</w:t>
              <w:br/>
              <w:t>CURATED_PROJECT_DEFINITION</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TE</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Trolox equivalents</w:t>
              <w:br/>
              <w:t>Trolox当量</w:t>
              <w:br/>
              <w:t>Calibration-equivalent quantity; retain the compound denominator and original unit.</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unit</w:t>
              <w:br/>
              <w:t>project-defined: NO</w:t>
              <w:br/>
              <w:t>CURATED_PROJECT_DEFINITION</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Trolox</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Water soluble vitamin E analogue used as reference standard</w:t>
              <w:br/>
              <w:t>Trolox参照标准</w:t>
              <w:br/>
              <w:t>Reference compound used for assay calibration; source concentration and calibration must be traceable.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reagent</w:t>
              <w:br/>
              <w:t>project-defined: NO</w:t>
              <w:br/>
              <w:t>CURATED_PROJECT_DEFINITION</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AUC</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Area under the curve</w:t>
              <w:br/>
              <w:t>曲线下面积</w:t>
              <w:br/>
              <w:t>Integrated signal area. A raw fixed-concentration AUC is not automatically a Trolox-equivalent molar value.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endpoint</w:t>
              <w:br/>
              <w:t>project-defined: NO</w:t>
              <w:br/>
              <w:t>CURATED_PROJECT_DEFINITION</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TE_AUC</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Trolox equivalent area under curve response</w:t>
              <w:br/>
              <w:t>AUC法Trolox当量响应</w:t>
              <w:br/>
              <w:t>Source-specific ORAC response notation; inspect the original definition and calibration before conversion.</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endpoint</w:t>
              <w:br/>
              <w:t>project-defined: NO</w:t>
              <w:br/>
              <w:t>CURATED_PROJECT_DEFINITION</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SD</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Standard deviation</w:t>
              <w:br/>
              <w:t>标准差</w:t>
              <w:br/>
              <w:t>Dispersion measure only when the source identifies it explicitly.</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statistics</w:t>
              <w:br/>
              <w:t>project-defined: NO</w:t>
              <w:br/>
              <w:t>CURATED_PROJECT_DEFINITION</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SE</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Standard error</w:t>
              <w:br/>
              <w:t>标准误</w:t>
              <w:br/>
              <w:t>Sampling-error measure with a defined experimental unit and estimator.</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statistics</w:t>
              <w:br/>
              <w:t>project-defined: NO</w:t>
              <w:br/>
              <w:t>CURATED_PROJECT_DEFINITION</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SEM</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Standard error of the mean</w:t>
              <w:br/>
              <w:t>均值标准误</w:t>
              <w:br/>
              <w:t>Standard error of a mean; cannot be inferred from an untyped error or unknown replicate count.</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statistics</w:t>
              <w:br/>
              <w:t>project-defined: NO</w:t>
              <w:br/>
              <w:t>CURATED_PROJECT_DEFINITION</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CI</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Confidence interval</w:t>
              <w:br/>
              <w:t>置信区间</w:t>
              <w:br/>
              <w:t>Interval requiring a stated level method and valid analysis unit.</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statistics</w:t>
              <w:br/>
              <w:t>project-defined: NO</w:t>
              <w:br/>
              <w:t>CURATED_PROJECT_DEFINITION</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IQR</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Interquartile range</w:t>
              <w:br/>
              <w:t>四分位距</w:t>
              <w:br/>
              <w:t>Descriptive dispersion between first and third quartiles; not a confidence interval.</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statistics</w:t>
              <w:br/>
              <w:t>project-defined: NO</w:t>
              <w:br/>
              <w:t>CURATED_PROJECT_DEFINITION</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CV</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Coefficient of variation</w:t>
              <w:br/>
              <w:t>变异系数</w:t>
              <w:br/>
              <w:t>Relative dispersion; its calculation and experimental unit must be reported.</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statistics</w:t>
              <w:br/>
              <w:t>project-defined: NO</w:t>
              <w:br/>
              <w:t>CURATED_PROJECT_DEFINITION</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RSD</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Relative standard deviation</w:t>
              <w:br/>
              <w:t>相对标准差</w:t>
              <w:br/>
              <w:t>Relative SD with scale and estimator specified.</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statistics</w:t>
              <w:br/>
              <w:t>project-defined: NO</w:t>
              <w:br/>
              <w:t>CURATED_PROJECT_DEFINITION</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DOI</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Digital object identifier</w:t>
              <w:br/>
              <w:t>数字对象标识符</w:t>
              <w:br/>
              <w:t>Publication identifier; not an independent-study count.</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identifier</w:t>
              <w:br/>
              <w:t>project-defined: NO</w:t>
              <w:br/>
              <w:t>CURATED_PROJECT_DEFINITION</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PMID</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PubMed identifier</w:t>
              <w:br/>
              <w:t>PubMed文献标识</w:t>
              <w:br/>
              <w:t>Bibliographic identifier in PubMed.</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identifier</w:t>
              <w:br/>
              <w:t>project-defined: NO</w:t>
              <w:br/>
              <w:t>CURATED_PROJECT_DEFINITION</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PMCID</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PubMed Central identifier</w:t>
              <w:br/>
              <w:t>PMC全文标识</w:t>
              <w:br/>
              <w:t>Identifier of an article in PubMed Central.</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identifier</w:t>
              <w:br/>
              <w:t>project-defined: NO</w:t>
              <w:br/>
              <w:t>CURATED_PROJECT_DEFINITION</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CID</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Compound identifier</w:t>
              <w:br/>
              <w:t>化合物标识</w:t>
              <w:br/>
              <w:t>PubChem compound identifier when used in the identity tables.</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identifier</w:t>
              <w:br/>
              <w:t>project-defined: NO</w:t>
              <w:br/>
              <w:t>CURATED_PROJECT_DEFINITION</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InChIKey</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International Chemical Identifier key</w:t>
              <w:br/>
              <w:t>国际化学标识键</w:t>
              <w:br/>
              <w:t>Structure-derived identifier; retain form and stereochemical specificity.</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identifier</w:t>
              <w:br/>
              <w:t>project-defined: NO</w:t>
              <w:br/>
              <w:t>CURATED_PROJECT_DEFINITION</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HAT</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Hydrogen atom transfer</w:t>
              <w:br/>
              <w:t>氢原子转移</w:t>
              <w:br/>
              <w:t>Reaction-mechanism class; not a universal conversion between assay values.</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mechanism</w:t>
              <w:br/>
              <w:t>project-defined: NO</w:t>
              <w:br/>
              <w:t>CURATED_PROJECT_DEFINITION</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SET</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Single electron transfer</w:t>
              <w:br/>
              <w:t>单电子转移</w:t>
              <w:br/>
              <w:t>Reaction-mechanism class interpreted in its assay conditions.</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mechanism</w:t>
              <w:br/>
              <w:t>project-defined: NO</w:t>
              <w:br/>
              <w:t>CURATED_PROJECT_DEFINITION</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ET</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Electron transfer</w:t>
              <w:br/>
              <w:t>电子转移</w:t>
              <w:br/>
              <w:t>Electron-transfer mechanism in a specified chemical system.</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mechanism</w:t>
              <w:br/>
              <w:t>project-defined: NO</w:t>
              <w:br/>
              <w:t>CURATED_PROJECT_DEFINITION</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DPPH</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2 2 diphenyl 1 picrylhydrazyl assay</w:t>
              <w:br/>
              <w:t>DPPH自由基测定</w:t>
              <w:br/>
              <w:t>Radical assay with method-specific solvent concentration endpoint and units.</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assay</w:t>
              <w:br/>
              <w:t>project-defined: NO</w:t>
              <w:br/>
              <w:t>CURATED_PROJECT_DEFINITION</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ABTS</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2 2 azinobis 3 ethylbenzothiazoline 6 sulfonic acid assay</w:t>
              <w:br/>
              <w:t>ABTS自由基测定</w:t>
              <w:br/>
              <w:t>ABTS-based assay; conditions and endpoint remain distinct from H-ORAC.</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assay</w:t>
              <w:br/>
              <w:t>project-defined: NO</w:t>
              <w:br/>
              <w:t>CURATED_PROJECT_DEFINITION</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FRAP</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Ferric reducing antioxidant power</w:t>
              <w:br/>
              <w:t>铁离子还原抗氧化能力</w:t>
              <w:br/>
              <w:t>Reduction-based endpoint not interchangeable with peroxyl-radical ORAC.</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assay</w:t>
              <w:br/>
              <w:t>project-defined: NO</w:t>
              <w:br/>
              <w:t>CURATED_PROJECT_DEFINITION</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CUPRAC</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Cupric reducing antioxidant capacity</w:t>
              <w:br/>
              <w:t>铜离子还原抗氧化容量</w:t>
              <w:br/>
              <w:t>Copper reduction assay with method-specific conditions.</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assay</w:t>
              <w:br/>
              <w:t>project-defined: NO</w:t>
              <w:br/>
              <w:t>CURATED_PROJECT_DEFINITION</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CAA</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Cellular antioxidant activity</w:t>
              <w:br/>
              <w:t>细胞抗氧化活性</w:t>
              <w:br/>
              <w:t>Cell model endpoint requiring exposure and cytotoxicity context.</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assay</w:t>
              <w:br/>
              <w:t>project-defined: NO</w:t>
              <w:br/>
              <w:t>CURATED_PROJECT_DEFINITION</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ROS</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Reactive oxygen species</w:t>
              <w:br/>
              <w:t>活性氧</w:t>
              <w:br/>
              <w:t>Chemically diverse species; a general label does not identify a measured endpoint.</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biology</w:t>
              <w:br/>
              <w:t>project-defined: NO</w:t>
              <w:br/>
              <w:t>CURATED_PROJECT_DEFINITION</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PK</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Pharmacokinetics</w:t>
              <w:br/>
              <w:t>药代动力学</w:t>
              <w:br/>
              <w:t>Time-dependent exposure and disposition evidence.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biology</w:t>
              <w:br/>
              <w:t>project-defined: NO</w:t>
              <w:br/>
              <w:t>CURATED_PROJECT_DEFINITION</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QC</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Quality control</w:t>
              <w:br/>
              <w:t>质量控制</w:t>
              <w:br/>
              <w:t>Specified checks with their scope and outcome; no implicit full verification.</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workflow</w:t>
              <w:br/>
              <w:t>project-defined: NO</w:t>
              <w:br/>
              <w:t>CURATED_PROJECT_DEFINITION</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SOP</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Standard operating procedure</w:t>
              <w:br/>
              <w:t>标准操作程序</w:t>
              <w:br/>
              <w:t>Documented method; existence does not prove execution.</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workflow</w:t>
              <w:br/>
              <w:t>project-defined: NO</w:t>
              <w:br/>
              <w:t>CURATED_PROJECT_DEFINITION</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CSV</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Comma separated values</w:t>
              <w:br/>
              <w:t>逗号分隔值文件</w:t>
              <w:br/>
              <w:t>Flat tabular format with an exact header and quoted fields.</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format</w:t>
              <w:br/>
              <w:t>project-defined: NO</w:t>
              <w:br/>
              <w:t>CURATED_PROJECT_DEFINITION</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CN</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Chinese language version</w:t>
              <w:br/>
              <w:t>中文版</w:t>
              <w:br/>
              <w:t>Language code for the paired draft.</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language</w:t>
              <w:br/>
              <w:t>project-defined: YES</w:t>
              <w:br/>
              <w:t>CURATED_PROJECT_DEFINITION</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EN</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English language version</w:t>
              <w:br/>
              <w:t>英文版</w:t>
              <w:br/>
              <w:t>Language code for the paired draft.</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language</w:t>
              <w:br/>
              <w:t>project-defined: YES</w:t>
              <w:br/>
              <w:t>CURATED_PROJECT_DEFINITION</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DRAFT</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Draft not formally released</w:t>
              <w:br/>
              <w:t>草稿</w:t>
              <w:br/>
              <w:t>Release state of every new artifact in this workspace.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release code</w:t>
              <w:br/>
              <w:t>project-defined: YES</w:t>
              <w:br/>
              <w:t>CURATED_PROJECT_DEFINITION</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GO</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Eligible under the approved VSIR conditions</w:t>
              <w:br/>
              <w:t>满足VSIR资格</w:t>
              <w:br/>
              <w:t>Future eligibility result only after implementation and required closure; not efficacy or automatic quantitative comparability.</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VSIR code</w:t>
              <w:br/>
              <w:t>project-defined: YES</w:t>
              <w:br/>
              <w:t>CURATED_PROJECT_DEFINITION</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HOLD</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Unresolved qualification requiring human review</w:t>
              <w:br/>
              <w:t>待核查资格</w:t>
              <w:br/>
              <w:t>Use for critical evidence gaps or disputes under approved rules; examples here do not assign new candidate statuses.</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VSIR code</w:t>
              <w:br/>
              <w:t>project-defined: YES</w:t>
              <w:br/>
              <w:t>CURATED_PROJECT_DEFINITION</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NO-GO</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Not eligible under the approved VSIR conditions</w:t>
              <w:br/>
              <w:t>不满足VSIR资格</w:t>
              <w:br/>
              <w:t>Future qualification outcome requiring the approved search and evidence closure conditions for automation.</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VSIR code</w:t>
              <w:br/>
              <w:t>project-defined: YES</w:t>
              <w:br/>
              <w:t>CURATED_PROJECT_DEFINITION</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SEARCH_COMPLETE</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Search completion prerequisite</w:t>
              <w:br/>
              <w:t>检索完成前提</w:t>
              <w:br/>
              <w:t>Approved prerequisite for automated VSIR GO and NO-GO; the complete operational boundary tests are not implemented.</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VSIR code</w:t>
              <w:br/>
              <w:t>project-defined: YES</w:t>
              <w:br/>
              <w:t>CURATED_PROJECT_DEFINITION</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EVIDENCE_CLOSED</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Evidence closure prerequisite</w:t>
              <w:br/>
              <w:t>证据闭环前提</w:t>
              <w:br/>
              <w:t>Approved prerequisite for automated VSIR GO and NO-GO; not inferred from schema or file integrity.</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VSIR code</w:t>
              <w:br/>
              <w:t>project-defined: YES</w:t>
              <w:br/>
              <w:t>CURATED_PROJECT_DEFINITION</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APPROVED_NOT_IMPLEMENTED</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Scientifically approved not implemented</w:t>
              <w:br/>
              <w:t>已批准未实施</w:t>
              <w:br/>
              <w:t>Scientific rule status distinct from verification and release state.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status code</w:t>
              <w:br/>
              <w:t>project-defined: YES</w:t>
              <w:br/>
              <w:t>CURATED_PROJECT_DEFINITION</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PASS_VERIFIED</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Pass under the historical 6D audit gate</w:t>
              <w:br/>
              <w:t>通过历史6D门槛</w:t>
              <w:br/>
              <w:t>Existing partial-audit status; never relabel as VSIR GO.</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status code</w:t>
              <w:br/>
              <w:t>project-defined: YES</w:t>
              <w:br/>
              <w:t>CURATED_PROJECT_DEFINITION</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UNRESOLVED</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Unresolved evidence or interpretation</w:t>
              <w:br/>
              <w:t>未解决</w:t>
              <w:br/>
              <w:t>An open issue; not evidence of no activity.</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status code</w:t>
              <w:br/>
              <w:t>project-defined: YES</w:t>
              <w:br/>
              <w:t>CURATED_PROJECT_DEFINITION</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NOT_SEARCHED</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Not yet searched</w:t>
              <w:br/>
              <w:t>尚未检索</w:t>
              <w:br/>
              <w:t>Evidence search has not been performed within the stated scope.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missing code</w:t>
              <w:br/>
              <w:t>project-defined: YES</w:t>
              <w:br/>
              <w:t>CURATED_PROJECT_DEFINITION</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NOT_REPORTED</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Not reported by the checked source</w:t>
              <w:br/>
              <w:t>来源未报告</w:t>
              <w:br/>
              <w:t>Requires a checked source; distinct from not searched.</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missing code</w:t>
              <w:br/>
              <w:t>project-defined: YES</w:t>
              <w:br/>
              <w:t>CURATED_PROJECT_DEFINITION</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SOURCE_INACCESSIBLE</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Original source inaccessible</w:t>
              <w:br/>
              <w:t>原始来源不可访问</w:t>
              <w:br/>
              <w:t>Access gap distinct from an absent result or biological inactivity.</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missing code</w:t>
              <w:br/>
              <w:t>project-defined: YES</w:t>
              <w:br/>
              <w:t>CURATED_PROJECT_DEFINITION</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SOURCE_NOT_RECOVERED</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Original source not recovered</w:t>
              <w:br/>
              <w:t>原始来源未恢复</w:t>
              <w:br/>
              <w:t>Existing retrieval outcome; do not replace missing original values with secondary values.</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missing code</w:t>
              <w:br/>
              <w:t>project-defined: YES</w:t>
              <w:br/>
              <w:t>CURATED_PROJECT_DEFINITION</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NOT_APPLICABLE</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Not applicable to the stated construct</w:t>
              <w:br/>
              <w:t>不适用</w:t>
              <w:br/>
              <w:t>A justified applicability state rather than a numeric zero.</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missing code</w:t>
              <w:br/>
              <w:t>project-defined: YES</w:t>
              <w:br/>
              <w:t>CURATED_PROJECT_DEFINITION</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NEEDS_REVIEW</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Definition or code needs review</w:t>
              <w:br/>
              <w:t>定义或编码待审</w:t>
              <w:br/>
              <w:t>Explicit unresolved dictionary status, not a validated scientific definition.</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status code</w:t>
              <w:br/>
              <w:t>project-defined: YES</w:t>
              <w:br/>
              <w:t>CURATED_PROJECT_DEFINITION</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COMPLETED_METHOD</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Method actually performed within stated scope</w:t>
              <w:br/>
              <w:t>范围内已执行方法</w:t>
              <w:br/>
              <w:t>Narrative status requiring supporting source records.</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manuscript code</w:t>
              <w:br/>
              <w:t>project-defined: YES</w:t>
              <w:br/>
              <w:t>CURATED_PROJECT_DEFINITION</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OBSERVED_RESULT</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Result observed in the source data</w:t>
              <w:br/>
              <w:t>源数据观察结果</w:t>
              <w:br/>
              <w:t>Narrative status for a count or finding supported by source records.</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manuscript code</w:t>
              <w:br/>
              <w:t>project-defined: YES</w:t>
              <w:br/>
              <w:t>CURATED_PROJECT_DEFINITION</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PLANNED</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Planned not executed</w:t>
              <w:br/>
              <w:t>计划未执行</w:t>
              <w:br/>
              <w:t>Method or activity has not been completed.</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status code</w:t>
              <w:br/>
              <w:t>project-defined: YES</w:t>
              <w:br/>
              <w:t>CURATED_PROJECT_DEFINITION</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UNVERIFIED</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Verification not established</w:t>
              <w:br/>
              <w:t>未核实</w:t>
              <w:br/>
              <w:t>No sufficient verification record for the stated claim.</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status code</w:t>
              <w:br/>
              <w:t>project-defined: YES</w:t>
              <w:br/>
              <w:t>CURATED_PROJECT_DEFINITION</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Tier A under H-ORAC rubric</w:t>
              <w:br/>
              <w:t>H ORAC A层</w:t>
              <w:br/>
              <w:t>Core comparability requirements complete and triggered checks pass under the specified rubric.</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tier code</w:t>
              <w:br/>
              <w:t>project-defined: YES</w:t>
              <w:br/>
              <w:t>CURATED_PROJECT_DEFINITION</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B1</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Tier B1 under H-ORAC rubric</w:t>
              <w:br/>
              <w:t>H ORAC B1层</w:t>
              <w:br/>
              <w:t>Existing primary-eligible comparability tier with retained reporting limitations.</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tier code</w:t>
              <w:br/>
              <w:t>project-defined: YES</w:t>
              <w:br/>
              <w:t>CURATED_PROJECT_DEFINITION</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B2</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Tier B2 under H-ORAC rubric</w:t>
              <w:br/>
              <w:t>H ORAC B2层</w:t>
              <w:br/>
              <w:t>Sensitivity-only tier with unresolved material comparability risk.</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tier code</w:t>
              <w:br/>
              <w:t>project-defined: YES</w:t>
              <w:br/>
              <w:t>CURATED_PROJECT_DEFINITION</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Tier C under H-ORAC rubric</w:t>
              <w:br/>
              <w:t>H ORAC C层</w:t>
              <w:br/>
              <w:t>Known incompatible construct assay arm probe radical or normalization.</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tier code</w:t>
              <w:br/>
              <w:t>project-defined: YES</w:t>
              <w:br/>
              <w:t>CURATED_PROJECT_DEFINITION</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X</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Tier X under H-ORAC rubric</w:t>
              <w:br/>
              <w:t>H ORAC X层</w:t>
              <w:br/>
              <w:t>Insufficient source identity method or quantitative provenance.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tier code</w:t>
              <w:br/>
              <w:t>project-defined: YES</w:t>
              <w:br/>
              <w:t>CURATED_PROJECT_DEFINITION</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D1</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Antioxidant activity dimension</w:t>
              <w:br/>
              <w:t>抗氧化活性维度</w:t>
              <w:br/>
              <w:t>Assay-specific activity; incompatible assays are not added.</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dimension code</w:t>
              <w:br/>
              <w:t>project-defined: YES</w:t>
              <w:br/>
              <w:t>CURATED_PROJECT_DEFINITION</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D2</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Evidence reliability dimension</w:t>
              <w:br/>
              <w:t>证据可靠性维度</w:t>
              <w:br/>
              <w:t>Endpoint-specific independence precision heterogeneity and bias.</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dimension code</w:t>
              <w:br/>
              <w:t>project-defined: YES</w:t>
              <w:br/>
              <w:t>CURATED_PROJECT_DEFINITION</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D3</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Research maturity dimension</w:t>
              <w:br/>
              <w:t>研究成熟度维度</w:t>
              <w:br/>
              <w:t>Study accumulation metadata rather than potency.</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dimension code</w:t>
              <w:br/>
              <w:t>project-defined: YES</w:t>
              <w:br/>
              <w:t>CURATED_PROJECT_DEFINITION</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D4</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Biological relevance dimension</w:t>
              <w:br/>
              <w:t>生物学相关性维度</w:t>
              <w:br/>
              <w:t>Model exposure dose and outcome relevance.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dimension code</w:t>
              <w:br/>
              <w:t>project-defined: YES</w:t>
              <w:br/>
              <w:t>CURATED_PROJECT_DEFINITION</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D5</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Application feasibility dimension</w:t>
              <w:br/>
              <w:t>应用可行性维度</w:t>
              <w:br/>
              <w:t>Scenario-specific safety stability processing and exposure requirements.</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dimension code</w:t>
              <w:br/>
              <w:t>project-defined: YES</w:t>
              <w:br/>
              <w:t>CURATED_PROJECT_DEFINITION</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SHA256</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Secure Hash Algorithm 256 bit</w:t>
              <w:br/>
              <w:t>SHA256哈希</w:t>
              <w:br/>
              <w:t>Byte-content digest; content integrity does not establish scientific validity.</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integrity</w:t>
              <w:br/>
              <w:t>project-defined: NO</w:t>
              <w:br/>
              <w:t>CURATED_PROJECT_DEFINITION</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CR</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Change request</w:t>
              <w:br/>
              <w:t>变更请求</w:t>
              <w:br/>
              <w:t>Project request identifier; approval details and implementation are distinct records.</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workflow code</w:t>
              <w:br/>
              <w:t>project-defined: YES</w:t>
              <w:br/>
              <w:t>CURATED_PROJECT_DEFINITION</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AFF-nnnn</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Current project candidate identifier family</w:t>
              <w:br/>
              <w:t>现行候选编号族</w:t>
              <w:br/>
              <w:t>Identifiers beginning AFF followed by four digits are preserved from the current candidate master.</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identifier family</w:t>
              <w:br/>
              <w:t>project-defined: YES</w:t>
              <w:br/>
              <w:t>CURATED_PROJECT_DEFINITION</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ANTXnnnnnn</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Legacy candidate identifier family</w:t>
              <w:br/>
              <w:t>历史候选编号族</w:t>
              <w:br/>
              <w:t>Older design vocabulary only; not silently substituted for AFF identifiers.</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identifier family</w:t>
              <w:br/>
              <w:t>project-defined: YES</w:t>
              <w:br/>
              <w:t>CURATED_PROJECT_DEFINITION</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HORAC_EXP_nnnn</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Existing experiment identifier family</w:t>
              <w:br/>
              <w:t>既有实验编号族</w:t>
              <w:br/>
              <w:t>Record identifiers, not proof of independent data collection.</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identifier family</w:t>
              <w:br/>
              <w:t>project-defined: YES</w:t>
              <w:br/>
              <w:t>CURATED_PROJECT_DEFINITION</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Stage25B5</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Research stage of the frozen product</w:t>
              <w:br/>
              <w:t>冻结成果对应科研阶段</w:t>
              <w:br/>
              <w:t>Historical research workflow stage, distinct from Top20 product version v1.0.</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stage code</w:t>
              <w:br/>
              <w:t>project-defined: YES</w:t>
              <w:br/>
              <w:t>CURATED_PROJECT_DEFINITION</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Stage25B6D</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Research stage of partial source closure</w:t>
              <w:br/>
              <w:t>局部来源闭环阶段</w:t>
              <w:br/>
              <w:t>Historical audit stage, not a new formal Top20 version.</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stage code</w:t>
              <w:br/>
              <w:t>project-defined: YES</w:t>
              <w:br/>
              <w:t>CURATED_PROJECT_DEFINITION</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EGCG</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Epigallocatechin gallate</w:t>
              <w:br/>
              <w:t>表没食子儿茶素没食子酸酯</w:t>
              <w:br/>
              <w:t>Defined compound abbreviation; retain chemical form and stereochemistry.</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scientific term or explicit status</w:t>
              <w:br/>
              <w:t>project-defined: NO</w:t>
              <w:br/>
              <w:t>CURATED_PROJECT_DEFINITION</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ECG</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Epicatechin gallate</w:t>
              <w:br/>
              <w:t>表儿茶素没食子酸酯</w:t>
              <w:br/>
              <w:t>Defined compound abbreviation distinct from catechin gallate.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scientific term or explicit status</w:t>
              <w:br/>
              <w:t>project-defined: NO</w:t>
              <w:br/>
              <w:t>CURATED_PROJECT_DEFINITION</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EGC</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Epigallocatechin</w:t>
              <w:br/>
              <w:t>表没食子儿茶素</w:t>
              <w:br/>
              <w:t>Defined compound abbreviation distinct from EGCG.</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scientific term or explicit status</w:t>
              <w:br/>
              <w:t>project-defined: NO</w:t>
              <w:br/>
              <w:t>CURATED_PROJECT_DEFINITION</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EPR</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Electron paramagnetic resonance</w:t>
              <w:br/>
              <w:t>电子顺磁共振</w:t>
              <w:br/>
              <w:t>Detection method distinct from fluorescein-based ORAC readout.</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scientific term or explicit status</w:t>
              <w:br/>
              <w:t>project-defined: NO</w:t>
              <w:br/>
              <w:t>CURATED_PROJECT_DEFINITION</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ESR</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Electron spin resonance</w:t>
              <w:br/>
              <w:t>电子自旋共振</w:t>
              <w:br/>
              <w:t>Alternative name for electron paramagnetic resonance.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scientific term or explicit status</w:t>
              <w:br/>
              <w:t>project-defined: NO</w:t>
              <w:br/>
              <w:t>CURATED_PROJECT_DEFINITION</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DNA</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Deoxyribonucleic acid</w:t>
              <w:br/>
              <w:t>脱氧核糖核酸</w:t>
              <w:br/>
              <w:t>Biological molecule; its occurrence does not specify a measured oxidative endpoint.</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scientific term or explicit status</w:t>
              <w:br/>
              <w:t>project-defined: NO</w:t>
              <w:br/>
              <w:t>CURATED_PROJECT_DEFINITION</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ATP</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Adenosine triphosphate</w:t>
              <w:br/>
              <w:t>三磷酸腺苷</w:t>
              <w:br/>
              <w:t>Biological metabolite; interpret assay-specific use from the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scientific term or explicit status</w:t>
              <w:br/>
              <w:t>project-defined: NO</w:t>
              <w:br/>
              <w:t>CURATED_PROJECT_DEFINITION</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DCF</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Dichlorofluorescein</w:t>
              <w:br/>
              <w:t>二氯荧光素</w:t>
              <w:br/>
              <w:t>Fluorescent readout used in some cellular oxidative assays; not equivalent to ORAC-FL.</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scientific term or explicit status</w:t>
              <w:br/>
              <w:t>project-defined: NO</w:t>
              <w:br/>
              <w:t>CURATED_PROJECT_DEFINITION</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DLS</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Dynamic light scattering</w:t>
              <w:br/>
              <w:t>动态光散射</w:t>
              <w:br/>
              <w:t>Physical characterization technique relevant to aggregation assessment.</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scientific term or explicit status</w:t>
              <w:br/>
              <w:t>project-defined: NO</w:t>
              <w:br/>
              <w:t>CURATED_PROJECT_DEFINITION</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DPPC</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Dipalmitoylphosphatidylcholine</w:t>
              <w:br/>
              <w:t>二棕榈酰磷脂酰胆碱</w:t>
              <w:br/>
              <w:t>Defined phospholipid often used as an experimental membrane component.</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scientific term or explicit status</w:t>
              <w:br/>
              <w:t>project-defined: NO</w:t>
              <w:br/>
              <w:t>CURATED_PROJECT_DEFINITION</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ESI-MS</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Electrospray ionization mass spectrometry</w:t>
              <w:br/>
              <w:t>电喷雾质谱</w:t>
              <w:br/>
              <w:t>Analytical identification technique; method context remains source-specific.</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scientific term or explicit status</w:t>
              <w:br/>
              <w:t>project-defined: NO</w:t>
              <w:br/>
              <w:t>CURATED_PROJECT_DEFINITION</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IC50</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Half maximal inhibitory concentration</w:t>
              <w:br/>
              <w:t>半数抑制浓度</w:t>
              <w:br/>
              <w:t>Concentration endpoint requiring the defined inhibition assay and units.</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scientific term or explicit status</w:t>
              <w:br/>
              <w:t>project-defined: NO</w:t>
              <w:br/>
              <w:t>CURATED_PROJECT_DEFINITION</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EC50</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Half maximal effective concentration</w:t>
              <w:br/>
              <w:t>半数有效浓度</w:t>
              <w:br/>
              <w:t>Concentration endpoint requiring the defined response model and units.</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scientific term or explicit status</w:t>
              <w:br/>
              <w:t>project-defined: NO</w:t>
              <w:br/>
              <w:t>CURATED_PROJECT_DEFINITION</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CAS</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Chemical Abstracts Service registry identifier</w:t>
              <w:br/>
              <w:t>化学文摘登记标识</w:t>
              <w:br/>
              <w:t>Chemical registry identifier with chemical-form specificity.</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scientific term or explicit status</w:t>
              <w:br/>
              <w:t>project-defined: NO</w:t>
              <w:br/>
              <w:t>CURATED_PROJECT_DEFINITION</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CI_NOT_ESTIMABLE</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Confidence interval not estimable</w:t>
              <w:br/>
              <w:t>置信区间不可估计</w:t>
              <w:br/>
              <w:t>Required precision or experimental-unit information is incomplete.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scientific term or explicit status</w:t>
              <w:br/>
              <w:t>project-defined: YES</w:t>
              <w:br/>
              <w:t>CURATED_PROJECT_DEFINITION</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AVAILABLE_VERIFIED</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Verified availability within the stated dimension scope</w:t>
              <w:br/>
              <w:t>范围内可用性已核实</w:t>
              <w:br/>
              <w:t>Coverage label does not imply a complete search or clinical effectiveness.</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scientific term or explicit status</w:t>
              <w:br/>
              <w:t>project-defined: YES</w:t>
              <w:br/>
              <w:t>CURATED_PROJECT_DEFINITION</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AVAILABLE_UNVERIFIED</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Available evidence not fully verified</w:t>
              <w:br/>
              <w:t>证据存在但未完全核实</w:t>
              <w:br/>
              <w:t>Keep scope and source review requirements explicit.</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scientific term or explicit status</w:t>
              <w:br/>
              <w:t>project-defined: YES</w:t>
              <w:br/>
              <w:t>CURATED_PROJECT_DEFINITION</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PENDING_SECOND_REVIEW</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Second review remains pending</w:t>
              <w:br/>
              <w:t>待第二复核</w:t>
              <w:br/>
              <w:t>Existing record flag; do not equate rule reapplication with independent second review.</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scientific term or explicit status</w:t>
              <w:br/>
              <w:t>project-defined: YES</w:t>
              <w:br/>
              <w:t>CURATED_PROJECT_DEFINITION</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ERROR_TYPE_UNRESOLVED</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Numeric error type unresolved</w:t>
              <w:br/>
              <w:t>数值误差类型未解决</w:t>
              <w:br/>
              <w:t>A numeric error is present but cannot be relabeled SD or SE.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scientific term or explicit status</w:t>
              <w:br/>
              <w:t>project-defined: YES</w:t>
              <w:br/>
              <w:t>CURATED_PROJECT_DEFINITION</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CURATED_PROJECT_DEFINITION</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Drafted project meaning</w:t>
              <w:br/>
              <w:t>已整理项目定义</w:t>
              <w:br/>
              <w:t>Meaning has been drafted from the source context; expert scientific validation remains separate.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scientific term or explicit status</w:t>
              <w:br/>
              <w:t>project-defined: YES</w:t>
              <w:br/>
              <w:t>CURATED_PROJECT_DEFINITION</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GIT_EOL_NORMALIZATION_ONLY</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Git line ending normalization only</w:t>
              <w:br/>
              <w:t>仅Git行尾规范化差异</w:t>
              <w:br/>
              <w:t>Local and Git blob bytes differ only in CRLF versus LF.</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scientific term or explicit status</w:t>
              <w:br/>
              <w:t>project-defined: YES</w:t>
              <w:br/>
              <w:t>CURATED_PROJECT_DEFINITION</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EXACT_BYTES</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Exact byte content match</w:t>
              <w:br/>
              <w:t>字节完全一致</w:t>
              <w:br/>
              <w:t>The compared source content is byte-identical.</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scientific term or explicit status</w:t>
              <w:br/>
              <w:t>project-defined: YES</w:t>
              <w:br/>
              <w:t>CURATED_PROJECT_DEFINITION</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NOT_RUN</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Required check not executed</w:t>
              <w:br/>
              <w:t>检查未执行</w:t>
              <w:br/>
              <w:t>No successful execution is implied.</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scientific term or explicit status</w:t>
              <w:br/>
              <w:t>project-defined: YES</w:t>
              <w:br/>
              <w:t>CURATED_PROJECT_DEFINITION</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NOT_VERIFIED</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Verification not performed or not established</w:t>
              <w:br/>
              <w:t>验证未完成</w:t>
              <w:br/>
              <w:t>Do not infer PASS from content availability.</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scientific term or explicit status</w:t>
              <w:br/>
              <w:t>project-defined: YES</w:t>
              <w:br/>
              <w:t>CURATED_PROJECT_DEFINITION</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PATH</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Executable search path environment setting</w:t>
              <w:br/>
              <w:t>执行程序搜索路径</w:t>
              <w:br/>
              <w:t>Operating-system setting used to locate the required renderer; not a scientific variable.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scientific term or explicit status</w:t>
              <w:br/>
              <w:t>project-defined: NO</w:t>
              <w:br/>
              <w:t>CURATED_PROJECT_DEFINITION</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AQ-Pnnn</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Existing project source identifier family</w:t>
              <w:br/>
              <w:t>既有项目来源编号族</w:t>
              <w:br/>
              <w:t>Project identifier family. Resolve the exact record through its table and provenance rather than assigning scientific meaning to the number.</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identifier family</w:t>
              <w:br/>
              <w:t>project-defined: YES</w:t>
              <w:br/>
              <w:t>CURATED_PROJECT_DEFINITION</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S25B-Pnnn</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Stage25B publication identifier family</w:t>
              <w:br/>
              <w:t>Stage25B文献编号族</w:t>
              <w:br/>
              <w:t>Project identifier family. Resolve the exact record through its table and provenance rather than assigning scientific meaning to the number.</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identifier family</w:t>
              <w:br/>
              <w:t>project-defined: YES</w:t>
              <w:br/>
              <w:t>CURATED_PROJECT_DEFINITION</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Tnnn</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table identifier family in this draft</w:t>
              <w:br/>
              <w:t>本草稿源表编号族</w:t>
              <w:br/>
              <w:t>Project identifier family. Resolve the exact record through its table and provenance rather than assigning scientific meaning to the number.</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identifier family</w:t>
              <w:br/>
              <w:t>project-defined: YES</w:t>
              <w:br/>
              <w:t>CURATED_PROJECT_DEFINITION</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Gnn</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Generated metadata schema identifier family</w:t>
              <w:br/>
              <w:t>生成元数据表结构编号族</w:t>
              <w:br/>
              <w:t>Project identifier family. Resolve the exact record through its table and provenance rather than assigning scientific meaning to the number.</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identifier family</w:t>
              <w:br/>
              <w:t>project-defined: YES</w:t>
              <w:br/>
              <w:t>CURATED_PROJECT_DEFINITION</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SRCnnn</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 inventory identifier family</w:t>
              <w:br/>
              <w:t>来源清单编号族</w:t>
              <w:br/>
              <w:t>Project identifier family. Resolve the exact record through its table and provenance rather than assigning scientific meaning to the number.</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identifier family</w:t>
              <w:br/>
              <w:t>project-defined: YES</w:t>
              <w:br/>
              <w:t>CURATED_PROJECT_DEFINITION</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Mnn</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Verified metric identifier family</w:t>
              <w:br/>
              <w:t>核查指标编号族</w:t>
              <w:br/>
              <w:t>Project identifier family. Resolve the exact record through its table and provenance rather than assigning scientific meaning to the number.</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identifier family</w:t>
              <w:br/>
              <w:t>project-defined: YES</w:t>
              <w:br/>
              <w:t>CURATED_PROJECT_DEFINITION</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CR-nnn</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Canonical change request identifier family</w:t>
              <w:br/>
              <w:t>规范变更请求编号族</w:t>
              <w:br/>
              <w:t>Project identifier family. Resolve the exact record through its table and provenance rather than assigning scientific meaning to the number.</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identifier family</w:t>
              <w:br/>
              <w:t>project-defined: YES</w:t>
              <w:br/>
              <w:t>CURATED_PROJECT_DEFINITION</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AAPH_FLUORESCEIN_TROLOX</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AAPH_FLUORESCEIN_TROLOX</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ABSTRACT_ONLY_OR_NOT_VERIFIED</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ABSTRACT_ONLY_OR_NOT_VERIFIED</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ACS</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ACS</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ACTIVE_CANONICAL</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ACTIVE_CANONICAL</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ACTIVE_DIAGNOSTIC</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ACTIVE_DIAGNOSTIC</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ACTIVE_SUPPORTING</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ACTIVE_SUPPORTING</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ACTIVE_WORK_IN_PROGRESS</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ACTIVE_WORK_IN_PROGRESS</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ADEQUATE</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ADEQUATE</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ADEQUATE_OR_NOT_MATERIALLY_TRIGGERED</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ADEQUATE_OR_NOT_MATERIALLY_TRIGGERED</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ADEQUATE_OR_UNCLEAR_NONMATERIAL</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ADEQUATE_OR_UNCLEAR_NONMATERIAL</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AECID</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AECID</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AFF</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AFF</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ALL_157</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ALL_157</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ALL_28</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ALL_28</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ALL_68</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ALL_68</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AND</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AND</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ANTX</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ANTX</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AOAC</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AOAC</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APPROVE</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APPROVE</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APPROVED_IN_CONVERSATION_DETAIL_MISSING</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APPROVED_IN_CONVERSATION_DETAIL_MISSING</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ARE</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ARE</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ASSAY_INCOMPATIBLE</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ASSAY_INCOMPATIBLE</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ASSAY_SPECIFIC_CLASS_EVIDENCE</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ASSAY_SPECIFIC_CLASS_EVIDENCE</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ASSIGNMENT</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ASSIGNMENT</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AVAILABLE</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AVAILABLE</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AVAILABLE_OR_PREVIOUSLY_VALIDATED</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AVAILABLE_OR_PREVIOUSLY_VALIDATED</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A_B1_N</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A_B1_N</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B2_MAINTAINED_AFTER_SECOND_REVIEW</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B2_MAINTAINED_AFTER_SECOND_REVIEW</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B2_N</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B2_N</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B2_OPTICAL_AND_SOLUBILITY_QC_INCOMPLETE</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B2_OPTICAL_AND_SOLUBILITY_QC_INCOMPLETE</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B2_SENSITIVITY_LIMITED</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B2_SENSITIVITY_LIMITED</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BACKGROUND_REFERENCE</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BACKGROUND_REFERENCE</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BF01846029</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BF01846029</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BOTH_ORIGINAL_RESULTS_VERIFIED</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BOTH_ORIGINAL_RESULTS_VERIFIED</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BOTH_VERIFIED</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BOTH_VERIFIED</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C15H14O6</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C15H14O6</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C15H14O7</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C15H14O7</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C22H18O10</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C22H18O10</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C22H18O11</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C22H18O11</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C3</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C3</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C6</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C6</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C7H6O3</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C7H6O3</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C7H6O4</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C7H6O4</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C7H6O5</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C7H6O5</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C8H8O4</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C8H8O4</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CAFFEOYLQUINIC</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CAFFEOYLQUINIC</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CANDIDATE</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CANDIDATE</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CANDIDATE_IDENTITY_AND_SCOPE</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CANDIDATE_IDENTITY_AND_SCOPE</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CANONIC</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CANONIC</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CANONICAL</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CANONICAL</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CANONICAL_ASSET_REGISTRY</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CANONICAL_ASSET_REGISTRY</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CANONICAL_A_B1</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CANONICAL_A_B1</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CANONICAL_LABEL_NOT_ORIGINALLY_RECHECKED</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CANONICAL_LABEL_NOT_ORIGINALLY_RECHECKED</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CANONICAL_PURE_STANDARD_NOT_RECHECKED</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CANONICAL_PURE_STANDARD_NOT_RECHECKED</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CANONICAL_SCOPE</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CANONICAL_SCOPE</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CANONICAL_SD_RETAINED</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CANONICAL_SD_RETAINED</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CANONICAL_WITH_SCOPE_LIMITS</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CANONICAL_WITH_SCOPE_LIMITS</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CAR-EXP-1989-DM</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CAR-EXP-1989-DM</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CAR-EXP-1990-DM</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CAR-EXP-1990-DM</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CAR-EXP-1991-CONN</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CAR-EXP-1991-CONN</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CAR-EXP-2020-ASH</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CAR-EXP-2020-ASH</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CAR-SO-001</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CAR-SO-001</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CAR-SO-002</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CAR-SO-002</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CAR-SO-003</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CAR-SO-003</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CAR-SO-004</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CAR-SO-004</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CAR-SO-005</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CAR-SO-005</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CAR-SO-006</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CAR-SO-006</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CAR-SO-007</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CAR-SO-007</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CAR-SO-008</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CAR-SO-008</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CAR-SO-009</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CAR-SO-009</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CAR-SO-010</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CAR-SO-010</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CAR-SO-011</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CAR-SO-011</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CAR-SO-012</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CAR-SO-012</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CAR-SO-013</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CAR-SO-013</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CAR-SO-014</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CAR-SO-014</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CARRIED_FORWARD_NO_NEW_ORIGINAL_TABLE</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CARRIED_FORWARD_NO_NEW_ORIGINAL_TABLE</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CAT</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CAT</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CAUTION</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CAUTION</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CHANGELOG</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CHANGELOG</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CI000001</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CI000001</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COMMIT_METADATA_VERIFIED</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COMMIT_METADATA_VERIFIED</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COMPREHENSIVE_FRAMEWORK_PROTOTYPE</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COMPREHENSIVE_FRAMEWORK_PROTOTYPE</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CONDITIONAL</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CONDITIONAL</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CONFIRMED_INDEPENDENT</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CONFIRMED_INDEPENDENT</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CONFIRMED_PRESENT</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CONFIRMED_PRESENT</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CONTEXT_DEPENDENT</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CONTEXT_DEPENDENT</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CORRECT_6C_TARGETED_SOURCE_INTERPRETATION</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CORRECT_6C_TARGETED_SOURCE_INTERPRETATION</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COUNTS_AND_MEDIANS_CHECKED</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COUNTS_AND_MEDIANS_CHECKED</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COUNTS_CHECKED</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COUNTS_CHECKED</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CQA</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CQA</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CT</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CT</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CT000001</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CT000001</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CUTOFF_SOURCE_SCREEN</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CUTOFF_SOURCE_SCREEN</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C_N</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C_N</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D1RA08918H</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D1RA08918H</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D1_D2</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D1_D2</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DD</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DD</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DERIVABLE_FROM_METHOD</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DERIVABLE_FROM_METHOD</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DESIGN_SCHEMA_REFERENCE</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DESIGN_SCHEMA_REFERENCE</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DIAGNOSTIC</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DIAGNOSTIC</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DOES_NOT_MEET_STRICT_TIER_A</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DOES_NOT_MEET_STRICT_TIER_A</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DOI_1</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DOI_1</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DOI_2</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DOI_2</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DOWNGRADE</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DOWNGRADE</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DO_NOT_COPY_LOG_ERROR_TO_MOL_SCALE</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DO_NOT_COPY_LOG_ERROR_TO_MOL_SCALE</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DRAFT_DELIVERY_METADATA</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DRAFT_DELIVERY_METADATA</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DRAFT_PRODUCTION_DATE</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DRAFT_PRODUCTION_DATE</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DRAFT_SUPPORTING</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DRAFT_SUPPORTING</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EFSA-DRI</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EFSA-DRI</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EHLKNP4E</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EHLKNP4E</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ELIGIBILITY-DEFINED</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ELIGIBILITY-DEFINED</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ELIGIBLE_PRIMARY</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ELIGIBLE_PRIMARY</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ELIGIBLE_VERIFIED_SCENARIO</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ELIGIBLE_VERIFIED_SCENARIO</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END_TO_END_NOT_RUN</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END_TO_END_NOT_RUN</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ENTER</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ENTER</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ERROR_DEFINITION</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ERROR_DEFINITION</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ERROR_TYPE_UNRESOLVED_OR_NOT_REPORTED</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ERROR_TYPE_UNRESOLVED_OR_NOT_REPORTED</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ESSENTIAL</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ESSENTIAL</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ESSENTIAL_FOR_COMPARABILITY</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ESSENTIAL_FOR_COMPARABILITY</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EV001</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EV001</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EV002</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EV002</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EV003</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EV003</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EV004</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EV004</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EV005</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EV005</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EV006</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EV006</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EV007</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EV007</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EV008</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EV008</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EV009</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EV009</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EV010</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EV010</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EV011</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EV011</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EV012</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EV012</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EV013</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EV013</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EV014</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EV014</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EV015</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EV015</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EV016</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EV016</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EV017</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EV017</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EV018</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EV018</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EV019</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EV019</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EV020</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EV020</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EV021</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EV021</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EV022</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EV022</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EV023</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EV023</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EV024</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EV024</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EV025</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EV025</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EV026</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EV026</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EV027</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EV027</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EV028</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EV028</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EV029</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EV029</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EVIDENCE</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EVIDENCE</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EVIDENCE_COVERAGE_NOT_PRIMARY_RANK</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EVIDENCE_COVERAGE_NOT_PRIMARY_RANK</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EVIDENCE_REVIEWED</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EVIDENCE_REVIEWED</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EXCLUDED_TITLE_ABSTRACT</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EXCLUDED_TITLE_ABSTRACT</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EXHAUSTIVE_COMPLETENESS_NOT_ACHIEVED</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EXHAUSTIVE_COMPLETENESS_NOT_ACHIEVED</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EXISTING_CANONICAL_ONLY</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EXISTING_CANONICAL_ONLY</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EXPLICIT</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EXPLICIT</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EXPLICIT_OR_EXISTING_SOURCE_TRACE</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EXPLICIT_OR_EXISTING_SOURCE_TRACE</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EXPLICIT_OR_TRACEABLE</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EXPLICIT_OR_TRACEABLE</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EXTERNAL_TASK_ATTACHMENT_NOT_IN_GIT</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EXTERNAL_TASK_ATTACHMENT_NOT_IN_GIT</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F2</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F2</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FAIL</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FAIL</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FAIL_ON_AVAILABLE_EVIDENCE</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FAIL_ON_AVAILABLE_EVIDENCE</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FAV-E001</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FAV-E001</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FAV-E002</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FAV-E002</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FAV-E003</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FAV-E003</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FAV-E004</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FAV-E004</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FAV-E005</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FAV-E005</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FAV-E017</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FAV-E017</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FAV-E018</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FAV-E018</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FAV-E022</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FAV-E022</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FAV-E023</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FAV-E023</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FAV-E026</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FAV-E026</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FAV-E027</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FAV-E027</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FAV-E034</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FAV-E034</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FAV-E037</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FAV-E037</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FAV-E045</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FAV-E045</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FAV-E047</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FAV-E047</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FAV-E052</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FAV-E052</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FEASIBILITY</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FEASIBILITY</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FL</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FL</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FL-LIPO</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FL-LIPO</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FOOD_MATRIX</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FOOD_MATRIX</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FORMAL_FROZEN_H_ORAC_V1_0</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FORMAL_FROZEN_H_ORAC_V1_0</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FORMAL_FROZEN_V1_0</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FORMAL_FROZEN_V1_0</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FORMAL_SOURCE_ADJUDICATION</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FORMAL_SOURCE_ADJUDICATION</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FORMAL_V2_RECONCILIATION_REQUEST</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FORMAL_V2_RECONCILIATION_REQUEST</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FREEZE</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FREEZE</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FROZEN_FOR_DOWNSTREAM_USE</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FROZEN_FOR_DOWNSTREAM_USE</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FROZEN_V1_UNCHANGED</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FROZEN_V1_UNCHANGED</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FULL_DECISION_LOCATORS_MISSING</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FULL_DECISION_LOCATORS_MISSING</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FULL_INDIVIDUAL_DECISION_NOT_AVAILABLE</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FULL_INDIVIDUAL_DECISION_NOT_AVAILABLE</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FULL_TEXT_ASSAY_INCOMPATIBLE_C</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FULL_TEXT_ASSAY_INCOMPATIBLE_C</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FULL_TEXT_METHOD_COMPATIBLE_B1</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FULL_TEXT_METHOD_COMPATIBLE_B1</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FULL_TEXT_METHOD_COMPATIBLE_B2</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FULL_TEXT_METHOD_COMPATIBLE_B2</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FULL_TEXT_METHOD_COMPATIBLE_B2_SECOND_REVIEW</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FULL_TEXT_METHOD_COMPATIBLE_B2_SECOND_REVIEW</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FULL_TEXT_QUANTITATIVE_VALUE_NOT_EXTRACTABLE</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FULL_TEXT_QUANTITATIVE_VALUE_NOT_EXTRACTABLE</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FULL_TEXT_REVALIDATED_EXISTING</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FULL_TEXT_REVALIDATED_EXISTING</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GENERAL_ANTIOXIDANT_HISTORY_NOT_H_ORAC_POTENCY</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GENERAL_ANTIOXIDANT_HISTORY_NOT_H_ORAC_POTENCY</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GENERATED</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GENERATED</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GENERATED_FROM_DECLARED_SCHEMA</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GENERATED_FROM_DECLARED_SCHEMA</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GIT_AUTHOR_DATE_NOT_ASSUMED_SCIENTIFIC_RELEASE_DATE</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GIT_AUTHOR_DATE_NOT_ASSUMED_SCIENTIFIC_RELEASE_DATE</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GPX</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GPX</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GPX1</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GPX1</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GRADE_OR_UNREPORTED</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GRADE_OR_UNREPORTED</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GSH</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GSH</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H-OR</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H-OR</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H-ORAC-FL</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H-ORAC-FL</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H1</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H1</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H2</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H2</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H2O2</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H2O2</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H3</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H3</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H4</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H4</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H6</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H6</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HA</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HA</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HEPES</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HEPES</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HIGH</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HIGH</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HIGH_FOR_NUMBER_LOW_FOR_TYPE</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HIGH_FOR_NUMBER_LOW_FOR_TYPE</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HIGH_HETEROGENEITY</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HIGH_HETEROGENEITY</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HISTORICAL_B1_NOT_IN_CANONICAL_STAGE25B</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HISTORICAL_B1_NOT_IN_CANONICAL_STAGE25B</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HISTORICAL_CANONICAL_RECONCILIATION</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HISTORICAL_CANONICAL_RECONCILIATION</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HISTORICAL_COMPATIBLE_RECHECK_REQUIRED</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HISTORICAL_COMPATIBLE_RECHECK_REQUIRED</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HISTORICAL_REFERENCE</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HISTORICAL_REFERENCE</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HISTORICAL_STAGE_OUTPUT</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HISTORICAL_STAGE_OUTPUT</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HISTORICAL_VERSION_INDEX</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HISTORICAL_VERSION_INDEX</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HISTORY_NAVIGATION_CN</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HISTORY_NAVIGATION_CN</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HORAC_HYDROXYL</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HORAC_HYDROXYL</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HPLC-DAD</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HPLC-DAD</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HPLC-ORAC</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HPLC-ORAC</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HTTP</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HTTP</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HUMAN</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HUMAN</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HUMAN_PUBLICATION_METADATA_UNVERIFIED</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HUMAN_PUBLICATION_METADATA_UNVERIFIED</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HUMAN_REVIEW_REQUIRED</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HUMAN_REVIEW_REQUIRED</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H_ORAC_CANONICAL</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H_ORAC_CANONICAL</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H_ORAC_STAGE_EVIDENCE</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H_ORAC_STAGE_EVIDENCE</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ID</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ID</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IDENTIFIER_PRESENT_NOT_STRUCTURALLY_RECHECKED</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IDENTIFIER_PRESENT_NOT_STRUCTURALLY_RECHECKED</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IDENTITY</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IDENTITY</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IDENTITY_UNRESOLVED</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IDENTITY_UNRESOLVED</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II</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II</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III</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III</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IMPORTANT</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IMPORTANT</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IMPORTANT_BUT_REPORTING_LIMITED</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IMPORTANT_BUT_REPORTING_LIMITED</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INCLUDE</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INCLUDE</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IND44326425</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IND44326425</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IND604403185</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IND604403185</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IND606855943</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IND606855943</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IND608399521</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IND608399521</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INDEPENDENCE_UNRESOLVED</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INDEPENDENCE_UNRESOLVED</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INDETERMINATE</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INDETERMINATE</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INSUFFICIENT</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INSUFFICIENT</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INSUFFICIENT_METHOD_INFORMATION</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INSUFFICIENT_METHOD_INFORMATION</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IN_VITRO_H_ORAC_ONLY</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IN_VITRO_H_ORAC_ONLY</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IR</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IR</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JANE</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JANE</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JE</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JE</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KC</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KC</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KEAP1</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KEAP1</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LA</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LA</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LC</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LC</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LDL</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LDL</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LEAVE</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LEAVE</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LEAVES_TOP20_IF_B2_INCLUDED</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LEAVES_TOP20_IF_B2_INCLUDED</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LIMITATION</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LIMITATION</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LIMITED</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LIMITED</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LOW</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LOW</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LOW_OR_EVIDENCE_REVIEWED</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LOW_OR_EVIDENCE_REVIEWED</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LOX-FL</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LOX-FL</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MASTER</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MASTER</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MATRIX_FORMULATION_OR_NON_PURE_COMPOUND</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MATRIX_FORMULATION_OR_NON_PURE_COMPOUND</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MATURITY_ONLY</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MATURITY_ONLY</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MDA</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MDA</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MDC</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MDC</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METADATA_LEVEL_LITERATURE_SCREEN</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METADATA_LEVEL_LITERATURE_SCREEN</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METADATA_ONLY</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METADATA_ONLY</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METADATA_ONLY_MISSING_OR_INVALID</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METADATA_ONLY_MISSING_OR_INVALID</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METADATA_ONLY_PARSEABLE_NOT_ORIGINAL_VALIDATED</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METADATA_ONLY_PARSEABLE_NOT_ORIGINAL_VALIDATED</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METADATA_SCREEN_COMPLETE</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METADATA_SCREEN_COMPLETE</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METADATA_SCREEN_COMPLETE_FULL_TEXT_PENDING</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METADATA_SCREEN_COMPLETE_FULL_TEXT_PENDING</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METHOD</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METHOD</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METHOD_OR_LEGACY_DESIGN_SCHEMA</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METHOD_OR_LEGACY_DESIGN_SCHEMA</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MG</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MG</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MISSING</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MISSING</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MISSING_OR_INVALID</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MISSING_OR_INVALID</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MIXTURE_INTERACTION</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MIXTURE_INTERACTION</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MM-DD</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MM-DD</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MOD01</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MOD01</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MOD02</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MOD02</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MOD03</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MOD03</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MOD04</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MOD04</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MOD05</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MOD05</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MOD06</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MOD06</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MOD07</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MOD07</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MOD08</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MOD08</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MOD09</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MOD09</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MOD10</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MOD10</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MOD11</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MOD11</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MODERATE</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MODERATE</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MODERATE_OR_LOW</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MODERATE_OR_LOW</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MODERATE_TO_HIGH</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MODERATE_TO_HIGH</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MPO</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MPO</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MS</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MS</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MW</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MW</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NA</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NA</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NAVIGATION</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NAVIGATION</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NDPO2</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NDPO2</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NEW_EVIDENCE_PENDING_ADJUDICATION</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NEW_EVIDENCE_PENDING_ADJUDICATION</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NEW_FULLTEXT_CLOSURE</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NEW_FULLTEXT_CLOSURE</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NEW_SOURCE_SCREEN</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NEW_SOURCE_SCREEN</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NIH</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NIH</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NO</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NONE</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NONE</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NONE_CONFIRMED</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NONE_CONFIRMED</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NONE_NO_ORIGINAL_BIBLIOGRAPHIC_RECONCILIATION</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NONE_NO_ORIGINAL_BIBLIOGRAPHIC_RECONCILIATION</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NOT</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NOT</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NOT_ADJUDICATED</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NOT_ADJUDICATED</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NOT_APPLICABLE_SINGLE_RECORD</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NOT_APPLICABLE_SINGLE_RECORD</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NOT_ASSESSABLE</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NOT_ASSESSABLE</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NOT_ASSESSED</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NOT_ASSESSED</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NOT_ASSESSED_OR_NOT_VERIFIED</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NOT_ASSESSED_OR_NOT_VERIFIED</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NOT_COMPARABLE_YET</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NOT_COMPARABLE_YET</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NOT_CONFIRMED_AS_INDEPENDENT_BIOLOGICAL_OR_LAB_RUNS</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NOT_CONFIRMED_AS_INDEPENDENT_BIOLOGICAL_OR_LAB_RUNS</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NOT_CREATED</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NOT_CREATED</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NOT_CURATED</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NOT_CURATED</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NOT_ELIGIBLE_FOR_VERIFIED_SCENARIO</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NOT_ELIGIBLE_FOR_VERIFIED_SCENARIO</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NOT_ESTABLISHED</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NOT_ESTABLISHED</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NOT_ESTABLISHED_AS_COMPLETE_SEARCH_CUTOFF</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NOT_ESTABLISHED_AS_COMPLETE_SEARCH_CUTOFF</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NOT_ESTABLISHED_BEYOND_COMMIT_SUBJECT</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NOT_ESTABLISHED_BEYOND_COMMIT_SUBJECT</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NOT_ESTABLISHED_FOR_NEW_THRESHOLD</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NOT_ESTABLISHED_FOR_NEW_THRESHOLD</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NOT_EXPLICIT_IN_SUBJECT</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NOT_EXPLICIT_IN_SUBJECT</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NOT_EXTRACTED</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NOT_EXTRACTED</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NOT_GENERATED</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NOT_GENERATED</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NOT_POPULATED</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NOT_POPULATED</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NOT_RECALIBRATED</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NOT_RECALIBRATED</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NOT_RECHECKED_FULL_TEXT</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NOT_RECHECKED_FULL_TEXT</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NOT_RECONCILED_IN_THIS_TASK</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NOT_RECONCILED_IN_THIS_TASK</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NOT_RECOVERABLE</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NOT_RECOVERABLE</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NOT_REPORTED_IN_CANONICAL</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NOT_REPORTED_IN_CANONICAL</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NOT_REPORTED_OR_NOT_VERIFIED</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NOT_REPORTED_OR_NOT_VERIFIED</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NOT_SEARCHED_FOR_RANKABLE_DATA</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NOT_SEARCHED_FOR_RANKABLE_DATA</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NOT_SEARCHED_V0_1</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NOT_SEARCHED_V0_1</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NOT_SET_V0_1</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NOT_SET_V0_1</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NOT_VERIFIED_OR_NOT_APPLICABLE</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NOT_VERIFIED_OR_NOT_APPLICABLE</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NOT_YET_ASSESSED</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NOT_YET_ASSESSED</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NOX</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NOX</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NO_CANONICAL_A_B1_HORAC_RECORD</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NO_CANONICAL_A_B1_HORAC_RECORD</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NO_CHANGE</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NO_CHANGE</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NO_MATERIAL_TRIGGER_IDENTIFIED</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NO_MATERIAL_TRIGGER_IDENTIFIED</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NO_NEW_CANONICAL_ADMISSION</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NO_NEW_CANONICAL_ADMISSION</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NO_NEW_CONVERSION</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NO_NEW_CONVERSION</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NO_NEW_ERROR_RECOVERED</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NO_NEW_ERROR_RECOVERED</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NO_NEW_PROPOSAL</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NO_NEW_PROPOSAL</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NO_NEW_SOURCE</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NO_NEW_SOURCE</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NO_NUMERIC_ERROR_REPORTED_OR_RECOVERED</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NO_NUMERIC_ERROR_REPORTED_OR_RECOVERED</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NO_OBJECTIVE_TRIGGER_IDENTIFIED</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NO_OBJECTIVE_TRIGGER_IDENTIFIED</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NO_ON_AVAILABLE_RECORDS</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NO_ON_AVAILABLE_RECORDS</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NO_ORAC_SIGNAL_AFTER_METADATA_SCREEN</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NO_ORAC_SIGNAL_AFTER_METADATA_SCREEN</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NO_OR_PARTIAL</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NO_OR_PARTIAL</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NO_PRIMARY_INCLUSION</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NO_PRIMARY_INCLUSION</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NO_PRIMARY_RECORD</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NO_PRIMARY_RECORD</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NO_REUSE_IDENTIFIED_IN_CHECKED_METHODS</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NO_REUSE_IDENTIFIED_IN_CHECKED_METHODS</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NO_TARGETED_SOURCE_VERIFIED</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NO_TARGETED_SOURCE_VERIFIED</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NO_TECHNICAL_REPEAT_COUNTED_AS_NEW_STUDY</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NO_TECHNICAL_REPEAT_COUNTED_AS_NEW_STUDY</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NO_TIER_A_EVIDENCE</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NO_TIER_A_EVIDENCE</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NO_VERIFIED_PASS</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NO_VERIFIED_PASS</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NRF2</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NRF2</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NUMERIC</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NUMERIC</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OA</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OA</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ODS</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ODS</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ONE_OR_BOTH_NOT_VERIFIED</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ONE_OR_BOTH_NOT_VERIFIED</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ONE_SOURCE_MAXIMUM</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ONE_SOURCE_MAXIMUM</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ONE_VERIFIED_ORIGINAL_STUDY_CONTRIBUTION</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ONE_VERIFIED_ORIGINAL_STUDY_CONTRIBUTION</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ONLY</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ONLY</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OPTION</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OPTION</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OR</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OR</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ORA</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ORA</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ORAC-EPR</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ORAC-EPR</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ORAC-F</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ORAC-F</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ORAC_0001</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ORAC_0001</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ORAC_FL</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ORAC_FL</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ORIGINAL_ABSTRACT_ONLY</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ORIGINAL_ABSTRACT_ONLY</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ORIGINAL_ARTICLE_TABLE_3_VERIFIED_TYPE_UNCLEAR</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ORIGINAL_ARTICLE_TABLE_3_VERIFIED_TYPE_UNCLEAR</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ORIGINAL_AUC_VERIFIED_NOT_PRIMARY_COMPARABLE</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ORIGINAL_AUC_VERIFIED_NOT_PRIMARY_COMPARABLE</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ORIGINAL_AVAILABLE_TABLE_NOT_CLOSED</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ORIGINAL_AVAILABLE_TABLE_NOT_CLOSED</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ORIGINAL_FULLTEXT_VERIFIED</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ORIGINAL_FULLTEXT_VERIFIED</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ORIGINAL_HTML_VERIFIED</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ORIGINAL_HTML_VERIFIED</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ORIGINAL_SCALE_ONLY</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ORIGINAL_SCALE_ONLY</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ORIGINAL_TABLE_VERIFIED</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ORIGINAL_TABLE_VERIFIED</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ORIGINAL_TABLE_VERIFIED_TYPE_UNCLEAR</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ORIGINAL_TABLE_VERIFIED_TYPE_UNCLEAR</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OTHER_OX_STRESS</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OTHER_OX_STRESS</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OUTCOME_UNVERIFIED</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OUTCOME_UNVERIFIED</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P0</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P0</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P1</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P1</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P2</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P2</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PAC-E001</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PAC-E001</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PAC-E002</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PAC-E002</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PAC-E003</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PAC-E003</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PAC-E004</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PAC-E004</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PAC-E005</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PAC-E005</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PAC-E017</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PAC-E017</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PAC-E018</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PAC-E018</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PAC-E023</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PAC-E023</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PAC-E026</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PAC-E026</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PAC-E027</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PAC-E027</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PARSEABLE_NOT_ORIGINAL_VALIDATED</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PARSEABLE_NOT_ORIGINAL_VALIDATED</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PARTIAL</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PARTIAL</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PARTIAL_AUDIT</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PARTIAL_AUDIT</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PARTIAL_SOURCE_AND_INDEPENDENCE_AUDIT</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PARTIAL_SOURCE_AND_INDEPENDENCE_AUDIT</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PASS</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PASS</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PASS_OR_NOT_TRIGGERED</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PASS_OR_NOT_TRIGGERED</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PASS_OR_UNCLEAR_NONMATERIAL</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PASS_OR_UNCLEAR_NONMATERIAL</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PBS</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PBS</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PCET</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PCET</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PDF</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PDF</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PENDING_FULL_TEXT_ADJUDICATION</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PENDING_FULL_TEXT_ADJUDICATION</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PENDING_HUMAN_ADJUDICATION</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PENDING_HUMAN_ADJUDICATION</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PENDING_HUMAN_REVIEW</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PENDING_HUMAN_REVIEW</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PENDING_PRIORITY_REVIEW</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PENDING_PRIORITY_REVIEW</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PHASE1-DRAFT</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PHASE1-DRAFT</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PLANNED_SKELETON</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PLANNED_SKELETON</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PLANT_EXTRACT_ORAC</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PLANT_EXTRACT_ORAC</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PLANT_MATERIAL_ORAC</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PLANT_MATERIAL_ORAC</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PMC</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PMC</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PMC11505001</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PMC11505001</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PMC12171153</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PMC12171153</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PMC13509405</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PMC13509405</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PMC4200800</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PMC4200800</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PMC4578382</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PMC4578382</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PMC6539185</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PMC6539185</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PMC8152971</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PMC8152971</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PMC8426225</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PMC8426225</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PMC8981064</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PMC8981064</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PMC9495530</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PMC9495530</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PMC9612222</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PMC9612222</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PMC9715957</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PMC9715957</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PMC9951910</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PMC9951910</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PMC9951997</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PMC9951997</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PMC9952317</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PMC9952317</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POSSIBLE</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POSSIBLE</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POSSIBLE_ELIGIBILITY</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POSSIBLE_ELIGIBILITY</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POSSIBLE_NEW_CANDIDATE</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POSSIBLE_NEW_CANDIDATE</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POST_MIGRATION_PENDING_HUMAN_TOP20_FREEZE</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POST_MIGRATION_PENDING_HUMAN_TOP20_FREEZE</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POTENTIAL</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POTENTIAL</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PRECISION_ONLY</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PRECISION_ONLY</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PRECISION_PROFILE_NO_RANK_CHANGE</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PRECISION_PROFILE_NO_RANK_CHANGE</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PREVIOUSLY_NOT_EXTRACTED</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PREVIOUSLY_NOT_EXTRACTED</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PRIMARY</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PRIMARY</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PRIMARY_A</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PRIMARY_A</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PRIMARY_RANKING_ELIGIBLE</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PRIMARY_RANKING_ELIGIBLE</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PRIORITY_SECOND_REVIEW_COMPLETED_BY_RULE_REAPPLICATION</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PRIORITY_SECOND_REVIEW_COMPLETED_BY_RULE_REAPPLICATION</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PRIOR_VERIFIED</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PRIOR_VERIFIED</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PROJECT</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PROJECT</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PROJECT_FILE_INDEX_CN</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PROJECT_FILE_INDEX_CN</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PROJECT_FILE_MIGRATION_MAP</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PROJECT_FILE_MIGRATION_MAP</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PROJECT_STAGE_INDEX_CN</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PROJECT_STAGE_INDEX_CN</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PROPOSED_B1</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PROPOSED_B1</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PROPOSED_X</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PROPOSED_X</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PROTOTYPE_PARTIAL</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PROTOTYPE_PARTIAL</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PROVISIONAL_FRAMEWORK</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PROVISIONAL_FRAMEWORK</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PUGREST</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PUGREST</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PURE_STANDARD</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PURE_STANDARD</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PURE_STANDARD_OR_PURIFIED_PRODUCT</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PURE_STANDARD_OR_PURIFIED_PRODUCT</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PURIFIED_ELLAGIC_ACID_COMMERCIAL_PRODUCT</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PURIFIED_ELLAGIC_ACID_COMMERCIAL_PRODUCT</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QSPR</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QSPR</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QSPR_MODEL</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QSPR_MODEL</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QUALIFICATION</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QUALIFICATION</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QUANTITATIVE_VALUE_NOT_EXTRACTABLE</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QUANTITATIVE_VALUE_NOT_EXTRACTABLE</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R01</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R01</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R02</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R02</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R03</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R03</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R04</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R04</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R05</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R05</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R06</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R06</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R07</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R07</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R08</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R08</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R09</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R09</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R1</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R1</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R2</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R2</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R3</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R3</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R4</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R4</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RANK_PROBABILITY_NOT_ESTIMABLE</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RANK_PROBABILITY_NOT_ESTIMABLE</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RANK_UNCERTAINTY_NOT_ESTIMABLE</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RANK_UNCERTAINTY_NOT_ESTIMABLE</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RCT</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RCT</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README</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README</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README_CN</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README_CN</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RECLASSIFICATION</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RECLASSIFICATION</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REPLICATE_TYPE_UNCLEAR</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REPLICATE_TYPE_UNCLEAR</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REPORTED_OR_INTERPRETABLE</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REPORTED_OR_INTERPRETABLE</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REPORTED_OR_SOURCE_LEVEL</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REPORTED_OR_SOURCE_LEVEL</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REPOSITORY_METADATA</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REPOSITORY_METADATA</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REQUI</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REQUI</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REQUIRED</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REQUIRED</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REQUIRED_IF_IDENTITY_CONFLICT</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REQUIRED_IF_IDENTITY_CONFLICT</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RESEARCHER_AUTHORIZATION_AND_APPROVED_RULE_SUMMARY</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RESEARCHER_AUTHORIZATION_AND_APPROVED_RULE_SUMMARY</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RESEARCH_HISTORY_METADATA</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RESEARCH_HISTORY_METADATA</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RESOLVED</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RESOLVED</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RESTRICTIONS</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RESTRICTIONS</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RETAINS_B1</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RETAINS_B1</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RETAINS_CURRENT_B1_PENDING_FULL_TEXT</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RETAINS_CURRENT_B1_PENDING_FULL_TEXT</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REVIEW</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REVIEW</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REVIEW_DISCOVERY_ONLY</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REVIEW_DISCOVERY_ONLY</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RISK-DEPENDENT</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RISK-DEPENDENT</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RISK_TRIGGERED</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RISK_TRIGGERED</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RMCD</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RMCD</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ROBINS-I</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ROBINS-I</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ROW_COUNT_AND_JOIN_CHECKED</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ROW_COUNT_AND_JOIN_CHECKED</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ROW_COUNT_CHECKED</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ROW_COUNT_CHECKED</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RRR</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RRR</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RSC</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RSC</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RUBRIC</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RUBRIC</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S0003-9861</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S0003-9861</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S0006-291X</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S0006-291X</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S0006297920070056</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S0006297920070056</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S0009-3084</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S0009-3084</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S0304-4165</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S0304-4165</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S1</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S1</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S15327914NC4502_13</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S15327914NC4502_13</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S24-004</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S24-004</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S24-012</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S24-012</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S25A</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S25A</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S25B1-ADJ-001</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S25B1-ADJ-001</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S25B1-ADJ-002</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S25B1-ADJ-002</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S25B1-ADJ-003</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S25B1-ADJ-003</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S25B1-ADJ-004</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S25B1-ADJ-004</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S25B1-P001</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S25B1-P001</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S3</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S3</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S4</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S4</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S5</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S5</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SCHEMA_AND_COMMIT_CONTENT_VERIFIED_NOT_FULL_SCIENTIFIC_REVIEW</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SCHEMA_AND_COMMIT_CONTENT_VERIFIED_NOT_FULL_SCIENTIFIC_REVIEW</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SCHEMA_AND_COUNTS_CHECKED</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SCHEMA_AND_COUNTS_CHECKED</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SCHEMA_CHECKED</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SCHEMA_CHECKED</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SCOPE</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SCOPE</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SDS</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SDS</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SD_IN_CANONICAL</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SD_IN_CANONICAL</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SD_VERIFIED_IN_PRIOR_CANONICAL_AUDIT</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SD_VERIFIED_IN_PRIOR_CANONICAL_AUDIT</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SD_VERIFIED_ORIGINAL_TABLE</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SD_VERIFIED_ORIGINAL_TABLE</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SELECTED</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SELECTED</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SENSITIVITY</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SENSITIVITY</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SENSITIVITY_A</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SENSITIVITY_A</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SENSITIVITY_ONLY</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SENSITIVITY_ONLY</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SEPARATE_METADATA_DIMENSION</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SEPARATE_METADATA_DIMENSION</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SIMULATION</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SIMULATION</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SOD</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SOD</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SOD1</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SOD1</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SOD2</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SOD2</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SOURCE_ACCESS_BLOCKED</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SOURCE_ACCESS_BLOCKED</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SOURCE_AND_ERROR_CLOSURE</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SOURCE_AND_ERROR_CLOSURE</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SOURCE_LATEST_YEAR_FUTURE_OR_INVALID</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SOURCE_LATEST_YEAR_FUTURE_OR_INVALID</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SOURCE_LEVEL_PARTIAL</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SOURCE_LEVEL_PARTIAL</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SOURCE_METHOD_NOT_CLOSED</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SOURCE_METHOD_NOT_CLOSED</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SOURCE_NOT_ACCESSIBLE</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SOURCE_NOT_ACCESSIBLE</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SOURCE_RECONCILIATION</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SOURCE_RECONCILIATION</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SOURCE_SCALE_NOT_FULLY_VERIFIED</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SOURCE_SCALE_NOT_FULLY_VERIFIED</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SOURCE_SPECIFIC_PROTOCOL_NOT_CLOSED</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SOURCE_SPECIFIC_PROTOCOL_NOT_CLOSED</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SRC-01</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SRC-01</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SRC-02</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SRC-02</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SRC-03</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SRC-03</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SRC-04</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SRC-04</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SRC-05</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SRC-05</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SRC-06</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SRC-06</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SRC-07</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SRC-07</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SRC-08</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SRC-08</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SRC-09</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SRC-09</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SRC-10</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SRC-10</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SRC-11</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SRC-11</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SRC-12</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SRC-12</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SRC-13</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SRC-13</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SRC-14</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SRC-14</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SRC-15</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SRC-15</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SRC-16</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SRC-16</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STAGE25A_METADATA_NOT_STUDY_COUNT</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STAGE25A_METADATA_NOT_STUDY_COUNT</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STAGE_SPECIFIC</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STAGE_SPECIFIC</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STAGE_SPECIFIC_OR_SUPPORTING</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STAGE_SPECIFIC_OR_SUPPORTING</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STUDY-10</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STUDY-10</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STUDY_012</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STUDY_012</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STUDY_INDEPENDENCE_GATE</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STUDY_INDEPENDENCE_GATE</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STUDY_INDEPENDENCE_THRESHOLD</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STUDY_INDEPENDENCE_THRESHOLD</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SUPPORTING_OR_DOWNSTREAM_SKELETON</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SUPPORTING_OR_DOWNSTREAM_SKELETON</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TABLE_STATUS_RECOUNTED</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TABLE_STATUS_RECOUNTED</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TAC</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TAC</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TARGETED_SOURCE</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TARGETED_SOURCE</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TASK_INSTRUCTION_AND_GENERATED_FILES</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TASK_INSTRUCTION_AND_GENERATED_FILES</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TEAC</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TEAC</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TECHNICAL_OR_RUN_TYPE_UNRESOLVED</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TECHNICAL_OR_RUN_TYPE_UNRESOLVED</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TEMPO</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TEMPO</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TEN_MANIFEST_HASHES_CHECKED</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TEN_MANIFEST_HASHES_CHECKED</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THREE_DETERMINATIONS_IN_SAME_STUDY</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THREE_DETERMINATIONS_IN_SAME_STUDY</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TI</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TI</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TIER</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TIER</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TIT</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TIT</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TITL</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TITL</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TITLE</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TITLE</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TITLE_AB</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TITLE_AB</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TITLE_ABS</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TITLE_ABS</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TOP20</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TOP20</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TOSC</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TOSC</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TPTZ</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TPTZ</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TRACEABLE</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TRACEABLE</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TWELVE_BOUNDARY_TESTS_NOT_RUN</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TWELVE_BOUNDARY_TESTS_NOT_RUN</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TXNRD</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TXNRD</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TXNRD1</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TXNRD1</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TYPED_SD_PARTIAL_CI_NOT_ESTIMABLE</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TYPED_SD_PARTIAL_CI_NOT_ESTIMABLE</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UNCHANGED_MEMBERSHIP</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UNCHANGED_MEMBERSHIP</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UNCLEAR</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UNCLEAR</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UNIVERSAL</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UNIVERSAL</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UNIVERSAL_DOCUMENTATION</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UNIVERSAL_DOCUMENTATION</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UNIVERSAL_WITH_DERIVATION</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UNIVERSAL_WITH_DERIVATION</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UNKNOWN</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UNKNOWN</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UNQUANTIFIED</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UNQUANTIFIED</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UNSPECIFIED_PLUS_MINUS</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UNSPECIFIED_PLUS_MINUS</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UNSPECIFIED_PLUS_MINUS_IN_ORIGINAL</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UNSPECIFIED_PLUS_MINUS_IN_ORIGINAL</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URL</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URL</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UV</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UV</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UVA</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UVA</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V2</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V2</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VALIDATED_OR_EXISTING_CANONICAL</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VALIDATED_OR_EXISTING_CANONICAL</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VALIDATION</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VALIDATION</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VERIFIED</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VERIFIED</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VERIFIED_ORIGINAL_EXPERIMENT</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VERIFIED_ORIGINAL_EXPERIMENT</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VITAMIN_C_RECONCILIATION</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VITAMIN_C_RECONCILIATION</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VTC-E001</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VTC-E001</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VTC-E002</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VTC-E002</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VTC-EXP-2001-OU</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VTC-EXP-2001-OU</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VTC-EXP-2023-CARVALHO</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VTC-EXP-2023-CARVALHO</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VTE-E001</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VTE-E001</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VTE-E002</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VTE-E002</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VTE-E003</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VTE-E003</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VTE-E004</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VTE-E004</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VTE-E005</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VTE-E005</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VTE-E006</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VTE-E006</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VTE-E007</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VTE-E007</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VTE-E008</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VTE-E008</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VTE-EXP-1983-BURTON</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VTE-EXP-1983-BURTON</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W2027823058</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W2027823058</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W2093979148</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W2093979148</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W2335653290</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W2335653290</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W4321231873</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W4321231873</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WITH</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WITH</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XML</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XML</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X_N</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X_N</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YEAR_UNRESOLVED</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YEAR_UNRESOLVED</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YES</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YES</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YES_CONTEXT_SPECIFIC</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YES_CONTEXT_SPECIFIC</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YES_EXPERIMENTAL_ARTICLE</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YES_EXPERIMENTAL_ARTICLE</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YES_FOR_28</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YES_FOR_28</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YES_METHOD_ARTICLE</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YES_METHOD_ARTICLE</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YES_PROVISIONAL</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YES_PROVISIONAL</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YES_TABLE_3</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YES_TABLE_3</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YES_VERIFIED</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YES_VERIFIED</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YET</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YET</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YOSHIDA</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 source token YOSHIDA</w:t>
              <w:br/>
              <w:t>待校订代码</w:t>
              <w:br/>
              <w:t>This token occurs in a delivered field definition example source value or status. Its expansion or table-specific meaning has not been validated. Preserve the original token and review its source.</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OBSERVED_TOKEN_REQUIRES_REVIEW</w:t>
              <w:br/>
              <w:t>project-defined: UNKNOWN</w:t>
              <w:br/>
              <w:t>NEEDS_REVIEW</w:t>
            </w:r>
          </w:p>
        </w:tc>
      </w:tr>
    </w:tbl>
    <w:p>
      <w:pPr>
        <w:pStyle w:val="Heading1"/>
      </w:pPr>
      <w:r>
        <w:rPr>
          <w:rFonts w:ascii="Arial" w:hAnsi="Arial" w:eastAsia="Microsoft YaHei"/>
          <w:b/>
          <w:color w:val="000000"/>
          <w:sz w:val="30"/>
        </w:rPr>
        <w:t>Appendix D Version and maintenance history</w:t>
      </w:r>
    </w:p>
    <w:p>
      <w:pPr>
        <w:spacing w:after="120" w:line="269" w:lineRule="auto"/>
      </w:pPr>
      <w:r>
        <w:rPr>
          <w:rFonts w:ascii="Arial" w:hAnsi="Arial" w:eastAsia="Microsoft YaHei"/>
          <w:b w:val="0"/>
          <w:color w:val="000000"/>
          <w:sz w:val="22"/>
        </w:rPr>
        <w:t>Dates below are Git author dates unless explicitly marked as draft production. A commit date is not assumed to be a scientific release date. Commit subjects support the recorded change description, while undocumented reasons and historical versions remain unknown. Full paths and hashes are in the Source Manifest and the preserved migration ledger.</w:t>
      </w:r>
    </w:p>
    <w:tbl>
      <w:tblPr>
        <w:tblW w:type="auto" w:w="0"/>
        <w:jc w:val="center"/>
        <w:tblLayout w:type="fixed"/>
        <w:tblLook w:firstColumn="1" w:firstRow="1" w:lastColumn="0" w:lastRow="0" w:noHBand="0" w:noVBand="1" w:val="04A0"/>
      </w:tblPr>
      <w:tblGrid>
        <w:gridCol w:w="1440"/>
        <w:gridCol w:w="2448"/>
        <w:gridCol w:w="6336"/>
      </w:tblGrid>
      <w:tr>
        <w:trPr>
          <w:tblHeader/>
        </w:trPr>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Date</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Version and commit</w:t>
            </w:r>
          </w:p>
        </w:tc>
        <w:tc>
          <w:tcPr>
            <w:tcW w:type="dxa" w:w="63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8EEF3"/>
          </w:tcPr>
          <w:p>
            <w:pPr>
              <w:spacing w:after="40" w:line="247" w:lineRule="auto"/>
            </w:pPr>
            <w:r>
              <w:rPr>
                <w:rFonts w:ascii="Arial" w:hAnsi="Arial" w:eastAsia="Microsoft YaHei"/>
                <w:b/>
                <w:color w:val="000000"/>
                <w:sz w:val="19"/>
              </w:rPr>
              <w:t>Change and verification</w:t>
            </w:r>
          </w:p>
        </w:tc>
      </w:tr>
      <w:tr>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2026-09-18</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NOT_ESTABLISHED</w:t>
              <w:br/>
              <w:t>19e437e53e4d</w:t>
            </w:r>
          </w:p>
        </w:tc>
        <w:tc>
          <w:tcPr>
            <w:tcW w:type="dxa" w:w="63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chore(repo): establish repository hygiene</w:t>
              <w:br/>
              <w:t>COMMIT_METADATA_VERIFIED</w:t>
            </w:r>
          </w:p>
        </w:tc>
      </w:tr>
      <w:tr>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2026-09-18</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NOT_ESTABLISHED</w:t>
              <w:br/>
              <w:t>b46847a21842</w:t>
            </w:r>
          </w:p>
        </w:tc>
        <w:tc>
          <w:tcPr>
            <w:tcW w:type="dxa" w:w="63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docs(methods): preserve foundational screening stages 0-13</w:t>
              <w:br/>
              <w:t>COMMIT_METADATA_VERIFIED</w:t>
            </w:r>
          </w:p>
        </w:tc>
      </w:tr>
      <w:tr>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2026-09-18</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NOT_ESTABLISHED</w:t>
              <w:br/>
              <w:t>cd89d45c0f22</w:t>
            </w:r>
          </w:p>
        </w:tc>
        <w:tc>
          <w:tcPr>
            <w:tcW w:type="dxa" w:w="63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feat(atlas): freeze class-balanced framework stages 14-16</w:t>
              <w:br/>
              <w:t>COMMIT_METADATA_VERIFIED</w:t>
            </w:r>
          </w:p>
        </w:tc>
      </w:tr>
      <w:tr>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2026-09-18</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NOT_ESTABLISHED</w:t>
              <w:br/>
              <w:t>9e8b8119b82b</w:t>
            </w:r>
          </w:p>
        </w:tc>
        <w:tc>
          <w:tcPr>
            <w:tcW w:type="dxa" w:w="63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feat(phase2): build class-balanced candidate universe stage 17</w:t>
              <w:br/>
              <w:t>COMMIT_METADATA_VERIFIED</w:t>
            </w:r>
          </w:p>
        </w:tc>
      </w:tr>
      <w:tr>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2026-09-18</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NOT_ESTABLISHED</w:t>
              <w:br/>
              <w:t>8fd881997534</w:t>
            </w:r>
          </w:p>
        </w:tc>
        <w:tc>
          <w:tcPr>
            <w:tcW w:type="dxa" w:w="63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feat(phase3a): generate provisional flavonoid H-ORAC Top20</w:t>
              <w:br/>
              <w:t>COMMIT_METADATA_VERIFIED</w:t>
            </w:r>
          </w:p>
        </w:tc>
      </w:tr>
      <w:tr>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2026-09-18</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NOT_ESTABLISHED</w:t>
              <w:br/>
              <w:t>2a4488413ec5</w:t>
            </w:r>
          </w:p>
        </w:tc>
        <w:tc>
          <w:tcPr>
            <w:tcW w:type="dxa" w:w="63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docs(project): synchronize history index roadmap and README</w:t>
              <w:br/>
              <w:t>COMMIT_METADATA_VERIFIED</w:t>
            </w:r>
          </w:p>
        </w:tc>
      </w:tr>
      <w:tr>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2026-09-18</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NOT_ESTABLISHED</w:t>
              <w:br/>
              <w:t>6d8d48316169</w:t>
            </w:r>
          </w:p>
        </w:tc>
        <w:tc>
          <w:tcPr>
            <w:tcW w:type="dxa" w:w="63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feat(phase3b): rank phenolic acids and conjugates</w:t>
              <w:br/>
              <w:t>COMMIT_METADATA_VERIFIED</w:t>
            </w:r>
          </w:p>
        </w:tc>
      </w:tr>
      <w:tr>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2026-09-18</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NOT_ESTABLISHED</w:t>
              <w:br/>
              <w:t>669d6904e604</w:t>
            </w:r>
          </w:p>
        </w:tc>
        <w:tc>
          <w:tcPr>
            <w:tcW w:type="dxa" w:w="63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feat(stage20): add global overview schema pilot</w:t>
              <w:br/>
              <w:t>COMMIT_METADATA_VERIFIED</w:t>
            </w:r>
          </w:p>
        </w:tc>
      </w:tr>
      <w:tr>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2026-09-18</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NOT_ESTABLISHED</w:t>
              <w:br/>
              <w:t>6b51a5c45bfd</w:t>
            </w:r>
          </w:p>
        </w:tc>
        <w:tc>
          <w:tcPr>
            <w:tcW w:type="dxa" w:w="63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feat(phase3c): rank carotenoids by singlet oxygen quenching</w:t>
              <w:br/>
              <w:t>COMMIT_METADATA_VERIFIED</w:t>
            </w:r>
          </w:p>
        </w:tc>
      </w:tr>
      <w:tr>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2026-09-18</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NOT_ESTABLISHED</w:t>
              <w:br/>
              <w:t>973cdbd4cb4e</w:t>
            </w:r>
          </w:p>
        </w:tc>
        <w:tc>
          <w:tcPr>
            <w:tcW w:type="dxa" w:w="63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feat(phase3d): rank vitamin antioxidant subpanels</w:t>
              <w:br/>
              <w:t>COMMIT_METADATA_VERIFIED</w:t>
            </w:r>
          </w:p>
        </w:tc>
      </w:tr>
      <w:tr>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2026-09-18</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NOT_ESTABLISHED</w:t>
              <w:br/>
              <w:t>89dfa784d250</w:t>
            </w:r>
          </w:p>
        </w:tc>
        <w:tc>
          <w:tcPr>
            <w:tcW w:type="dxa" w:w="63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docs(supervisor): add class-specific ranking overview</w:t>
              <w:br/>
              <w:t>COMMIT_METADATA_VERIFIED</w:t>
            </w:r>
          </w:p>
        </w:tc>
      </w:tr>
      <w:tr>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2026-09-18</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NOT_ESTABLISHED</w:t>
              <w:br/>
              <w:t>1cd9ab9660f5</w:t>
            </w:r>
          </w:p>
        </w:tc>
        <w:tc>
          <w:tcPr>
            <w:tcW w:type="dxa" w:w="63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feat(stage23): reset atlas to aqueous evidence</w:t>
              <w:br/>
              <w:t>COMMIT_METADATA_VERIFIED</w:t>
            </w:r>
          </w:p>
        </w:tc>
      </w:tr>
      <w:tr>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2026-09-18</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NOT_ESTABLISHED</w:t>
              <w:br/>
              <w:t>afa2b3554421</w:t>
            </w:r>
          </w:p>
        </w:tc>
        <w:tc>
          <w:tcPr>
            <w:tcW w:type="dxa" w:w="63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feat(stage24): complete aqueous class evidence package</w:t>
              <w:br/>
              <w:t>COMMIT_METADATA_VERIFIED</w:t>
            </w:r>
          </w:p>
        </w:tc>
      </w:tr>
      <w:tr>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2026-09-18</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NOT_ESTABLISHED</w:t>
              <w:br/>
              <w:t>10263c369b41</w:t>
            </w:r>
          </w:p>
        </w:tc>
        <w:tc>
          <w:tcPr>
            <w:tcW w:type="dxa" w:w="63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chore(stage24b): deduplicate final figure package</w:t>
              <w:br/>
              <w:t>COMMIT_METADATA_VERIFIED</w:t>
            </w:r>
          </w:p>
        </w:tc>
      </w:tr>
      <w:tr>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2026-09-20</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NOT_ESTABLISHED</w:t>
              <w:br/>
              <w:t>b7263ac14bc6</w:t>
            </w:r>
          </w:p>
        </w:tc>
        <w:tc>
          <w:tcPr>
            <w:tcW w:type="dxa" w:w="63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stage25a: add unified literature evidence screen</w:t>
              <w:br/>
              <w:t>COMMIT_METADATA_VERIFIED</w:t>
            </w:r>
          </w:p>
        </w:tc>
      </w:tr>
      <w:tr>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2026-09-20</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NOT_ESTABLISHED</w:t>
              <w:br/>
              <w:t>64d0c4c65efe</w:t>
            </w:r>
          </w:p>
        </w:tc>
        <w:tc>
          <w:tcPr>
            <w:tcW w:type="dxa" w:w="63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stage25a1: reorganize project and freeze pre-stage25b QC</w:t>
              <w:br/>
              <w:t>COMMIT_METADATA_VERIFIED</w:t>
            </w:r>
          </w:p>
        </w:tc>
      </w:tr>
      <w:tr>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2026-09-20</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NOT_ESTABLISHED</w:t>
              <w:br/>
              <w:t>ad46ca406866</w:t>
            </w:r>
          </w:p>
        </w:tc>
        <w:tc>
          <w:tcPr>
            <w:tcW w:type="dxa" w:w="63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stage25a2: audit and freeze project information architecture</w:t>
              <w:br/>
              <w:t>COMMIT_METADATA_VERIFIED</w:t>
            </w:r>
          </w:p>
        </w:tc>
      </w:tr>
      <w:tr>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2026-09-21</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NOT_ESTABLISHED</w:t>
              <w:br/>
              <w:t>018c18716913</w:t>
            </w:r>
          </w:p>
        </w:tc>
        <w:tc>
          <w:tcPr>
            <w:tcW w:type="dxa" w:w="63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stage25a1: resolve candidate universe human reviews</w:t>
              <w:br/>
              <w:t>COMMIT_METADATA_VERIFIED</w:t>
            </w:r>
          </w:p>
        </w:tc>
      </w:tr>
      <w:tr>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2026-09-22</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NOT_ESTABLISHED</w:t>
              <w:br/>
              <w:t>afe3e84629a5</w:t>
            </w:r>
          </w:p>
        </w:tc>
        <w:tc>
          <w:tcPr>
            <w:tcW w:type="dxa" w:w="63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Stage25B.1: prioritize rank-relevant H-ORAC adjudication</w:t>
              <w:br/>
              <w:t>COMMIT_METADATA_VERIFIED</w:t>
            </w:r>
          </w:p>
        </w:tc>
      </w:tr>
      <w:tr>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2026-09-22</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NOT_ESTABLISHED</w:t>
              <w:br/>
              <w:t>0f7a1d869610</w:t>
            </w:r>
          </w:p>
        </w:tc>
        <w:tc>
          <w:tcPr>
            <w:tcW w:type="dxa" w:w="63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docs: record cutoff-critical source recovery</w:t>
              <w:br/>
              <w:t>COMMIT_METADATA_VERIFIED</w:t>
            </w:r>
          </w:p>
        </w:tc>
      </w:tr>
      <w:tr>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2026-09-22</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NOT_ESTABLISHED</w:t>
              <w:br/>
              <w:t>f1182a68c94f</w:t>
            </w:r>
          </w:p>
        </w:tc>
        <w:tc>
          <w:tcPr>
            <w:tcW w:type="dxa" w:w="63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audit: assess Stage25B Tier A feasibility</w:t>
              <w:br/>
              <w:t>COMMIT_METADATA_VERIFIED</w:t>
            </w:r>
          </w:p>
        </w:tc>
      </w:tr>
      <w:tr>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2026-09-22</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NOT_ESTABLISHED</w:t>
              <w:br/>
              <w:t>fb0bf3e876b6</w:t>
            </w:r>
          </w:p>
        </w:tc>
        <w:tc>
          <w:tcPr>
            <w:tcW w:type="dxa" w:w="63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draft: validate H-ORAC rubric v2</w:t>
              <w:br/>
              <w:t>COMMIT_METADATA_VERIFIED</w:t>
            </w:r>
          </w:p>
        </w:tc>
      </w:tr>
      <w:tr>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2026-09-22</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NOT_ESTABLISHED</w:t>
              <w:br/>
              <w:t>a042dce2eaff</w:t>
            </w:r>
          </w:p>
        </w:tc>
        <w:tc>
          <w:tcPr>
            <w:tcW w:type="dxa" w:w="63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migrate: canonicalize H-ORAC rubric v2</w:t>
              <w:br/>
              <w:t>COMMIT_METADATA_VERIFIED</w:t>
            </w:r>
          </w:p>
        </w:tc>
      </w:tr>
      <w:tr>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2026-09-22</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NOT_ESTABLISHED</w:t>
              <w:br/>
              <w:t>6daaeab258c2</w:t>
            </w:r>
          </w:p>
        </w:tc>
        <w:tc>
          <w:tcPr>
            <w:tcW w:type="dxa" w:w="63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Stage25B.5: freeze primary H-ORAC Top20 and close Stage25B</w:t>
              <w:br/>
              <w:t>COMMIT_METADATA_VERIFIED</w:t>
            </w:r>
          </w:p>
        </w:tc>
      </w:tr>
      <w:tr>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2026-10-09</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NOT_ESTABLISHED</w:t>
              <w:br/>
              <w:t>0fb723abf0f3</w:t>
            </w:r>
          </w:p>
        </w:tc>
        <w:tc>
          <w:tcPr>
            <w:tcW w:type="dxa" w:w="63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Stage25B.6A: audit supervisor feedback and simulate Top20 revision</w:t>
              <w:br/>
              <w:t>COMMIT_METADATA_VERIFIED</w:t>
            </w:r>
          </w:p>
        </w:tc>
      </w:tr>
      <w:tr>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2026-10-12</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NOT_ESTABLISHED</w:t>
              <w:br/>
              <w:t>1eb7c6e02acc</w:t>
            </w:r>
          </w:p>
        </w:tc>
        <w:tc>
          <w:tcPr>
            <w:tcW w:type="dxa" w:w="63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Stage25B.6B: verify study independence and recover targeted H-ORAC evidence</w:t>
              <w:br/>
              <w:t>COMMIT_METADATA_VERIFIED</w:t>
            </w:r>
          </w:p>
        </w:tc>
      </w:tr>
      <w:tr>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2026-10-14</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NOT_ESTABLISHED</w:t>
              <w:br/>
              <w:t>493d3ca4fd62</w:t>
            </w:r>
          </w:p>
        </w:tc>
        <w:tc>
          <w:tcPr>
            <w:tcW w:type="dxa" w:w="63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Stage25B.6C: close source independence gaps and adjudicate targeted evidence</w:t>
              <w:br/>
              <w:t>COMMIT_METADATA_VERIFIED</w:t>
            </w:r>
          </w:p>
        </w:tc>
      </w:tr>
      <w:tr>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2026-10-15</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NOT_ESTABLISHED</w:t>
              <w:br/>
              <w:t>efb7600542e3</w:t>
            </w:r>
          </w:p>
        </w:tc>
        <w:tc>
          <w:tcPr>
            <w:tcW w:type="dxa" w:w="63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Add dual-track Phase 1 evidence audit and review navigation</w:t>
              <w:br/>
              <w:t>COMMIT_METADATA_VERIFIED</w:t>
            </w:r>
          </w:p>
        </w:tc>
      </w:tr>
      <w:tr>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2026-10-16</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NOT_ESTABLISHED</w:t>
              <w:br/>
              <w:t>24653d04f4b9</w:t>
            </w:r>
          </w:p>
        </w:tc>
        <w:tc>
          <w:tcPr>
            <w:tcW w:type="dxa" w:w="63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Organize historical assets and repair relocated data references</w:t>
              <w:br/>
              <w:t>COMMIT_METADATA_VERIFIED</w:t>
            </w:r>
          </w:p>
        </w:tc>
      </w:tr>
      <w:tr>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2026-10-16</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v0.1</w:t>
              <w:br/>
            </w:r>
          </w:p>
        </w:tc>
        <w:tc>
          <w:tcPr>
            <w:tcW w:type="dxa" w:w="633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spacing w:after="40" w:line="247" w:lineRule="auto"/>
            </w:pPr>
            <w:r>
              <w:rPr>
                <w:rFonts w:ascii="Arial" w:hAnsi="Arial" w:eastAsia="Microsoft YaHei"/>
                <w:b w:val="0"/>
                <w:color w:val="000000"/>
                <w:sz w:val="19"/>
              </w:rPr>
              <w:t>Produce review drafts without source mutation or release</w:t>
              <w:br/>
              <w:t>TASK_INSTRUCTION_AND_GENERATED_FILES</w:t>
            </w:r>
          </w:p>
        </w:tc>
      </w:tr>
    </w:tbl>
    <w:p>
      <w:pPr>
        <w:spacing w:after="120" w:line="269" w:lineRule="auto"/>
      </w:pPr>
      <w:r>
        <w:rPr>
          <w:rFonts w:ascii="Arial" w:hAnsi="Arial" w:eastAsia="Microsoft YaHei"/>
          <w:b w:val="0"/>
          <w:color w:val="000000"/>
          <w:sz w:val="18"/>
        </w:rPr>
        <w:t>Current full Git baseline: 24653d04f4b96849bdcc57039aecfb3cda99da4f</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icrosoft YaHe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Microsoft YaHe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Microsoft YaHe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Microsoft YaHe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Microsoft YaHe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Antioxidant Database User Guide</dc:title>
  <dc:subject>DRAFT v0.1 source-aware database manual</dc:subject>
  <dc:creator>Antioxidants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